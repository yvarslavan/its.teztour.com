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73E21" w14:textId="77777777" w:rsidR="00721969" w:rsidRPr="005059C7" w:rsidRDefault="00941C48" w:rsidP="00721969">
      <w:pPr>
        <w:pStyle w:val="aa"/>
        <w:jc w:val="center"/>
        <w:rPr>
          <w:rFonts w:ascii="Roboto" w:hAnsi="Roboto"/>
          <w:b/>
          <w:lang w:val="ru-RU"/>
        </w:rPr>
      </w:pPr>
      <w:r w:rsidRPr="005059C7">
        <w:rPr>
          <w:rFonts w:ascii="Segoe UI Emoji" w:hAnsi="Segoe UI Emoji" w:cs="Segoe UI Emoji"/>
          <w:b/>
        </w:rPr>
        <w:t>📞</w:t>
      </w:r>
      <w:r w:rsidRPr="005059C7">
        <w:rPr>
          <w:rFonts w:ascii="Roboto" w:hAnsi="Roboto"/>
          <w:b/>
          <w:lang w:val="ru-RU"/>
        </w:rPr>
        <w:t xml:space="preserve"> Как позвонить в офис без </w:t>
      </w:r>
      <w:r w:rsidR="005059C7" w:rsidRPr="005059C7">
        <w:rPr>
          <w:rFonts w:ascii="Roboto" w:hAnsi="Roboto"/>
          <w:b/>
        </w:rPr>
        <w:t>Cisco</w:t>
      </w:r>
      <w:r w:rsidR="005059C7" w:rsidRPr="005059C7">
        <w:rPr>
          <w:lang w:val="ru-RU"/>
        </w:rPr>
        <w:t xml:space="preserve"> </w:t>
      </w:r>
      <w:r w:rsidRPr="005059C7">
        <w:rPr>
          <w:rFonts w:ascii="Roboto" w:hAnsi="Roboto"/>
          <w:b/>
        </w:rPr>
        <w:t>Jabber</w:t>
      </w:r>
    </w:p>
    <w:p w14:paraId="6AB753D9" w14:textId="77777777" w:rsidR="00E9166D" w:rsidRPr="00721969" w:rsidRDefault="00721969" w:rsidP="00721969">
      <w:pPr>
        <w:pStyle w:val="aa"/>
        <w:jc w:val="center"/>
        <w:rPr>
          <w:rFonts w:ascii="Roboto" w:hAnsi="Roboto"/>
          <w:b/>
          <w:sz w:val="44"/>
          <w:szCs w:val="44"/>
          <w:lang w:val="ru-RU"/>
        </w:rPr>
      </w:pPr>
      <w:r>
        <w:rPr>
          <w:rFonts w:ascii="Roboto" w:hAnsi="Roboto"/>
          <w:b/>
          <w:sz w:val="44"/>
          <w:szCs w:val="44"/>
          <w:lang w:val="ru-RU"/>
        </w:rPr>
        <w:t>Памятка</w:t>
      </w:r>
    </w:p>
    <w:p w14:paraId="1618A033" w14:textId="61DE47C5" w:rsidR="00E9166D" w:rsidRPr="00F9735C" w:rsidRDefault="00F31FD6" w:rsidP="00F31FD6">
      <w:pPr>
        <w:jc w:val="both"/>
        <w:rPr>
          <w:sz w:val="28"/>
          <w:szCs w:val="28"/>
          <w:lang w:val="ru-RU"/>
        </w:rPr>
      </w:pPr>
      <w:r w:rsidRPr="00F31FD6">
        <w:rPr>
          <w:rFonts w:ascii="Roboto" w:hAnsi="Roboto"/>
          <w:sz w:val="28"/>
          <w:szCs w:val="28"/>
          <w:lang w:val="ru-RU"/>
        </w:rPr>
        <w:t xml:space="preserve">Эта памятка предназначена для сотрудников, работающих удалённо </w:t>
      </w:r>
      <w:r w:rsidR="00BE20EF">
        <w:rPr>
          <w:rFonts w:ascii="Roboto" w:hAnsi="Roboto"/>
          <w:sz w:val="28"/>
          <w:szCs w:val="28"/>
          <w:lang w:val="ru-RU"/>
        </w:rPr>
        <w:t>и</w:t>
      </w:r>
      <w:r w:rsidRPr="00F31FD6">
        <w:rPr>
          <w:rFonts w:ascii="Roboto" w:hAnsi="Roboto"/>
          <w:sz w:val="28"/>
          <w:szCs w:val="28"/>
          <w:lang w:val="ru-RU"/>
        </w:rPr>
        <w:t xml:space="preserve"> без установленного </w:t>
      </w:r>
      <w:r w:rsidRPr="00F31FD6">
        <w:rPr>
          <w:rFonts w:ascii="Roboto" w:hAnsi="Roboto"/>
          <w:sz w:val="28"/>
          <w:szCs w:val="28"/>
        </w:rPr>
        <w:t>Cisco</w:t>
      </w:r>
      <w:r w:rsidRPr="00F31FD6">
        <w:rPr>
          <w:rFonts w:ascii="Roboto" w:hAnsi="Roboto"/>
          <w:sz w:val="28"/>
          <w:szCs w:val="28"/>
          <w:lang w:val="ru-RU"/>
        </w:rPr>
        <w:t xml:space="preserve"> </w:t>
      </w:r>
      <w:r w:rsidRPr="00F31FD6">
        <w:rPr>
          <w:rFonts w:ascii="Roboto" w:hAnsi="Roboto"/>
          <w:sz w:val="28"/>
          <w:szCs w:val="28"/>
        </w:rPr>
        <w:t>Jabber</w:t>
      </w:r>
      <w:r w:rsidRPr="00F31FD6">
        <w:rPr>
          <w:rFonts w:ascii="Roboto" w:hAnsi="Roboto"/>
          <w:sz w:val="28"/>
          <w:szCs w:val="28"/>
          <w:lang w:val="ru-RU"/>
        </w:rPr>
        <w:t>.</w:t>
      </w:r>
      <w:r w:rsidR="00F9735C" w:rsidRPr="00F9735C">
        <w:rPr>
          <w:lang w:val="ru-RU"/>
        </w:rPr>
        <w:t xml:space="preserve"> </w:t>
      </w:r>
    </w:p>
    <w:p w14:paraId="5F8BF4D5" w14:textId="1DDF179E" w:rsidR="00F9735C" w:rsidRPr="00F9735C" w:rsidRDefault="00F9735C" w:rsidP="00F9735C">
      <w:pPr>
        <w:jc w:val="both"/>
        <w:rPr>
          <w:lang w:val="ru-RU"/>
        </w:rPr>
      </w:pPr>
      <w:r w:rsidRPr="00586D88">
        <w:rPr>
          <w:rFonts w:ascii="Segoe UI Emoji" w:hAnsi="Segoe UI Emoji" w:cs="Segoe UI Emoji"/>
          <w:sz w:val="28"/>
          <w:szCs w:val="28"/>
          <w:lang w:val="ru-RU"/>
        </w:rPr>
        <w:t>🔹</w:t>
      </w:r>
      <w:r w:rsidRPr="00F9735C">
        <w:rPr>
          <w:lang w:val="ru-RU"/>
        </w:rPr>
        <w:t xml:space="preserve"> </w:t>
      </w:r>
      <w:r w:rsidRPr="00F9735C">
        <w:rPr>
          <w:rFonts w:ascii="Roboto" w:hAnsi="Roboto"/>
          <w:b/>
          <w:color w:val="548DD4" w:themeColor="text2" w:themeTint="99"/>
          <w:sz w:val="28"/>
          <w:szCs w:val="28"/>
          <w:lang w:val="ru-RU"/>
        </w:rPr>
        <w:t>Назначение</w:t>
      </w:r>
      <w:r w:rsidR="00AE1199" w:rsidRPr="00C67154">
        <w:rPr>
          <w:rFonts w:ascii="Roboto" w:hAnsi="Roboto"/>
          <w:b/>
          <w:color w:val="548DD4" w:themeColor="text2" w:themeTint="99"/>
          <w:sz w:val="28"/>
          <w:szCs w:val="28"/>
          <w:lang w:val="ru-RU"/>
        </w:rPr>
        <w:t>:</w:t>
      </w:r>
    </w:p>
    <w:p w14:paraId="173C66AC" w14:textId="77777777" w:rsidR="00F9735C" w:rsidRPr="00586D88" w:rsidRDefault="00F9735C" w:rsidP="00586D88">
      <w:pPr>
        <w:pStyle w:val="aff8"/>
        <w:jc w:val="both"/>
        <w:rPr>
          <w:rFonts w:ascii="Roboto" w:hAnsi="Roboto"/>
          <w:sz w:val="28"/>
          <w:szCs w:val="28"/>
        </w:rPr>
      </w:pPr>
      <w:r w:rsidRPr="00586D88">
        <w:rPr>
          <w:rFonts w:ascii="Roboto" w:hAnsi="Roboto"/>
          <w:sz w:val="28"/>
          <w:szCs w:val="28"/>
        </w:rPr>
        <w:t xml:space="preserve">Этот способ предназначен для сотрудников, у которых </w:t>
      </w:r>
      <w:r w:rsidRPr="00586D88">
        <w:rPr>
          <w:rStyle w:val="af6"/>
          <w:rFonts w:ascii="Roboto" w:hAnsi="Roboto"/>
          <w:sz w:val="28"/>
          <w:szCs w:val="28"/>
        </w:rPr>
        <w:t xml:space="preserve">нет доступа к </w:t>
      </w:r>
      <w:proofErr w:type="spellStart"/>
      <w:r w:rsidRPr="00586D88">
        <w:rPr>
          <w:rStyle w:val="af6"/>
          <w:rFonts w:ascii="Roboto" w:hAnsi="Roboto"/>
          <w:sz w:val="28"/>
          <w:szCs w:val="28"/>
        </w:rPr>
        <w:t>Cisco</w:t>
      </w:r>
      <w:proofErr w:type="spellEnd"/>
      <w:r w:rsidRPr="00586D88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586D88">
        <w:rPr>
          <w:rStyle w:val="af6"/>
          <w:rFonts w:ascii="Roboto" w:hAnsi="Roboto"/>
          <w:sz w:val="28"/>
          <w:szCs w:val="28"/>
        </w:rPr>
        <w:t>Jabber</w:t>
      </w:r>
      <w:proofErr w:type="spellEnd"/>
      <w:r w:rsidRPr="00586D88">
        <w:rPr>
          <w:rFonts w:ascii="Roboto" w:hAnsi="Roboto"/>
          <w:sz w:val="28"/>
          <w:szCs w:val="28"/>
        </w:rPr>
        <w:t xml:space="preserve">, но нужно </w:t>
      </w:r>
      <w:r w:rsidRPr="00586D88">
        <w:rPr>
          <w:rStyle w:val="af6"/>
          <w:rFonts w:ascii="Roboto" w:hAnsi="Roboto"/>
          <w:sz w:val="28"/>
          <w:szCs w:val="28"/>
        </w:rPr>
        <w:t>позвонить во внутреннюю корпоративную сеть TEZ TOUR</w:t>
      </w:r>
      <w:r w:rsidRPr="00586D88">
        <w:rPr>
          <w:rFonts w:ascii="Roboto" w:hAnsi="Roboto"/>
          <w:sz w:val="28"/>
          <w:szCs w:val="28"/>
        </w:rPr>
        <w:t>.</w:t>
      </w:r>
      <w:r w:rsidRPr="00586D88">
        <w:rPr>
          <w:rFonts w:ascii="Roboto" w:hAnsi="Roboto"/>
          <w:sz w:val="28"/>
          <w:szCs w:val="28"/>
        </w:rPr>
        <w:br/>
        <w:t xml:space="preserve">Звонок совершается через </w:t>
      </w:r>
      <w:r w:rsidRPr="00586D88">
        <w:rPr>
          <w:rStyle w:val="af6"/>
          <w:rFonts w:ascii="Roboto" w:hAnsi="Roboto"/>
          <w:sz w:val="28"/>
          <w:szCs w:val="28"/>
        </w:rPr>
        <w:t>внешний городской номер</w:t>
      </w:r>
      <w:r w:rsidRPr="00586D88">
        <w:rPr>
          <w:rFonts w:ascii="Roboto" w:hAnsi="Roboto"/>
          <w:sz w:val="28"/>
          <w:szCs w:val="28"/>
        </w:rPr>
        <w:t>, который автоматически переводит вас на нужного сотрудника по его внутреннему номеру.</w:t>
      </w:r>
    </w:p>
    <w:p w14:paraId="49C67B60" w14:textId="77777777" w:rsidR="00E9166D" w:rsidRPr="00586D88" w:rsidRDefault="00941C48" w:rsidP="00AA234B">
      <w:pPr>
        <w:pStyle w:val="1"/>
        <w:jc w:val="both"/>
        <w:rPr>
          <w:rFonts w:ascii="Roboto" w:hAnsi="Roboto"/>
          <w:color w:val="548DD4" w:themeColor="text2" w:themeTint="99"/>
          <w:lang w:val="ru-RU"/>
        </w:rPr>
      </w:pPr>
      <w:r w:rsidRPr="00586D88">
        <w:rPr>
          <w:rFonts w:ascii="Roboto" w:hAnsi="Roboto"/>
          <w:color w:val="548DD4" w:themeColor="text2" w:themeTint="99"/>
          <w:lang w:val="ru-RU"/>
        </w:rPr>
        <w:t>Алгоритм звонка</w:t>
      </w:r>
      <w:r w:rsidR="00E11C55" w:rsidRPr="00586D88">
        <w:rPr>
          <w:rFonts w:ascii="Roboto" w:hAnsi="Roboto"/>
          <w:color w:val="548DD4" w:themeColor="text2" w:themeTint="99"/>
          <w:lang w:val="ru-RU"/>
        </w:rPr>
        <w:t>:</w:t>
      </w:r>
    </w:p>
    <w:p w14:paraId="5E77EA37" w14:textId="77777777" w:rsidR="00E9166D" w:rsidRPr="00AA234B" w:rsidRDefault="002C17DF" w:rsidP="00AA234B">
      <w:pPr>
        <w:jc w:val="both"/>
        <w:rPr>
          <w:rFonts w:ascii="Roboto" w:hAnsi="Roboto"/>
          <w:sz w:val="28"/>
          <w:szCs w:val="28"/>
          <w:lang w:val="ru-RU"/>
        </w:rPr>
      </w:pPr>
      <w:r w:rsidRPr="002C17DF">
        <w:rPr>
          <w:rFonts w:ascii="Segoe UI Emoji" w:hAnsi="Segoe UI Emoji" w:cs="Segoe UI Emoji"/>
          <w:sz w:val="28"/>
          <w:szCs w:val="28"/>
        </w:rPr>
        <w:t>📞</w:t>
      </w:r>
      <w:r w:rsidRPr="00AA234B">
        <w:rPr>
          <w:rFonts w:ascii="Roboto" w:hAnsi="Roboto"/>
          <w:sz w:val="28"/>
          <w:szCs w:val="28"/>
          <w:lang w:val="ru-RU"/>
        </w:rPr>
        <w:t xml:space="preserve"> </w:t>
      </w:r>
      <w:r w:rsidR="00941C48" w:rsidRPr="00AA234B">
        <w:rPr>
          <w:rFonts w:ascii="Roboto" w:hAnsi="Roboto"/>
          <w:sz w:val="28"/>
          <w:szCs w:val="28"/>
          <w:lang w:val="ru-RU"/>
        </w:rPr>
        <w:t xml:space="preserve">Наберите городской номер: </w:t>
      </w:r>
      <w:r w:rsidR="00941C48" w:rsidRPr="00AA234B">
        <w:rPr>
          <w:rFonts w:ascii="Roboto" w:hAnsi="Roboto"/>
          <w:b/>
          <w:sz w:val="28"/>
          <w:szCs w:val="28"/>
          <w:lang w:val="ru-RU"/>
        </w:rPr>
        <w:t>+7 (495) 660-10-08</w:t>
      </w:r>
      <w:r w:rsidR="00AA234B">
        <w:rPr>
          <w:rFonts w:ascii="Roboto" w:hAnsi="Roboto"/>
          <w:sz w:val="28"/>
          <w:szCs w:val="28"/>
          <w:lang w:val="ru-RU"/>
        </w:rPr>
        <w:t>;</w:t>
      </w:r>
    </w:p>
    <w:p w14:paraId="027949FF" w14:textId="77777777" w:rsidR="00D937BE" w:rsidRDefault="002C17DF" w:rsidP="00AA234B">
      <w:pPr>
        <w:jc w:val="both"/>
        <w:rPr>
          <w:rFonts w:ascii="Roboto" w:hAnsi="Roboto"/>
          <w:sz w:val="28"/>
          <w:szCs w:val="28"/>
          <w:lang w:val="ru-RU"/>
        </w:rPr>
      </w:pPr>
      <w:r w:rsidRPr="002C17DF">
        <w:rPr>
          <w:rFonts w:ascii="Segoe UI Emoji" w:hAnsi="Segoe UI Emoji" w:cs="Segoe UI Emoji"/>
          <w:sz w:val="28"/>
          <w:szCs w:val="28"/>
        </w:rPr>
        <w:t>🔢</w:t>
      </w:r>
      <w:r w:rsidR="00AA234B">
        <w:rPr>
          <w:rFonts w:ascii="Roboto" w:hAnsi="Roboto"/>
          <w:sz w:val="28"/>
          <w:szCs w:val="28"/>
          <w:lang w:val="ru-RU"/>
        </w:rPr>
        <w:tab/>
      </w:r>
      <w:r w:rsidR="00941C48" w:rsidRPr="00AA234B">
        <w:rPr>
          <w:rFonts w:ascii="Roboto" w:hAnsi="Roboto"/>
          <w:sz w:val="28"/>
          <w:szCs w:val="28"/>
          <w:lang w:val="ru-RU"/>
        </w:rPr>
        <w:t>После соединения</w:t>
      </w:r>
      <w:r w:rsidR="00201239">
        <w:rPr>
          <w:rFonts w:ascii="Roboto" w:hAnsi="Roboto"/>
          <w:sz w:val="28"/>
          <w:szCs w:val="28"/>
          <w:lang w:val="ru-RU"/>
        </w:rPr>
        <w:t xml:space="preserve"> </w:t>
      </w:r>
      <w:r w:rsidR="00D937BE" w:rsidRPr="00D937BE">
        <w:rPr>
          <w:rFonts w:ascii="Roboto" w:hAnsi="Roboto"/>
          <w:b/>
          <w:sz w:val="28"/>
          <w:szCs w:val="28"/>
          <w:lang w:val="ru-RU"/>
        </w:rPr>
        <w:t>дождитесь голосового приглашения</w:t>
      </w:r>
      <w:r w:rsidR="007C120A" w:rsidRPr="007C120A">
        <w:rPr>
          <w:rFonts w:ascii="Roboto" w:hAnsi="Roboto"/>
          <w:sz w:val="28"/>
          <w:szCs w:val="28"/>
          <w:lang w:val="ru-RU"/>
        </w:rPr>
        <w:t>.</w:t>
      </w:r>
    </w:p>
    <w:p w14:paraId="39611FBD" w14:textId="7145F241" w:rsidR="00E9166D" w:rsidRPr="00AA234B" w:rsidRDefault="007C120A" w:rsidP="00AA234B">
      <w:pPr>
        <w:jc w:val="both"/>
        <w:rPr>
          <w:rFonts w:ascii="Roboto" w:hAnsi="Roboto"/>
          <w:sz w:val="28"/>
          <w:szCs w:val="28"/>
          <w:lang w:val="ru-RU"/>
        </w:rPr>
      </w:pPr>
      <w:r>
        <w:rPr>
          <w:rFonts w:ascii="Roboto" w:hAnsi="Roboto"/>
          <w:sz w:val="28"/>
          <w:szCs w:val="28"/>
          <w:lang w:val="ru-RU"/>
        </w:rPr>
        <w:t>В</w:t>
      </w:r>
      <w:r w:rsidRPr="00AA234B">
        <w:rPr>
          <w:rFonts w:ascii="Roboto" w:hAnsi="Roboto"/>
          <w:sz w:val="28"/>
          <w:szCs w:val="28"/>
          <w:lang w:val="ru-RU"/>
        </w:rPr>
        <w:t>ведите</w:t>
      </w:r>
      <w:r w:rsidR="00941C48" w:rsidRPr="00AA234B">
        <w:rPr>
          <w:rFonts w:ascii="Roboto" w:hAnsi="Roboto"/>
          <w:sz w:val="28"/>
          <w:szCs w:val="28"/>
          <w:lang w:val="ru-RU"/>
        </w:rPr>
        <w:t xml:space="preserve"> </w:t>
      </w:r>
      <w:r w:rsidR="00941C48" w:rsidRPr="007D672D">
        <w:rPr>
          <w:rFonts w:ascii="Roboto" w:hAnsi="Roboto"/>
          <w:b/>
          <w:sz w:val="28"/>
          <w:szCs w:val="28"/>
          <w:lang w:val="ru-RU"/>
        </w:rPr>
        <w:t>внутренний 4-значный номер</w:t>
      </w:r>
      <w:r w:rsidR="00941C48" w:rsidRPr="00AA234B">
        <w:rPr>
          <w:rFonts w:ascii="Roboto" w:hAnsi="Roboto"/>
          <w:sz w:val="28"/>
          <w:szCs w:val="28"/>
          <w:lang w:val="ru-RU"/>
        </w:rPr>
        <w:t xml:space="preserve"> (например, 1234</w:t>
      </w:r>
      <w:r w:rsidR="00941C48" w:rsidRPr="007C120A">
        <w:rPr>
          <w:rFonts w:ascii="Roboto" w:hAnsi="Roboto"/>
          <w:sz w:val="28"/>
          <w:szCs w:val="28"/>
          <w:lang w:val="ru-RU"/>
        </w:rPr>
        <w:t>)</w:t>
      </w:r>
      <w:r w:rsidR="00636AAB" w:rsidRPr="007C120A">
        <w:rPr>
          <w:rFonts w:ascii="Roboto" w:hAnsi="Roboto"/>
          <w:color w:val="EE0000"/>
          <w:sz w:val="28"/>
          <w:szCs w:val="28"/>
          <w:lang w:val="ru-RU"/>
        </w:rPr>
        <w:t xml:space="preserve"> </w:t>
      </w:r>
      <w:r w:rsidR="00D937BE">
        <w:rPr>
          <w:rFonts w:ascii="Roboto" w:hAnsi="Roboto"/>
          <w:sz w:val="28"/>
          <w:szCs w:val="28"/>
          <w:lang w:val="ru-RU"/>
        </w:rPr>
        <w:t>и</w:t>
      </w:r>
      <w:r w:rsidRPr="007C120A">
        <w:rPr>
          <w:rFonts w:ascii="Roboto" w:hAnsi="Roboto"/>
          <w:sz w:val="28"/>
          <w:szCs w:val="28"/>
          <w:lang w:val="ru-RU"/>
        </w:rPr>
        <w:t xml:space="preserve"> нажмите </w:t>
      </w:r>
      <w:r w:rsidRPr="007C120A">
        <w:rPr>
          <w:rStyle w:val="af6"/>
          <w:rFonts w:ascii="Roboto" w:hAnsi="Roboto"/>
          <w:sz w:val="28"/>
          <w:szCs w:val="28"/>
          <w:lang w:val="ru-RU"/>
        </w:rPr>
        <w:t>#</w:t>
      </w:r>
      <w:r w:rsidRPr="007C120A">
        <w:rPr>
          <w:rFonts w:ascii="Roboto" w:hAnsi="Roboto"/>
          <w:sz w:val="28"/>
          <w:szCs w:val="28"/>
          <w:lang w:val="ru-RU"/>
        </w:rPr>
        <w:t xml:space="preserve"> — это ускорит соединение</w:t>
      </w:r>
      <w:r w:rsidR="00AA234B" w:rsidRPr="007C120A">
        <w:rPr>
          <w:rFonts w:ascii="Roboto" w:hAnsi="Roboto"/>
          <w:sz w:val="28"/>
          <w:szCs w:val="28"/>
          <w:lang w:val="ru-RU"/>
        </w:rPr>
        <w:t>;</w:t>
      </w:r>
    </w:p>
    <w:p w14:paraId="5E0B74BE" w14:textId="2769A6C2" w:rsidR="00E9166D" w:rsidRPr="002B21F3" w:rsidRDefault="002C17DF" w:rsidP="00AA234B">
      <w:pPr>
        <w:jc w:val="both"/>
        <w:rPr>
          <w:rFonts w:ascii="Roboto" w:hAnsi="Roboto"/>
          <w:sz w:val="28"/>
          <w:szCs w:val="28"/>
          <w:lang w:val="ru-RU"/>
        </w:rPr>
      </w:pPr>
      <w:r w:rsidRPr="002C17DF">
        <w:rPr>
          <w:rFonts w:ascii="Segoe UI Emoji" w:hAnsi="Segoe UI Emoji" w:cs="Segoe UI Emoji"/>
          <w:sz w:val="28"/>
          <w:szCs w:val="28"/>
        </w:rPr>
        <w:t>📟</w:t>
      </w:r>
      <w:r w:rsidR="006364C8" w:rsidRPr="006364C8">
        <w:rPr>
          <w:rFonts w:ascii="Segoe UI Emoji" w:hAnsi="Segoe UI Emoji" w:cs="Segoe UI Emoji"/>
          <w:sz w:val="28"/>
          <w:szCs w:val="28"/>
          <w:lang w:val="ru-RU"/>
        </w:rPr>
        <w:t xml:space="preserve"> </w:t>
      </w:r>
      <w:r w:rsidR="002B21F3" w:rsidRPr="002B21F3">
        <w:rPr>
          <w:rFonts w:ascii="Roboto" w:hAnsi="Roboto"/>
          <w:b/>
          <w:sz w:val="28"/>
          <w:szCs w:val="28"/>
          <w:lang w:val="ru-RU"/>
        </w:rPr>
        <w:t>Убедитесь</w:t>
      </w:r>
      <w:r w:rsidR="002B21F3" w:rsidRPr="002B21F3">
        <w:rPr>
          <w:rFonts w:ascii="Roboto" w:hAnsi="Roboto"/>
          <w:sz w:val="28"/>
          <w:szCs w:val="28"/>
          <w:lang w:val="ru-RU"/>
        </w:rPr>
        <w:t xml:space="preserve">, что телефон работает </w:t>
      </w:r>
      <w:r w:rsidR="002B21F3" w:rsidRPr="002B21F3">
        <w:rPr>
          <w:rStyle w:val="af6"/>
          <w:rFonts w:ascii="Roboto" w:hAnsi="Roboto"/>
          <w:sz w:val="28"/>
          <w:szCs w:val="28"/>
          <w:lang w:val="ru-RU"/>
        </w:rPr>
        <w:t>в тональном режиме (</w:t>
      </w:r>
      <w:r w:rsidR="002B21F3" w:rsidRPr="002B21F3">
        <w:rPr>
          <w:rStyle w:val="af6"/>
          <w:rFonts w:ascii="Roboto" w:hAnsi="Roboto"/>
          <w:sz w:val="28"/>
          <w:szCs w:val="28"/>
        </w:rPr>
        <w:t>DTMF</w:t>
      </w:r>
      <w:r w:rsidR="002B21F3" w:rsidRPr="002B21F3">
        <w:rPr>
          <w:rStyle w:val="af6"/>
          <w:rFonts w:ascii="Roboto" w:hAnsi="Roboto"/>
          <w:sz w:val="28"/>
          <w:szCs w:val="28"/>
          <w:lang w:val="ru-RU"/>
        </w:rPr>
        <w:t>)</w:t>
      </w:r>
      <w:r w:rsidR="00AA234B" w:rsidRPr="002B21F3">
        <w:rPr>
          <w:rFonts w:ascii="Roboto" w:hAnsi="Roboto"/>
          <w:sz w:val="28"/>
          <w:szCs w:val="28"/>
          <w:lang w:val="ru-RU"/>
        </w:rPr>
        <w:t>;</w:t>
      </w:r>
    </w:p>
    <w:p w14:paraId="788A8A1E" w14:textId="77777777" w:rsidR="00E9166D" w:rsidRPr="00AA234B" w:rsidRDefault="00941C48" w:rsidP="00AA234B">
      <w:pPr>
        <w:jc w:val="both"/>
        <w:rPr>
          <w:rFonts w:ascii="Roboto" w:hAnsi="Roboto"/>
          <w:sz w:val="28"/>
          <w:szCs w:val="28"/>
          <w:lang w:val="ru-RU"/>
        </w:rPr>
      </w:pPr>
      <w:r w:rsidRPr="00AA234B">
        <w:rPr>
          <w:rFonts w:ascii="Segoe UI Emoji" w:hAnsi="Segoe UI Emoji" w:cs="Segoe UI Emoji"/>
          <w:sz w:val="28"/>
          <w:szCs w:val="28"/>
          <w:lang w:val="ru-RU"/>
        </w:rPr>
        <w:t>✅</w:t>
      </w:r>
      <w:r w:rsidRPr="00AA234B">
        <w:rPr>
          <w:rFonts w:ascii="Roboto" w:hAnsi="Roboto"/>
          <w:sz w:val="28"/>
          <w:szCs w:val="28"/>
          <w:lang w:val="ru-RU"/>
        </w:rPr>
        <w:t xml:space="preserve"> </w:t>
      </w:r>
      <w:r w:rsidRPr="007D672D">
        <w:rPr>
          <w:rFonts w:ascii="Roboto" w:hAnsi="Roboto"/>
          <w:b/>
          <w:sz w:val="28"/>
          <w:szCs w:val="28"/>
          <w:lang w:val="ru-RU"/>
        </w:rPr>
        <w:t>Готово</w:t>
      </w:r>
      <w:r w:rsidRPr="00AA234B">
        <w:rPr>
          <w:rFonts w:ascii="Roboto" w:hAnsi="Roboto"/>
          <w:sz w:val="28"/>
          <w:szCs w:val="28"/>
          <w:lang w:val="ru-RU"/>
        </w:rPr>
        <w:t>: з</w:t>
      </w:r>
      <w:bookmarkStart w:id="0" w:name="_GoBack"/>
      <w:bookmarkEnd w:id="0"/>
      <w:r w:rsidRPr="00AA234B">
        <w:rPr>
          <w:rFonts w:ascii="Roboto" w:hAnsi="Roboto"/>
          <w:sz w:val="28"/>
          <w:szCs w:val="28"/>
          <w:lang w:val="ru-RU"/>
        </w:rPr>
        <w:t xml:space="preserve">вонок </w:t>
      </w:r>
      <w:r w:rsidR="00F31FD6" w:rsidRPr="00F31FD6">
        <w:rPr>
          <w:rFonts w:ascii="Roboto" w:hAnsi="Roboto"/>
          <w:sz w:val="28"/>
          <w:szCs w:val="28"/>
          <w:lang w:val="ru-RU"/>
        </w:rPr>
        <w:t>будет</w:t>
      </w:r>
      <w:r w:rsidR="00F31FD6" w:rsidRPr="00F31FD6">
        <w:rPr>
          <w:lang w:val="ru-RU"/>
        </w:rPr>
        <w:t xml:space="preserve"> </w:t>
      </w:r>
      <w:r w:rsidRPr="00AA234B">
        <w:rPr>
          <w:rFonts w:ascii="Roboto" w:hAnsi="Roboto"/>
          <w:sz w:val="28"/>
          <w:szCs w:val="28"/>
          <w:lang w:val="ru-RU"/>
        </w:rPr>
        <w:t>переведё</w:t>
      </w:r>
      <w:r w:rsidR="00F31FD6">
        <w:rPr>
          <w:rFonts w:ascii="Roboto" w:hAnsi="Roboto"/>
          <w:sz w:val="28"/>
          <w:szCs w:val="28"/>
          <w:lang w:val="ru-RU"/>
        </w:rPr>
        <w:t>н</w:t>
      </w:r>
      <w:r w:rsidRPr="00AA234B">
        <w:rPr>
          <w:rFonts w:ascii="Roboto" w:hAnsi="Roboto"/>
          <w:sz w:val="28"/>
          <w:szCs w:val="28"/>
          <w:lang w:val="ru-RU"/>
        </w:rPr>
        <w:t xml:space="preserve"> на сотрудника</w:t>
      </w:r>
      <w:r w:rsidR="00AA234B">
        <w:rPr>
          <w:rFonts w:ascii="Roboto" w:hAnsi="Roboto"/>
          <w:sz w:val="28"/>
          <w:szCs w:val="28"/>
          <w:lang w:val="ru-RU"/>
        </w:rPr>
        <w:t>;</w:t>
      </w:r>
    </w:p>
    <w:p w14:paraId="75E18CB8" w14:textId="00A180CE" w:rsidR="00E9166D" w:rsidRDefault="00941C48" w:rsidP="00AA234B">
      <w:pPr>
        <w:jc w:val="both"/>
        <w:rPr>
          <w:rFonts w:ascii="Roboto" w:hAnsi="Roboto"/>
          <w:sz w:val="28"/>
          <w:szCs w:val="28"/>
          <w:lang w:val="ru-RU"/>
        </w:rPr>
      </w:pPr>
      <w:r w:rsidRPr="00AA234B">
        <w:rPr>
          <w:rFonts w:ascii="Segoe UI Emoji" w:hAnsi="Segoe UI Emoji" w:cs="Segoe UI Emoji"/>
          <w:sz w:val="28"/>
          <w:szCs w:val="28"/>
        </w:rPr>
        <w:t>👉</w:t>
      </w:r>
      <w:r w:rsidRPr="00AA234B">
        <w:rPr>
          <w:rFonts w:ascii="Roboto" w:hAnsi="Roboto"/>
          <w:sz w:val="28"/>
          <w:szCs w:val="28"/>
          <w:lang w:val="ru-RU"/>
        </w:rPr>
        <w:t xml:space="preserve"> </w:t>
      </w:r>
      <w:r w:rsidRPr="007D672D">
        <w:rPr>
          <w:rFonts w:ascii="Roboto" w:hAnsi="Roboto"/>
          <w:b/>
          <w:sz w:val="28"/>
          <w:szCs w:val="28"/>
          <w:lang w:val="ru-RU"/>
        </w:rPr>
        <w:t>Пример</w:t>
      </w:r>
      <w:r w:rsidRPr="00AA234B">
        <w:rPr>
          <w:rFonts w:ascii="Roboto" w:hAnsi="Roboto"/>
          <w:sz w:val="28"/>
          <w:szCs w:val="28"/>
          <w:lang w:val="ru-RU"/>
        </w:rPr>
        <w:t xml:space="preserve">: +7 (495) 660-10-08 </w:t>
      </w:r>
      <w:r w:rsidRPr="00AA234B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AA234B">
        <w:rPr>
          <w:rFonts w:ascii="Roboto" w:hAnsi="Roboto"/>
          <w:sz w:val="28"/>
          <w:szCs w:val="28"/>
          <w:lang w:val="ru-RU"/>
        </w:rPr>
        <w:t xml:space="preserve"> </w:t>
      </w:r>
      <w:r w:rsidRPr="00444C4B">
        <w:rPr>
          <w:rFonts w:ascii="Roboto" w:hAnsi="Roboto"/>
          <w:sz w:val="28"/>
          <w:szCs w:val="28"/>
          <w:lang w:val="ru-RU"/>
        </w:rPr>
        <w:t>1234</w:t>
      </w:r>
      <w:r w:rsidR="00636AAB" w:rsidRPr="00444C4B">
        <w:rPr>
          <w:rFonts w:ascii="Roboto" w:hAnsi="Roboto"/>
          <w:sz w:val="28"/>
          <w:szCs w:val="28"/>
          <w:lang w:val="ru-RU"/>
        </w:rPr>
        <w:t>#</w:t>
      </w:r>
      <w:r w:rsidR="00201239">
        <w:rPr>
          <w:rFonts w:ascii="Roboto" w:hAnsi="Roboto"/>
          <w:sz w:val="28"/>
          <w:szCs w:val="28"/>
          <w:lang w:val="ru-RU"/>
        </w:rPr>
        <w:t xml:space="preserve"> </w:t>
      </w:r>
    </w:p>
    <w:p w14:paraId="5EC7834A" w14:textId="2B2115AB" w:rsidR="00C93C99" w:rsidRPr="00C93C99" w:rsidRDefault="00C93C99" w:rsidP="00C93C99">
      <w:pPr>
        <w:rPr>
          <w:rFonts w:ascii="Roboto" w:hAnsi="Roboto"/>
          <w:sz w:val="28"/>
          <w:szCs w:val="28"/>
          <w:lang w:val="ru-RU"/>
        </w:rPr>
      </w:pPr>
      <w:r w:rsidRPr="00C93C99">
        <w:rPr>
          <w:rFonts w:ascii="Segoe UI Emoji" w:hAnsi="Segoe UI Emoji" w:cs="Segoe UI Emoji"/>
          <w:sz w:val="28"/>
          <w:szCs w:val="28"/>
          <w:lang w:val="ru-RU"/>
        </w:rPr>
        <w:t>⚙</w:t>
      </w:r>
      <w:r w:rsidRPr="00C93C99">
        <w:rPr>
          <w:rFonts w:ascii="Roboto" w:hAnsi="Roboto"/>
          <w:sz w:val="28"/>
          <w:szCs w:val="28"/>
        </w:rPr>
        <w:t>️</w:t>
      </w:r>
      <w:r w:rsidRPr="00C93C99">
        <w:rPr>
          <w:rFonts w:ascii="Roboto" w:hAnsi="Roboto"/>
          <w:sz w:val="28"/>
          <w:szCs w:val="28"/>
          <w:lang w:val="ru-RU"/>
        </w:rPr>
        <w:t xml:space="preserve"> </w:t>
      </w:r>
      <w:r w:rsidRPr="00C93C99">
        <w:rPr>
          <w:rFonts w:ascii="Roboto" w:hAnsi="Roboto"/>
          <w:b/>
          <w:color w:val="548DD4" w:themeColor="text2" w:themeTint="99"/>
          <w:sz w:val="28"/>
          <w:szCs w:val="28"/>
          <w:lang w:val="ru-RU"/>
        </w:rPr>
        <w:t>Как это работает</w:t>
      </w:r>
      <w:r w:rsidR="00AE1199">
        <w:rPr>
          <w:rFonts w:ascii="Roboto" w:hAnsi="Roboto"/>
          <w:b/>
          <w:color w:val="548DD4" w:themeColor="text2" w:themeTint="99"/>
          <w:sz w:val="28"/>
          <w:szCs w:val="28"/>
          <w:lang w:val="ru-RU"/>
        </w:rPr>
        <w:t>:</w:t>
      </w:r>
    </w:p>
    <w:p w14:paraId="089D0915" w14:textId="77777777" w:rsidR="00C93C99" w:rsidRDefault="00C93C99" w:rsidP="00C93C99">
      <w:pPr>
        <w:pStyle w:val="aff8"/>
        <w:jc w:val="both"/>
        <w:rPr>
          <w:rFonts w:ascii="Roboto" w:hAnsi="Roboto"/>
          <w:sz w:val="28"/>
          <w:szCs w:val="28"/>
        </w:rPr>
      </w:pPr>
      <w:r w:rsidRPr="00C93C99">
        <w:rPr>
          <w:rFonts w:ascii="Roboto" w:hAnsi="Roboto"/>
          <w:sz w:val="28"/>
          <w:szCs w:val="28"/>
        </w:rPr>
        <w:t xml:space="preserve">Номер +7 (495) 660-10-08 подключён к корпоративной АТС </w:t>
      </w:r>
      <w:proofErr w:type="spellStart"/>
      <w:r w:rsidRPr="00C93C99">
        <w:rPr>
          <w:rFonts w:ascii="Roboto" w:hAnsi="Roboto"/>
          <w:sz w:val="28"/>
          <w:szCs w:val="28"/>
        </w:rPr>
        <w:t>Cisco</w:t>
      </w:r>
      <w:proofErr w:type="spellEnd"/>
      <w:r w:rsidRPr="00C93C99">
        <w:rPr>
          <w:rFonts w:ascii="Roboto" w:hAnsi="Roboto"/>
          <w:sz w:val="28"/>
          <w:szCs w:val="28"/>
        </w:rPr>
        <w:t xml:space="preserve"> </w:t>
      </w:r>
      <w:proofErr w:type="spellStart"/>
      <w:r w:rsidRPr="00C93C99">
        <w:rPr>
          <w:rFonts w:ascii="Roboto" w:hAnsi="Roboto"/>
          <w:sz w:val="28"/>
          <w:szCs w:val="28"/>
        </w:rPr>
        <w:t>CallManager</w:t>
      </w:r>
      <w:proofErr w:type="spellEnd"/>
      <w:r w:rsidRPr="00C93C99">
        <w:rPr>
          <w:rFonts w:ascii="Roboto" w:hAnsi="Roboto"/>
          <w:sz w:val="28"/>
          <w:szCs w:val="28"/>
        </w:rPr>
        <w:t xml:space="preserve"> и использует механизм </w:t>
      </w:r>
      <w:r w:rsidRPr="00C93C99">
        <w:rPr>
          <w:rStyle w:val="af6"/>
          <w:rFonts w:ascii="Roboto" w:hAnsi="Roboto"/>
          <w:sz w:val="28"/>
          <w:szCs w:val="28"/>
        </w:rPr>
        <w:t>DISA (</w:t>
      </w:r>
      <w:proofErr w:type="spellStart"/>
      <w:r w:rsidRPr="00C93C99">
        <w:rPr>
          <w:rStyle w:val="af6"/>
          <w:rFonts w:ascii="Roboto" w:hAnsi="Roboto"/>
          <w:sz w:val="28"/>
          <w:szCs w:val="28"/>
        </w:rPr>
        <w:t>Dial-In</w:t>
      </w:r>
      <w:proofErr w:type="spellEnd"/>
      <w:r w:rsidRPr="00C93C99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C93C99">
        <w:rPr>
          <w:rStyle w:val="af6"/>
          <w:rFonts w:ascii="Roboto" w:hAnsi="Roboto"/>
          <w:sz w:val="28"/>
          <w:szCs w:val="28"/>
        </w:rPr>
        <w:t>Secure</w:t>
      </w:r>
      <w:proofErr w:type="spellEnd"/>
      <w:r w:rsidRPr="00C93C99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C93C99">
        <w:rPr>
          <w:rStyle w:val="af6"/>
          <w:rFonts w:ascii="Roboto" w:hAnsi="Roboto"/>
          <w:sz w:val="28"/>
          <w:szCs w:val="28"/>
        </w:rPr>
        <w:t>Access</w:t>
      </w:r>
      <w:proofErr w:type="spellEnd"/>
      <w:r w:rsidRPr="00C93C99">
        <w:rPr>
          <w:rStyle w:val="af6"/>
          <w:rFonts w:ascii="Roboto" w:hAnsi="Roboto"/>
          <w:sz w:val="28"/>
          <w:szCs w:val="28"/>
        </w:rPr>
        <w:t>)</w:t>
      </w:r>
      <w:r w:rsidRPr="00C93C99">
        <w:rPr>
          <w:rFonts w:ascii="Roboto" w:hAnsi="Roboto"/>
          <w:sz w:val="28"/>
          <w:szCs w:val="28"/>
        </w:rPr>
        <w:t xml:space="preserve"> — это безопасный способ соединять внешние звонки с внутренней телефонной сетью.</w:t>
      </w:r>
    </w:p>
    <w:p w14:paraId="2704A09A" w14:textId="0B721A83" w:rsidR="00C93C99" w:rsidRPr="00C93C99" w:rsidRDefault="00C93C99" w:rsidP="00C93C99">
      <w:pPr>
        <w:pStyle w:val="aff8"/>
        <w:jc w:val="both"/>
        <w:rPr>
          <w:rFonts w:ascii="Roboto" w:hAnsi="Roboto"/>
          <w:sz w:val="28"/>
          <w:szCs w:val="28"/>
        </w:rPr>
      </w:pPr>
      <w:r w:rsidRPr="00C93C99">
        <w:rPr>
          <w:rFonts w:ascii="Roboto" w:hAnsi="Roboto"/>
          <w:sz w:val="28"/>
          <w:szCs w:val="28"/>
        </w:rPr>
        <w:t xml:space="preserve">Таким образом, вы можете дозвониться </w:t>
      </w:r>
      <w:r w:rsidRPr="00C93C99">
        <w:rPr>
          <w:rStyle w:val="af6"/>
          <w:rFonts w:ascii="Roboto" w:hAnsi="Roboto"/>
          <w:sz w:val="28"/>
          <w:szCs w:val="28"/>
        </w:rPr>
        <w:t>на любой внутренний номер или конференцию</w:t>
      </w:r>
      <w:r w:rsidRPr="00C93C99">
        <w:rPr>
          <w:rFonts w:ascii="Roboto" w:hAnsi="Roboto"/>
          <w:sz w:val="28"/>
          <w:szCs w:val="28"/>
        </w:rPr>
        <w:t>, даже находясь за пределами офиса.</w:t>
      </w:r>
    </w:p>
    <w:p w14:paraId="68E0575E" w14:textId="77777777" w:rsidR="00E9166D" w:rsidRPr="002C17DF" w:rsidRDefault="002C17DF" w:rsidP="002C17DF">
      <w:pPr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201239">
        <w:rPr>
          <w:rFonts w:ascii="Segoe UI Emoji" w:hAnsi="Segoe UI Emoji" w:cs="Segoe UI Emoji"/>
          <w:sz w:val="28"/>
          <w:szCs w:val="28"/>
          <w:lang w:val="ru-RU"/>
        </w:rPr>
        <w:t>⚠</w:t>
      </w:r>
      <w:r w:rsidRPr="004D1506">
        <w:rPr>
          <w:rFonts w:ascii="Segoe UI Emoji" w:hAnsi="Segoe UI Emoji" w:cs="Segoe UI Emoji"/>
          <w:sz w:val="28"/>
          <w:szCs w:val="28"/>
        </w:rPr>
        <w:t>️</w:t>
      </w:r>
      <w:r w:rsidR="00941C48" w:rsidRPr="002C17DF">
        <w:rPr>
          <w:rFonts w:ascii="Roboto" w:hAnsi="Roboto"/>
          <w:b/>
          <w:color w:val="4F81BD" w:themeColor="accent1"/>
          <w:sz w:val="28"/>
          <w:szCs w:val="28"/>
          <w:lang w:val="ru-RU"/>
        </w:rPr>
        <w:t>Важно</w:t>
      </w:r>
      <w:r w:rsidR="00E11C55">
        <w:rPr>
          <w:rFonts w:ascii="Roboto" w:hAnsi="Roboto"/>
          <w:b/>
          <w:color w:val="4F81BD" w:themeColor="accent1"/>
          <w:sz w:val="28"/>
          <w:szCs w:val="28"/>
          <w:lang w:val="ru-RU"/>
        </w:rPr>
        <w:t>:</w:t>
      </w:r>
    </w:p>
    <w:p w14:paraId="018499FA" w14:textId="109AE919" w:rsidR="007D672D" w:rsidRPr="00C93C99" w:rsidRDefault="00C93C99" w:rsidP="007D672D">
      <w:pPr>
        <w:pStyle w:val="ae"/>
        <w:numPr>
          <w:ilvl w:val="0"/>
          <w:numId w:val="12"/>
        </w:numPr>
        <w:jc w:val="both"/>
        <w:rPr>
          <w:rFonts w:ascii="Roboto" w:hAnsi="Roboto"/>
          <w:sz w:val="28"/>
          <w:szCs w:val="28"/>
          <w:lang w:val="ru-RU"/>
        </w:rPr>
      </w:pPr>
      <w:r w:rsidRPr="00C93C99">
        <w:rPr>
          <w:rFonts w:ascii="Roboto" w:hAnsi="Roboto"/>
          <w:sz w:val="28"/>
          <w:szCs w:val="28"/>
          <w:lang w:val="ru-RU"/>
        </w:rPr>
        <w:t xml:space="preserve">Номер </w:t>
      </w:r>
      <w:r w:rsidRPr="00C93C99">
        <w:rPr>
          <w:rStyle w:val="af6"/>
          <w:rFonts w:ascii="Roboto" w:hAnsi="Roboto"/>
          <w:sz w:val="28"/>
          <w:szCs w:val="28"/>
          <w:lang w:val="ru-RU"/>
        </w:rPr>
        <w:t>+7 (495) 660-10-08</w:t>
      </w:r>
      <w:r w:rsidRPr="00C93C99">
        <w:rPr>
          <w:rFonts w:ascii="Roboto" w:hAnsi="Roboto"/>
          <w:sz w:val="28"/>
          <w:szCs w:val="28"/>
          <w:lang w:val="ru-RU"/>
        </w:rPr>
        <w:t xml:space="preserve"> предназначен </w:t>
      </w:r>
      <w:r w:rsidRPr="00C93C99">
        <w:rPr>
          <w:rStyle w:val="af6"/>
          <w:rFonts w:ascii="Roboto" w:hAnsi="Roboto"/>
          <w:sz w:val="28"/>
          <w:szCs w:val="28"/>
          <w:lang w:val="ru-RU"/>
        </w:rPr>
        <w:t>только</w:t>
      </w:r>
      <w:r w:rsidRPr="00C93C99">
        <w:rPr>
          <w:rFonts w:ascii="Roboto" w:hAnsi="Roboto"/>
          <w:sz w:val="28"/>
          <w:szCs w:val="28"/>
          <w:lang w:val="ru-RU"/>
        </w:rPr>
        <w:t xml:space="preserve"> для входящих вызовов </w:t>
      </w:r>
      <w:r w:rsidRPr="00C93C99">
        <w:rPr>
          <w:rStyle w:val="af6"/>
          <w:rFonts w:ascii="Roboto" w:hAnsi="Roboto"/>
          <w:sz w:val="28"/>
          <w:szCs w:val="28"/>
          <w:lang w:val="ru-RU"/>
        </w:rPr>
        <w:t xml:space="preserve">во внутреннюю </w:t>
      </w:r>
      <w:proofErr w:type="spellStart"/>
      <w:r w:rsidRPr="00C93C99">
        <w:rPr>
          <w:rStyle w:val="af6"/>
          <w:rFonts w:ascii="Roboto" w:hAnsi="Roboto"/>
          <w:sz w:val="28"/>
          <w:szCs w:val="28"/>
        </w:rPr>
        <w:t>сеть</w:t>
      </w:r>
      <w:proofErr w:type="spellEnd"/>
      <w:r w:rsidRPr="00C93C99">
        <w:rPr>
          <w:rStyle w:val="af6"/>
          <w:rFonts w:ascii="Roboto" w:hAnsi="Roboto"/>
          <w:sz w:val="28"/>
          <w:szCs w:val="28"/>
        </w:rPr>
        <w:t xml:space="preserve"> TEZ TOUR</w:t>
      </w:r>
      <w:r w:rsidR="007D672D" w:rsidRPr="00C93C99">
        <w:rPr>
          <w:rFonts w:ascii="Roboto" w:hAnsi="Roboto"/>
          <w:sz w:val="28"/>
          <w:szCs w:val="28"/>
          <w:lang w:val="ru-RU"/>
        </w:rPr>
        <w:t>;</w:t>
      </w:r>
    </w:p>
    <w:p w14:paraId="0F3682F3" w14:textId="7713610F" w:rsidR="00C93C99" w:rsidRPr="00C93C99" w:rsidRDefault="00C93C99" w:rsidP="007D672D">
      <w:pPr>
        <w:pStyle w:val="ae"/>
        <w:numPr>
          <w:ilvl w:val="0"/>
          <w:numId w:val="12"/>
        </w:numPr>
        <w:jc w:val="both"/>
        <w:rPr>
          <w:rFonts w:ascii="Roboto" w:hAnsi="Roboto"/>
          <w:sz w:val="28"/>
          <w:szCs w:val="28"/>
          <w:lang w:val="ru-RU"/>
        </w:rPr>
      </w:pPr>
      <w:r w:rsidRPr="00C93C99">
        <w:rPr>
          <w:rFonts w:ascii="Roboto" w:hAnsi="Roboto"/>
          <w:sz w:val="28"/>
          <w:szCs w:val="28"/>
          <w:lang w:val="ru-RU"/>
        </w:rPr>
        <w:lastRenderedPageBreak/>
        <w:t xml:space="preserve">Можно дозвониться </w:t>
      </w:r>
      <w:r w:rsidRPr="00C93C99">
        <w:rPr>
          <w:rStyle w:val="af6"/>
          <w:rFonts w:ascii="Roboto" w:hAnsi="Roboto"/>
          <w:sz w:val="28"/>
          <w:szCs w:val="28"/>
          <w:lang w:val="ru-RU"/>
        </w:rPr>
        <w:t>только</w:t>
      </w:r>
      <w:r w:rsidRPr="00C93C99">
        <w:rPr>
          <w:rFonts w:ascii="Roboto" w:hAnsi="Roboto"/>
          <w:sz w:val="28"/>
          <w:szCs w:val="28"/>
          <w:lang w:val="ru-RU"/>
        </w:rPr>
        <w:t xml:space="preserve"> на 4-значные </w:t>
      </w:r>
      <w:r w:rsidRPr="00C93C99">
        <w:rPr>
          <w:rStyle w:val="af6"/>
          <w:rFonts w:ascii="Roboto" w:hAnsi="Roboto"/>
          <w:sz w:val="28"/>
          <w:szCs w:val="28"/>
          <w:lang w:val="ru-RU"/>
        </w:rPr>
        <w:t>внутренние номера</w:t>
      </w:r>
      <w:r w:rsidRPr="00C93C99">
        <w:rPr>
          <w:rFonts w:ascii="Roboto" w:hAnsi="Roboto"/>
          <w:sz w:val="28"/>
          <w:szCs w:val="28"/>
          <w:lang w:val="ru-RU"/>
        </w:rPr>
        <w:t xml:space="preserve"> сотрудников и конференций (7700 и т. д.)</w:t>
      </w:r>
      <w:r>
        <w:rPr>
          <w:rFonts w:ascii="Roboto" w:hAnsi="Roboto"/>
          <w:sz w:val="28"/>
          <w:szCs w:val="28"/>
          <w:lang w:val="ru-RU"/>
        </w:rPr>
        <w:t>;</w:t>
      </w:r>
    </w:p>
    <w:p w14:paraId="2C4830A7" w14:textId="3C54AB0E" w:rsidR="00F31FD6" w:rsidRPr="002424E7" w:rsidRDefault="00F31FD6" w:rsidP="002424E7">
      <w:pPr>
        <w:pStyle w:val="ae"/>
        <w:numPr>
          <w:ilvl w:val="0"/>
          <w:numId w:val="12"/>
        </w:numPr>
        <w:jc w:val="both"/>
        <w:rPr>
          <w:rFonts w:ascii="Roboto" w:hAnsi="Roboto"/>
          <w:sz w:val="28"/>
          <w:szCs w:val="28"/>
          <w:lang w:val="ru-RU"/>
        </w:rPr>
      </w:pPr>
      <w:r w:rsidRPr="002424E7">
        <w:rPr>
          <w:rStyle w:val="af6"/>
          <w:rFonts w:ascii="Roboto" w:hAnsi="Roboto"/>
          <w:sz w:val="28"/>
          <w:szCs w:val="28"/>
          <w:lang w:val="ru-RU"/>
        </w:rPr>
        <w:t xml:space="preserve">Звонки </w:t>
      </w:r>
      <w:r w:rsidR="00636AAB" w:rsidRPr="002424E7">
        <w:rPr>
          <w:rFonts w:ascii="Roboto" w:hAnsi="Roboto"/>
          <w:b/>
          <w:sz w:val="28"/>
          <w:szCs w:val="28"/>
          <w:lang w:val="ru-RU"/>
        </w:rPr>
        <w:t>на городские и междугородние номера</w:t>
      </w:r>
      <w:r w:rsidR="00636AAB" w:rsidRPr="002424E7">
        <w:rPr>
          <w:rFonts w:ascii="Roboto" w:hAnsi="Roboto"/>
          <w:sz w:val="28"/>
          <w:szCs w:val="28"/>
          <w:lang w:val="ru-RU"/>
        </w:rPr>
        <w:t xml:space="preserve"> </w:t>
      </w:r>
      <w:r w:rsidRPr="002424E7">
        <w:rPr>
          <w:rFonts w:ascii="Roboto" w:hAnsi="Roboto"/>
          <w:sz w:val="28"/>
          <w:szCs w:val="28"/>
          <w:lang w:val="ru-RU"/>
        </w:rPr>
        <w:t>через</w:t>
      </w:r>
      <w:r w:rsidR="002424E7" w:rsidRPr="002424E7">
        <w:rPr>
          <w:rFonts w:ascii="Roboto" w:hAnsi="Roboto"/>
          <w:sz w:val="28"/>
          <w:szCs w:val="28"/>
          <w:lang w:val="ru-RU"/>
        </w:rPr>
        <w:t xml:space="preserve"> </w:t>
      </w:r>
      <w:r w:rsidRPr="002424E7">
        <w:rPr>
          <w:rFonts w:ascii="Roboto" w:hAnsi="Roboto"/>
          <w:sz w:val="28"/>
          <w:szCs w:val="28"/>
          <w:lang w:val="ru-RU"/>
        </w:rPr>
        <w:t>этот номер невозможны —</w:t>
      </w:r>
      <w:r w:rsidR="002424E7" w:rsidRPr="002424E7">
        <w:rPr>
          <w:rFonts w:ascii="Roboto" w:hAnsi="Roboto"/>
          <w:sz w:val="28"/>
          <w:szCs w:val="28"/>
          <w:lang w:val="ru-RU"/>
        </w:rPr>
        <w:t xml:space="preserve"> </w:t>
      </w:r>
      <w:r w:rsidRPr="002424E7">
        <w:rPr>
          <w:rStyle w:val="af6"/>
          <w:rFonts w:ascii="Roboto" w:hAnsi="Roboto"/>
          <w:sz w:val="28"/>
          <w:szCs w:val="28"/>
          <w:lang w:val="ru-RU"/>
        </w:rPr>
        <w:t>+7 (495) 660-10-08</w:t>
      </w:r>
      <w:r w:rsidRPr="002424E7">
        <w:rPr>
          <w:rFonts w:ascii="Roboto" w:hAnsi="Roboto"/>
          <w:sz w:val="28"/>
          <w:szCs w:val="28"/>
          <w:lang w:val="ru-RU"/>
        </w:rPr>
        <w:t xml:space="preserve"> используется исключительно </w:t>
      </w:r>
      <w:r w:rsidRPr="002424E7">
        <w:rPr>
          <w:rFonts w:ascii="Roboto" w:hAnsi="Roboto"/>
          <w:b/>
          <w:sz w:val="28"/>
          <w:szCs w:val="28"/>
          <w:lang w:val="ru-RU"/>
        </w:rPr>
        <w:t>для</w:t>
      </w:r>
      <w:r w:rsidRPr="002424E7">
        <w:rPr>
          <w:rFonts w:ascii="Roboto" w:hAnsi="Roboto"/>
          <w:sz w:val="28"/>
          <w:szCs w:val="28"/>
          <w:lang w:val="ru-RU"/>
        </w:rPr>
        <w:t xml:space="preserve"> </w:t>
      </w:r>
      <w:r w:rsidRPr="002424E7">
        <w:rPr>
          <w:rStyle w:val="af6"/>
          <w:rFonts w:ascii="Roboto" w:hAnsi="Roboto"/>
          <w:sz w:val="28"/>
          <w:szCs w:val="28"/>
          <w:lang w:val="ru-RU"/>
        </w:rPr>
        <w:t>входящих</w:t>
      </w:r>
      <w:r w:rsidRPr="002424E7">
        <w:rPr>
          <w:rFonts w:ascii="Roboto" w:hAnsi="Roboto"/>
          <w:sz w:val="28"/>
          <w:szCs w:val="28"/>
          <w:lang w:val="ru-RU"/>
        </w:rPr>
        <w:t xml:space="preserve"> </w:t>
      </w:r>
      <w:r w:rsidRPr="002424E7">
        <w:rPr>
          <w:rFonts w:ascii="Roboto" w:hAnsi="Roboto"/>
          <w:b/>
          <w:sz w:val="28"/>
          <w:szCs w:val="28"/>
          <w:lang w:val="ru-RU"/>
        </w:rPr>
        <w:t>вызовов</w:t>
      </w:r>
      <w:r w:rsidRPr="002424E7">
        <w:rPr>
          <w:rFonts w:ascii="Roboto" w:hAnsi="Roboto"/>
          <w:sz w:val="28"/>
          <w:szCs w:val="28"/>
          <w:lang w:val="ru-RU"/>
        </w:rPr>
        <w:t xml:space="preserve"> </w:t>
      </w:r>
      <w:r w:rsidR="00636AAB" w:rsidRPr="002424E7">
        <w:rPr>
          <w:rFonts w:ascii="Roboto" w:hAnsi="Roboto"/>
          <w:sz w:val="28"/>
          <w:szCs w:val="28"/>
          <w:lang w:val="ru-RU"/>
        </w:rPr>
        <w:t xml:space="preserve">внутри компании </w:t>
      </w:r>
      <w:r w:rsidRPr="002424E7">
        <w:rPr>
          <w:rFonts w:ascii="Roboto" w:hAnsi="Roboto"/>
          <w:sz w:val="28"/>
          <w:szCs w:val="28"/>
          <w:lang w:val="ru-RU"/>
        </w:rPr>
        <w:t>(</w:t>
      </w:r>
      <w:r w:rsidRPr="002424E7">
        <w:rPr>
          <w:rFonts w:ascii="Roboto" w:hAnsi="Roboto"/>
          <w:sz w:val="28"/>
          <w:szCs w:val="28"/>
        </w:rPr>
        <w:t>DISA</w:t>
      </w:r>
      <w:r w:rsidRPr="002424E7">
        <w:rPr>
          <w:rFonts w:ascii="Roboto" w:hAnsi="Roboto"/>
          <w:sz w:val="28"/>
          <w:szCs w:val="28"/>
          <w:lang w:val="ru-RU"/>
        </w:rPr>
        <w:t>)</w:t>
      </w:r>
      <w:r w:rsidR="00D528C5" w:rsidRPr="002424E7">
        <w:rPr>
          <w:rFonts w:ascii="Roboto" w:hAnsi="Roboto"/>
          <w:sz w:val="28"/>
          <w:szCs w:val="28"/>
          <w:lang w:val="ru-RU"/>
        </w:rPr>
        <w:t>;</w:t>
      </w:r>
    </w:p>
    <w:p w14:paraId="76F5A042" w14:textId="4AD00B61" w:rsidR="00E9166D" w:rsidRDefault="00F31FD6" w:rsidP="007D672D">
      <w:pPr>
        <w:pStyle w:val="ae"/>
        <w:numPr>
          <w:ilvl w:val="0"/>
          <w:numId w:val="12"/>
        </w:numPr>
        <w:jc w:val="both"/>
        <w:rPr>
          <w:rFonts w:ascii="Roboto" w:hAnsi="Roboto"/>
          <w:sz w:val="28"/>
          <w:szCs w:val="28"/>
          <w:lang w:val="ru-RU"/>
        </w:rPr>
      </w:pPr>
      <w:r w:rsidRPr="00F31FD6">
        <w:rPr>
          <w:rFonts w:ascii="Roboto" w:hAnsi="Roboto"/>
          <w:sz w:val="28"/>
          <w:szCs w:val="28"/>
          <w:lang w:val="ru-RU"/>
        </w:rPr>
        <w:t>Звонки</w:t>
      </w:r>
      <w:r w:rsidR="00A844C4">
        <w:rPr>
          <w:rFonts w:ascii="Roboto" w:hAnsi="Roboto"/>
          <w:sz w:val="28"/>
          <w:szCs w:val="28"/>
          <w:lang w:val="ru-RU"/>
        </w:rPr>
        <w:t xml:space="preserve"> </w:t>
      </w:r>
      <w:r w:rsidR="00A844C4" w:rsidRPr="002424E7">
        <w:rPr>
          <w:rFonts w:ascii="Roboto" w:hAnsi="Roboto"/>
          <w:sz w:val="28"/>
          <w:szCs w:val="28"/>
          <w:lang w:val="ru-RU"/>
        </w:rPr>
        <w:t>для вас</w:t>
      </w:r>
      <w:r w:rsidRPr="002424E7">
        <w:rPr>
          <w:rFonts w:ascii="Roboto" w:hAnsi="Roboto"/>
          <w:sz w:val="28"/>
          <w:szCs w:val="28"/>
          <w:lang w:val="ru-RU"/>
        </w:rPr>
        <w:t xml:space="preserve"> </w:t>
      </w:r>
      <w:r w:rsidRPr="00F31FD6">
        <w:rPr>
          <w:rFonts w:ascii="Roboto" w:hAnsi="Roboto"/>
          <w:sz w:val="28"/>
          <w:szCs w:val="28"/>
          <w:lang w:val="ru-RU"/>
        </w:rPr>
        <w:t xml:space="preserve">тарифицируются как обычные </w:t>
      </w:r>
      <w:r w:rsidRPr="00F31FD6">
        <w:rPr>
          <w:rStyle w:val="af6"/>
          <w:rFonts w:ascii="Roboto" w:hAnsi="Roboto"/>
          <w:sz w:val="28"/>
          <w:szCs w:val="28"/>
          <w:lang w:val="ru-RU"/>
        </w:rPr>
        <w:t>городские вызовы по Москве</w:t>
      </w:r>
      <w:r w:rsidR="007D672D" w:rsidRPr="00F31FD6">
        <w:rPr>
          <w:rFonts w:ascii="Roboto" w:hAnsi="Roboto"/>
          <w:sz w:val="28"/>
          <w:szCs w:val="28"/>
          <w:lang w:val="ru-RU"/>
        </w:rPr>
        <w:t>;</w:t>
      </w:r>
    </w:p>
    <w:p w14:paraId="2A515B09" w14:textId="01E8B166" w:rsidR="00C93C99" w:rsidRPr="00C93C99" w:rsidRDefault="00C93C99" w:rsidP="007D672D">
      <w:pPr>
        <w:pStyle w:val="ae"/>
        <w:numPr>
          <w:ilvl w:val="0"/>
          <w:numId w:val="12"/>
        </w:numPr>
        <w:jc w:val="both"/>
        <w:rPr>
          <w:rFonts w:ascii="Roboto" w:hAnsi="Roboto"/>
          <w:sz w:val="28"/>
          <w:szCs w:val="28"/>
          <w:lang w:val="ru-RU"/>
        </w:rPr>
      </w:pPr>
      <w:r w:rsidRPr="00C93C99">
        <w:rPr>
          <w:rFonts w:ascii="Roboto" w:hAnsi="Roboto"/>
          <w:sz w:val="28"/>
          <w:szCs w:val="28"/>
          <w:lang w:val="ru-RU"/>
        </w:rPr>
        <w:t xml:space="preserve">Для абонентов из других регионов — как </w:t>
      </w:r>
      <w:r w:rsidRPr="00C93C99">
        <w:rPr>
          <w:rStyle w:val="af6"/>
          <w:rFonts w:ascii="Roboto" w:hAnsi="Roboto"/>
          <w:sz w:val="28"/>
          <w:szCs w:val="28"/>
          <w:lang w:val="ru-RU"/>
        </w:rPr>
        <w:t>междугородние</w:t>
      </w:r>
      <w:r w:rsidRPr="00C93C99">
        <w:rPr>
          <w:rFonts w:ascii="Roboto" w:hAnsi="Roboto"/>
          <w:sz w:val="28"/>
          <w:szCs w:val="28"/>
          <w:lang w:val="ru-RU"/>
        </w:rPr>
        <w:t xml:space="preserve"> по тарифу вашего мобильного или стационарного оператора</w:t>
      </w:r>
      <w:r>
        <w:rPr>
          <w:rFonts w:ascii="Roboto" w:hAnsi="Roboto"/>
          <w:sz w:val="28"/>
          <w:szCs w:val="28"/>
          <w:lang w:val="ru-RU"/>
        </w:rPr>
        <w:t>;</w:t>
      </w:r>
    </w:p>
    <w:p w14:paraId="4811FBC9" w14:textId="012332DE" w:rsidR="00E9166D" w:rsidRPr="00C54524" w:rsidRDefault="006A6DE4" w:rsidP="0085277E">
      <w:pPr>
        <w:rPr>
          <w:rFonts w:ascii="Roboto" w:hAnsi="Roboto"/>
          <w:b/>
          <w:sz w:val="28"/>
          <w:szCs w:val="28"/>
          <w:lang w:val="ru-RU"/>
        </w:rPr>
      </w:pPr>
      <w:r w:rsidRPr="006A6DE4">
        <w:rPr>
          <w:rFonts w:ascii="Segoe UI Emoji" w:hAnsi="Segoe UI Emoji" w:cs="Segoe UI Emoji"/>
          <w:sz w:val="28"/>
          <w:szCs w:val="28"/>
        </w:rPr>
        <w:t>🔸</w:t>
      </w:r>
      <w:r w:rsidR="00EF3B58" w:rsidRPr="00C54524">
        <w:rPr>
          <w:rFonts w:ascii="Roboto" w:hAnsi="Roboto"/>
          <w:b/>
          <w:sz w:val="28"/>
          <w:szCs w:val="28"/>
          <w:lang w:val="ru-RU"/>
        </w:rPr>
        <w:t xml:space="preserve"> </w:t>
      </w:r>
      <w:r w:rsidR="00C54524" w:rsidRPr="006A6DE4">
        <w:rPr>
          <w:rFonts w:ascii="Roboto" w:hAnsi="Roboto"/>
          <w:b/>
          <w:color w:val="4F81BD" w:themeColor="accent1"/>
          <w:sz w:val="28"/>
          <w:szCs w:val="28"/>
          <w:lang w:val="ru-RU"/>
        </w:rPr>
        <w:t>Если не получается подключиться</w:t>
      </w:r>
      <w:r w:rsidR="00E11C55" w:rsidRPr="00C54524">
        <w:rPr>
          <w:rFonts w:ascii="Roboto" w:hAnsi="Roboto"/>
          <w:b/>
          <w:color w:val="4F81BD" w:themeColor="accent1"/>
          <w:sz w:val="28"/>
          <w:szCs w:val="28"/>
          <w:lang w:val="ru-RU"/>
        </w:rPr>
        <w:t>:</w:t>
      </w:r>
    </w:p>
    <w:p w14:paraId="74F538F0" w14:textId="76AFA067" w:rsidR="007D672D" w:rsidRPr="00C54524" w:rsidRDefault="00C54524" w:rsidP="007D672D">
      <w:pPr>
        <w:pStyle w:val="ae"/>
        <w:numPr>
          <w:ilvl w:val="0"/>
          <w:numId w:val="13"/>
        </w:numPr>
        <w:jc w:val="both"/>
        <w:rPr>
          <w:rFonts w:ascii="Roboto" w:hAnsi="Roboto"/>
          <w:sz w:val="28"/>
          <w:szCs w:val="28"/>
          <w:lang w:val="ru-RU"/>
        </w:rPr>
      </w:pPr>
      <w:r w:rsidRPr="00C54524">
        <w:rPr>
          <w:rFonts w:ascii="Roboto" w:hAnsi="Roboto"/>
          <w:sz w:val="28"/>
          <w:szCs w:val="28"/>
          <w:lang w:val="ru-RU"/>
        </w:rPr>
        <w:t xml:space="preserve">Проверьте правильность введённого </w:t>
      </w:r>
      <w:r w:rsidRPr="00C54524">
        <w:rPr>
          <w:rStyle w:val="af6"/>
          <w:rFonts w:ascii="Roboto" w:hAnsi="Roboto"/>
          <w:sz w:val="28"/>
          <w:szCs w:val="28"/>
          <w:lang w:val="ru-RU"/>
        </w:rPr>
        <w:t>внутреннего номера</w:t>
      </w:r>
      <w:r w:rsidR="007D672D" w:rsidRPr="00C54524">
        <w:rPr>
          <w:rFonts w:ascii="Roboto" w:hAnsi="Roboto"/>
          <w:sz w:val="28"/>
          <w:szCs w:val="28"/>
          <w:lang w:val="ru-RU"/>
        </w:rPr>
        <w:t>;</w:t>
      </w:r>
    </w:p>
    <w:p w14:paraId="7E96571B" w14:textId="689683B8" w:rsidR="007D672D" w:rsidRDefault="00941C48" w:rsidP="007D672D">
      <w:pPr>
        <w:pStyle w:val="ae"/>
        <w:numPr>
          <w:ilvl w:val="0"/>
          <w:numId w:val="13"/>
        </w:numPr>
        <w:jc w:val="both"/>
        <w:rPr>
          <w:rFonts w:ascii="Roboto" w:hAnsi="Roboto"/>
          <w:sz w:val="28"/>
          <w:szCs w:val="28"/>
          <w:lang w:val="ru-RU"/>
        </w:rPr>
      </w:pPr>
      <w:r w:rsidRPr="007D672D">
        <w:rPr>
          <w:rFonts w:ascii="Roboto" w:hAnsi="Roboto"/>
          <w:sz w:val="28"/>
          <w:szCs w:val="28"/>
          <w:lang w:val="ru-RU"/>
        </w:rPr>
        <w:t>Убедитесь, что телефон</w:t>
      </w:r>
      <w:r w:rsidR="00C54524">
        <w:rPr>
          <w:rFonts w:ascii="Roboto" w:hAnsi="Roboto"/>
          <w:sz w:val="28"/>
          <w:szCs w:val="28"/>
          <w:lang w:val="ru-RU"/>
        </w:rPr>
        <w:t xml:space="preserve"> </w:t>
      </w:r>
      <w:r w:rsidR="00C54524" w:rsidRPr="00C54524">
        <w:rPr>
          <w:rFonts w:ascii="Roboto" w:hAnsi="Roboto"/>
          <w:sz w:val="28"/>
          <w:szCs w:val="28"/>
          <w:lang w:val="ru-RU"/>
        </w:rPr>
        <w:t>работает</w:t>
      </w:r>
      <w:r w:rsidR="00C54524" w:rsidRPr="00C54524">
        <w:rPr>
          <w:lang w:val="ru-RU"/>
        </w:rPr>
        <w:t xml:space="preserve"> </w:t>
      </w:r>
      <w:r w:rsidRPr="00C54524">
        <w:rPr>
          <w:rFonts w:ascii="Roboto" w:hAnsi="Roboto"/>
          <w:b/>
          <w:sz w:val="28"/>
          <w:szCs w:val="28"/>
          <w:lang w:val="ru-RU"/>
        </w:rPr>
        <w:t>в тональном режиме</w:t>
      </w:r>
      <w:r w:rsidR="001433B2">
        <w:rPr>
          <w:rFonts w:ascii="Roboto" w:hAnsi="Roboto"/>
          <w:sz w:val="28"/>
          <w:szCs w:val="28"/>
          <w:lang w:val="ru-RU"/>
        </w:rPr>
        <w:t xml:space="preserve"> </w:t>
      </w:r>
      <w:r w:rsidR="001433B2" w:rsidRPr="001433B2">
        <w:rPr>
          <w:rFonts w:ascii="Roboto" w:hAnsi="Roboto"/>
          <w:sz w:val="28"/>
          <w:szCs w:val="28"/>
          <w:lang w:val="ru-RU"/>
        </w:rPr>
        <w:t>(</w:t>
      </w:r>
      <w:r w:rsidR="001433B2" w:rsidRPr="001433B2">
        <w:rPr>
          <w:rFonts w:ascii="Roboto" w:hAnsi="Roboto"/>
          <w:b/>
          <w:sz w:val="28"/>
          <w:szCs w:val="28"/>
        </w:rPr>
        <w:t>DTMF</w:t>
      </w:r>
      <w:r w:rsidR="001433B2" w:rsidRPr="001433B2">
        <w:rPr>
          <w:rFonts w:ascii="Roboto" w:hAnsi="Roboto"/>
          <w:sz w:val="28"/>
          <w:szCs w:val="28"/>
          <w:lang w:val="ru-RU"/>
        </w:rPr>
        <w:t>)</w:t>
      </w:r>
      <w:r w:rsidR="007D672D" w:rsidRPr="001433B2">
        <w:rPr>
          <w:rFonts w:ascii="Roboto" w:hAnsi="Roboto"/>
          <w:sz w:val="28"/>
          <w:szCs w:val="28"/>
          <w:lang w:val="ru-RU"/>
        </w:rPr>
        <w:t>;</w:t>
      </w:r>
    </w:p>
    <w:p w14:paraId="689893D4" w14:textId="5776CB68" w:rsidR="007D672D" w:rsidRDefault="006A6DE4" w:rsidP="007D672D">
      <w:pPr>
        <w:pStyle w:val="ae"/>
        <w:numPr>
          <w:ilvl w:val="0"/>
          <w:numId w:val="13"/>
        </w:numPr>
        <w:jc w:val="both"/>
        <w:rPr>
          <w:rFonts w:ascii="Roboto" w:hAnsi="Roboto"/>
          <w:sz w:val="28"/>
          <w:szCs w:val="28"/>
          <w:lang w:val="ru-RU"/>
        </w:rPr>
      </w:pPr>
      <w:r w:rsidRPr="006A6DE4">
        <w:rPr>
          <w:rFonts w:ascii="Roboto" w:hAnsi="Roboto"/>
          <w:sz w:val="28"/>
          <w:szCs w:val="28"/>
          <w:lang w:val="ru-RU"/>
        </w:rPr>
        <w:t>Возможно, сотрудник временно недоступен</w:t>
      </w:r>
      <w:r w:rsidR="001433B2" w:rsidRPr="001433B2">
        <w:rPr>
          <w:rFonts w:ascii="Roboto" w:hAnsi="Roboto"/>
          <w:sz w:val="28"/>
          <w:szCs w:val="28"/>
          <w:lang w:val="ru-RU"/>
        </w:rPr>
        <w:t xml:space="preserve"> (занят, нет на месте)</w:t>
      </w:r>
      <w:r w:rsidR="007D672D" w:rsidRPr="001433B2">
        <w:rPr>
          <w:rFonts w:ascii="Roboto" w:hAnsi="Roboto"/>
          <w:sz w:val="28"/>
          <w:szCs w:val="28"/>
          <w:lang w:val="ru-RU"/>
        </w:rPr>
        <w:t>;</w:t>
      </w:r>
    </w:p>
    <w:p w14:paraId="3D5C6C49" w14:textId="2E0FB1B4" w:rsidR="00AE1199" w:rsidRDefault="00AE1199" w:rsidP="00AE1199">
      <w:pPr>
        <w:jc w:val="both"/>
        <w:rPr>
          <w:rStyle w:val="af7"/>
          <w:rFonts w:ascii="Roboto" w:hAnsi="Roboto"/>
          <w:b/>
          <w:i w:val="0"/>
          <w:color w:val="548DD4" w:themeColor="text2" w:themeTint="99"/>
          <w:sz w:val="28"/>
          <w:szCs w:val="28"/>
          <w:lang w:val="ru-RU"/>
        </w:rPr>
      </w:pPr>
      <w:r w:rsidRPr="00AE1199">
        <w:rPr>
          <w:rFonts w:ascii="Segoe UI Emoji" w:hAnsi="Segoe UI Emoji" w:cs="Segoe UI Emoji"/>
          <w:sz w:val="28"/>
          <w:szCs w:val="28"/>
        </w:rPr>
        <w:t>💡</w:t>
      </w:r>
      <w:r w:rsidRPr="00AE1199">
        <w:rPr>
          <w:rFonts w:ascii="Roboto" w:hAnsi="Roboto"/>
          <w:sz w:val="28"/>
          <w:szCs w:val="28"/>
          <w:lang w:val="ru-RU"/>
        </w:rPr>
        <w:t xml:space="preserve"> </w:t>
      </w:r>
      <w:r w:rsidRPr="00AE1199">
        <w:rPr>
          <w:rStyle w:val="af7"/>
          <w:rFonts w:ascii="Roboto" w:hAnsi="Roboto"/>
          <w:b/>
          <w:i w:val="0"/>
          <w:color w:val="548DD4" w:themeColor="text2" w:themeTint="99"/>
          <w:sz w:val="28"/>
          <w:szCs w:val="28"/>
          <w:lang w:val="ru-RU"/>
        </w:rPr>
        <w:t>Совет</w:t>
      </w:r>
      <w:r>
        <w:rPr>
          <w:rStyle w:val="af7"/>
          <w:rFonts w:ascii="Roboto" w:hAnsi="Roboto"/>
          <w:b/>
          <w:i w:val="0"/>
          <w:color w:val="548DD4" w:themeColor="text2" w:themeTint="99"/>
          <w:sz w:val="28"/>
          <w:szCs w:val="28"/>
          <w:lang w:val="ru-RU"/>
        </w:rPr>
        <w:t>:</w:t>
      </w:r>
    </w:p>
    <w:p w14:paraId="03663F42" w14:textId="211141A2" w:rsidR="00AE1199" w:rsidRPr="00AE1199" w:rsidRDefault="00AE1199" w:rsidP="00AE1199">
      <w:pPr>
        <w:jc w:val="both"/>
        <w:rPr>
          <w:rFonts w:ascii="Roboto" w:hAnsi="Roboto"/>
          <w:sz w:val="28"/>
          <w:szCs w:val="28"/>
          <w:lang w:val="ru-RU"/>
        </w:rPr>
      </w:pPr>
      <w:r>
        <w:rPr>
          <w:rFonts w:ascii="Roboto" w:hAnsi="Roboto"/>
          <w:sz w:val="28"/>
          <w:szCs w:val="28"/>
          <w:lang w:val="ru-RU"/>
        </w:rPr>
        <w:t>П</w:t>
      </w:r>
      <w:r w:rsidRPr="00AE1199">
        <w:rPr>
          <w:rFonts w:ascii="Roboto" w:hAnsi="Roboto"/>
          <w:sz w:val="28"/>
          <w:szCs w:val="28"/>
          <w:lang w:val="ru-RU"/>
        </w:rPr>
        <w:t xml:space="preserve">ри вводе каждого номера нажимайте </w:t>
      </w:r>
      <w:r w:rsidRPr="00C67154">
        <w:rPr>
          <w:rStyle w:val="HTML"/>
          <w:rFonts w:ascii="Roboto" w:eastAsiaTheme="minorEastAsia" w:hAnsi="Roboto"/>
          <w:b/>
          <w:sz w:val="28"/>
          <w:szCs w:val="28"/>
          <w:lang w:val="ru-RU"/>
        </w:rPr>
        <w:t>#</w:t>
      </w:r>
      <w:r w:rsidRPr="00AE1199">
        <w:rPr>
          <w:rFonts w:ascii="Roboto" w:hAnsi="Roboto"/>
          <w:sz w:val="28"/>
          <w:szCs w:val="28"/>
          <w:lang w:val="ru-RU"/>
        </w:rPr>
        <w:t>, чтобы исключить задержку ожидания.</w:t>
      </w:r>
    </w:p>
    <w:p w14:paraId="0CD2E118" w14:textId="4F18F19D" w:rsidR="00E9166D" w:rsidRPr="00C67154" w:rsidRDefault="00941C48" w:rsidP="00AA234B">
      <w:pPr>
        <w:pStyle w:val="1"/>
        <w:jc w:val="both"/>
        <w:rPr>
          <w:rFonts w:ascii="Roboto" w:hAnsi="Roboto"/>
          <w:color w:val="548DD4" w:themeColor="text2" w:themeTint="99"/>
          <w:lang w:val="ru-RU"/>
        </w:rPr>
      </w:pPr>
      <w:r w:rsidRPr="00C67154">
        <w:rPr>
          <w:rFonts w:ascii="Roboto" w:hAnsi="Roboto"/>
          <w:color w:val="548DD4" w:themeColor="text2" w:themeTint="99"/>
          <w:lang w:val="ru-RU"/>
        </w:rPr>
        <w:t>Альтернатива</w:t>
      </w:r>
      <w:r w:rsidR="00E11C55" w:rsidRPr="00C67154">
        <w:rPr>
          <w:rFonts w:ascii="Roboto" w:hAnsi="Roboto"/>
          <w:color w:val="548DD4" w:themeColor="text2" w:themeTint="99"/>
          <w:lang w:val="ru-RU"/>
        </w:rPr>
        <w:t>:</w:t>
      </w:r>
      <w:r w:rsidR="00C67154">
        <w:rPr>
          <w:rFonts w:ascii="Roboto" w:hAnsi="Roboto"/>
          <w:color w:val="548DD4" w:themeColor="text2" w:themeTint="99"/>
          <w:lang w:val="ru-RU"/>
        </w:rPr>
        <w:t xml:space="preserve"> </w:t>
      </w:r>
      <w:r w:rsidR="00C67154" w:rsidRPr="00C67154">
        <w:rPr>
          <w:rFonts w:ascii="Roboto" w:hAnsi="Roboto"/>
          <w:color w:val="auto"/>
        </w:rPr>
        <w:t>Cisco</w:t>
      </w:r>
      <w:r w:rsidR="00C67154" w:rsidRPr="00C67154">
        <w:rPr>
          <w:rFonts w:ascii="Roboto" w:hAnsi="Roboto"/>
          <w:color w:val="auto"/>
          <w:lang w:val="ru-RU"/>
        </w:rPr>
        <w:t xml:space="preserve"> </w:t>
      </w:r>
      <w:r w:rsidR="00C67154" w:rsidRPr="00C67154">
        <w:rPr>
          <w:rFonts w:ascii="Roboto" w:hAnsi="Roboto"/>
          <w:color w:val="auto"/>
        </w:rPr>
        <w:t>Jabber</w:t>
      </w:r>
    </w:p>
    <w:p w14:paraId="11120CA5" w14:textId="65D543E0" w:rsidR="007D672D" w:rsidRDefault="00941C48" w:rsidP="00AA234B">
      <w:pPr>
        <w:jc w:val="both"/>
        <w:rPr>
          <w:rFonts w:ascii="Roboto" w:hAnsi="Roboto"/>
          <w:sz w:val="28"/>
          <w:szCs w:val="28"/>
          <w:lang w:val="ru-RU"/>
        </w:rPr>
      </w:pPr>
      <w:r w:rsidRPr="00AA234B">
        <w:rPr>
          <w:rFonts w:ascii="Segoe UI Emoji" w:hAnsi="Segoe UI Emoji" w:cs="Segoe UI Emoji"/>
          <w:sz w:val="28"/>
          <w:szCs w:val="28"/>
        </w:rPr>
        <w:t>📱</w:t>
      </w:r>
      <w:r w:rsidRPr="00AA234B">
        <w:rPr>
          <w:rFonts w:ascii="Roboto" w:hAnsi="Roboto"/>
          <w:sz w:val="28"/>
          <w:szCs w:val="28"/>
          <w:lang w:val="ru-RU"/>
        </w:rPr>
        <w:t xml:space="preserve"> </w:t>
      </w:r>
      <w:r w:rsidR="00C67154" w:rsidRPr="00C67154">
        <w:rPr>
          <w:rFonts w:ascii="Roboto" w:hAnsi="Roboto"/>
          <w:sz w:val="28"/>
          <w:szCs w:val="28"/>
          <w:lang w:val="ru-RU"/>
        </w:rPr>
        <w:t xml:space="preserve">Если у вас есть интернет-доступ, используйте приложение </w:t>
      </w:r>
      <w:r w:rsidR="00C67154" w:rsidRPr="00C67154">
        <w:rPr>
          <w:rStyle w:val="af6"/>
          <w:rFonts w:ascii="Roboto" w:hAnsi="Roboto"/>
          <w:sz w:val="28"/>
          <w:szCs w:val="28"/>
        </w:rPr>
        <w:t>Cisco</w:t>
      </w:r>
      <w:r w:rsidR="00C67154" w:rsidRPr="00C67154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="00C67154" w:rsidRPr="00C67154">
        <w:rPr>
          <w:rStyle w:val="af6"/>
          <w:rFonts w:ascii="Roboto" w:hAnsi="Roboto"/>
          <w:sz w:val="28"/>
          <w:szCs w:val="28"/>
        </w:rPr>
        <w:t>Jabber</w:t>
      </w:r>
      <w:r w:rsidR="00C67154" w:rsidRPr="00C67154">
        <w:rPr>
          <w:rFonts w:ascii="Roboto" w:hAnsi="Roboto"/>
          <w:sz w:val="28"/>
          <w:szCs w:val="28"/>
          <w:lang w:val="ru-RU"/>
        </w:rPr>
        <w:t xml:space="preserve"> — это основной инструмент корпоративной телефонии </w:t>
      </w:r>
      <w:r w:rsidR="00C67154" w:rsidRPr="00C67154">
        <w:rPr>
          <w:rFonts w:ascii="Roboto" w:hAnsi="Roboto"/>
          <w:sz w:val="28"/>
          <w:szCs w:val="28"/>
        </w:rPr>
        <w:t>TEZ</w:t>
      </w:r>
      <w:r w:rsidR="00C67154" w:rsidRPr="00C67154">
        <w:rPr>
          <w:rFonts w:ascii="Roboto" w:hAnsi="Roboto"/>
          <w:sz w:val="28"/>
          <w:szCs w:val="28"/>
          <w:lang w:val="ru-RU"/>
        </w:rPr>
        <w:t xml:space="preserve"> </w:t>
      </w:r>
      <w:r w:rsidR="00C67154" w:rsidRPr="00C67154">
        <w:rPr>
          <w:rFonts w:ascii="Roboto" w:hAnsi="Roboto"/>
          <w:sz w:val="28"/>
          <w:szCs w:val="28"/>
        </w:rPr>
        <w:t>TOUR</w:t>
      </w:r>
      <w:r w:rsidR="00F167B2" w:rsidRPr="00C67154">
        <w:rPr>
          <w:rFonts w:ascii="Roboto" w:hAnsi="Roboto"/>
          <w:sz w:val="28"/>
          <w:szCs w:val="28"/>
          <w:lang w:val="ru-RU"/>
        </w:rPr>
        <w:t>.</w:t>
      </w:r>
    </w:p>
    <w:p w14:paraId="25F115CB" w14:textId="4C7BFAE9" w:rsidR="00A844C4" w:rsidRPr="00514140" w:rsidRDefault="00514140" w:rsidP="00AA234B">
      <w:pPr>
        <w:jc w:val="both"/>
        <w:rPr>
          <w:rFonts w:ascii="Roboto" w:hAnsi="Roboto"/>
          <w:sz w:val="28"/>
          <w:szCs w:val="28"/>
          <w:lang w:val="ru-RU"/>
        </w:rPr>
      </w:pPr>
      <w:r w:rsidRPr="00514140">
        <w:rPr>
          <w:rFonts w:ascii="Roboto" w:hAnsi="Roboto"/>
          <w:b/>
          <w:sz w:val="28"/>
          <w:szCs w:val="28"/>
          <w:lang w:val="ru-RU"/>
        </w:rPr>
        <w:t>Преимущества</w:t>
      </w:r>
      <w:r w:rsidR="00A844C4" w:rsidRPr="00514140">
        <w:rPr>
          <w:rFonts w:ascii="Roboto" w:hAnsi="Roboto"/>
          <w:sz w:val="28"/>
          <w:szCs w:val="28"/>
          <w:lang w:val="ru-RU"/>
        </w:rPr>
        <w:t>:</w:t>
      </w:r>
    </w:p>
    <w:p w14:paraId="7C7BCEE2" w14:textId="77777777" w:rsidR="007D672D" w:rsidRPr="007D672D" w:rsidRDefault="00941C48" w:rsidP="007D672D">
      <w:pPr>
        <w:pStyle w:val="ae"/>
        <w:numPr>
          <w:ilvl w:val="0"/>
          <w:numId w:val="14"/>
        </w:numPr>
        <w:ind w:left="284" w:firstLine="0"/>
        <w:jc w:val="both"/>
        <w:rPr>
          <w:rFonts w:ascii="Roboto" w:hAnsi="Roboto"/>
          <w:sz w:val="28"/>
          <w:szCs w:val="28"/>
          <w:lang w:val="ru-RU"/>
        </w:rPr>
      </w:pPr>
      <w:r w:rsidRPr="007D672D">
        <w:rPr>
          <w:rFonts w:ascii="Roboto" w:hAnsi="Roboto"/>
          <w:sz w:val="28"/>
          <w:szCs w:val="28"/>
          <w:lang w:val="ru-RU"/>
        </w:rPr>
        <w:t>Бесплатные внутренние звонки;</w:t>
      </w:r>
    </w:p>
    <w:p w14:paraId="46A2E2FB" w14:textId="47473176" w:rsidR="001433B2" w:rsidRPr="00096B86" w:rsidRDefault="00941C48" w:rsidP="002C17DF">
      <w:pPr>
        <w:pStyle w:val="ae"/>
        <w:numPr>
          <w:ilvl w:val="0"/>
          <w:numId w:val="14"/>
        </w:numPr>
        <w:ind w:left="284" w:firstLine="0"/>
        <w:jc w:val="both"/>
        <w:rPr>
          <w:lang w:val="ru-RU"/>
        </w:rPr>
      </w:pPr>
      <w:r w:rsidRPr="001433B2">
        <w:rPr>
          <w:rFonts w:ascii="Roboto" w:hAnsi="Roboto"/>
          <w:sz w:val="28"/>
          <w:szCs w:val="28"/>
          <w:lang w:val="ru-RU"/>
        </w:rPr>
        <w:t xml:space="preserve">Доступ </w:t>
      </w:r>
      <w:r w:rsidRPr="0058189C">
        <w:rPr>
          <w:rFonts w:ascii="Roboto" w:hAnsi="Roboto"/>
          <w:sz w:val="28"/>
          <w:szCs w:val="28"/>
          <w:lang w:val="ru-RU"/>
        </w:rPr>
        <w:t xml:space="preserve">к </w:t>
      </w:r>
      <w:r w:rsidR="00A844C4" w:rsidRPr="0058189C">
        <w:rPr>
          <w:rFonts w:ascii="Roboto" w:hAnsi="Roboto"/>
          <w:sz w:val="28"/>
          <w:szCs w:val="28"/>
          <w:lang w:val="ru-RU"/>
        </w:rPr>
        <w:t xml:space="preserve">поиску в </w:t>
      </w:r>
      <w:r w:rsidRPr="001433B2">
        <w:rPr>
          <w:rFonts w:ascii="Roboto" w:hAnsi="Roboto"/>
          <w:sz w:val="28"/>
          <w:szCs w:val="28"/>
          <w:lang w:val="ru-RU"/>
        </w:rPr>
        <w:t>корпоративной телефонной книге</w:t>
      </w:r>
      <w:r w:rsidR="007D672D" w:rsidRPr="001433B2">
        <w:rPr>
          <w:rFonts w:ascii="Roboto" w:hAnsi="Roboto"/>
          <w:sz w:val="28"/>
          <w:szCs w:val="28"/>
          <w:lang w:val="ru-RU"/>
        </w:rPr>
        <w:t>;</w:t>
      </w:r>
    </w:p>
    <w:p w14:paraId="11414586" w14:textId="6A5B9445" w:rsidR="00096B86" w:rsidRPr="00096B86" w:rsidRDefault="00096B86" w:rsidP="002C17DF">
      <w:pPr>
        <w:pStyle w:val="ae"/>
        <w:numPr>
          <w:ilvl w:val="0"/>
          <w:numId w:val="14"/>
        </w:numPr>
        <w:ind w:left="284" w:firstLine="0"/>
        <w:jc w:val="both"/>
        <w:rPr>
          <w:rFonts w:ascii="Roboto" w:hAnsi="Roboto"/>
          <w:sz w:val="28"/>
          <w:szCs w:val="28"/>
          <w:lang w:val="ru-RU"/>
        </w:rPr>
      </w:pPr>
      <w:r w:rsidRPr="00096B86">
        <w:rPr>
          <w:rFonts w:ascii="Roboto" w:hAnsi="Roboto"/>
          <w:sz w:val="28"/>
          <w:szCs w:val="28"/>
          <w:lang w:val="ru-RU"/>
        </w:rPr>
        <w:t xml:space="preserve">Возможность </w:t>
      </w:r>
      <w:proofErr w:type="spellStart"/>
      <w:r w:rsidRPr="00096B86">
        <w:rPr>
          <w:rFonts w:ascii="Roboto" w:hAnsi="Roboto"/>
          <w:sz w:val="28"/>
          <w:szCs w:val="28"/>
          <w:lang w:val="ru-RU"/>
        </w:rPr>
        <w:t>аудиоконференций</w:t>
      </w:r>
      <w:proofErr w:type="spellEnd"/>
      <w:r w:rsidRPr="00096B86">
        <w:rPr>
          <w:rFonts w:ascii="Roboto" w:hAnsi="Roboto"/>
          <w:sz w:val="28"/>
          <w:szCs w:val="28"/>
          <w:lang w:val="ru-RU"/>
        </w:rPr>
        <w:t xml:space="preserve"> и чатов в одном интерфейсе</w:t>
      </w:r>
      <w:r>
        <w:rPr>
          <w:rFonts w:ascii="Roboto" w:hAnsi="Roboto"/>
          <w:sz w:val="28"/>
          <w:szCs w:val="28"/>
          <w:lang w:val="ru-RU"/>
        </w:rPr>
        <w:t>;</w:t>
      </w:r>
    </w:p>
    <w:p w14:paraId="2B901C07" w14:textId="1DF15A43" w:rsidR="00A83EE5" w:rsidRDefault="002C17DF" w:rsidP="00A83EE5">
      <w:pPr>
        <w:pStyle w:val="ae"/>
        <w:ind w:left="0"/>
        <w:jc w:val="both"/>
        <w:rPr>
          <w:rFonts w:ascii="Roboto" w:hAnsi="Roboto"/>
          <w:bCs/>
          <w:color w:val="EE0000"/>
          <w:sz w:val="28"/>
          <w:szCs w:val="28"/>
          <w:lang w:val="ru-RU"/>
        </w:rPr>
      </w:pPr>
      <w:r w:rsidRPr="00A844C4">
        <w:rPr>
          <w:rFonts w:ascii="Roboto" w:hAnsi="Roboto"/>
          <w:b/>
          <w:color w:val="4F81BD" w:themeColor="accent1"/>
          <w:sz w:val="28"/>
          <w:szCs w:val="28"/>
          <w:lang w:val="ru-RU"/>
        </w:rPr>
        <w:t>Схема звонка</w:t>
      </w:r>
      <w:r w:rsidR="00D8274E">
        <w:rPr>
          <w:rFonts w:ascii="Roboto" w:hAnsi="Roboto"/>
          <w:b/>
          <w:color w:val="4F81BD" w:themeColor="accent1"/>
          <w:sz w:val="28"/>
          <w:szCs w:val="28"/>
          <w:lang w:val="ru-RU"/>
        </w:rPr>
        <w:t>:</w:t>
      </w:r>
    </w:p>
    <w:p w14:paraId="4489970C" w14:textId="77777777" w:rsidR="00263ECC" w:rsidRPr="00263ECC" w:rsidRDefault="00263ECC" w:rsidP="00A83EE5">
      <w:pPr>
        <w:pStyle w:val="ae"/>
        <w:ind w:left="0"/>
        <w:jc w:val="both"/>
        <w:rPr>
          <w:rStyle w:val="af6"/>
          <w:rFonts w:ascii="Roboto" w:hAnsi="Roboto"/>
          <w:sz w:val="28"/>
          <w:szCs w:val="28"/>
          <w:lang w:val="ru-RU"/>
        </w:rPr>
      </w:pPr>
      <w:r w:rsidRPr="00263ECC">
        <w:rPr>
          <w:rStyle w:val="af6"/>
          <w:rFonts w:ascii="Segoe UI Emoji" w:hAnsi="Segoe UI Emoji" w:cs="Segoe UI Emoji"/>
          <w:sz w:val="28"/>
          <w:szCs w:val="28"/>
          <w:lang w:val="ru-RU"/>
        </w:rPr>
        <w:t>⚙</w:t>
      </w:r>
      <w:r w:rsidRPr="00263ECC">
        <w:rPr>
          <w:rStyle w:val="af6"/>
          <w:rFonts w:ascii="Roboto" w:hAnsi="Roboto"/>
          <w:sz w:val="28"/>
          <w:szCs w:val="28"/>
        </w:rPr>
        <w:t>️</w:t>
      </w:r>
      <w:r w:rsidRPr="00263ECC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263ECC">
        <w:rPr>
          <w:rStyle w:val="af6"/>
          <w:rFonts w:ascii="Roboto" w:hAnsi="Roboto"/>
          <w:color w:val="4F81BD" w:themeColor="accent1"/>
          <w:sz w:val="28"/>
          <w:szCs w:val="28"/>
          <w:lang w:val="ru-RU"/>
        </w:rPr>
        <w:t>Перед началом:</w:t>
      </w:r>
    </w:p>
    <w:p w14:paraId="2FA3FFF5" w14:textId="027C1ED0" w:rsidR="00263ECC" w:rsidRPr="00263ECC" w:rsidRDefault="00263ECC" w:rsidP="00A83EE5">
      <w:pPr>
        <w:pStyle w:val="ae"/>
        <w:ind w:left="0"/>
        <w:jc w:val="both"/>
        <w:rPr>
          <w:rFonts w:ascii="Roboto" w:hAnsi="Roboto"/>
          <w:sz w:val="28"/>
          <w:szCs w:val="28"/>
          <w:lang w:val="ru-RU"/>
        </w:rPr>
      </w:pPr>
      <w:r w:rsidRPr="00263ECC">
        <w:rPr>
          <w:lang w:val="ru-RU"/>
        </w:rPr>
        <w:br/>
      </w:r>
      <w:r w:rsidRPr="00263ECC">
        <w:rPr>
          <w:rFonts w:ascii="Roboto" w:hAnsi="Roboto"/>
          <w:sz w:val="28"/>
          <w:szCs w:val="28"/>
          <w:lang w:val="ru-RU"/>
        </w:rPr>
        <w:t xml:space="preserve">Убедитесь, что телефон работает в </w:t>
      </w:r>
      <w:r w:rsidRPr="00263ECC">
        <w:rPr>
          <w:rStyle w:val="af6"/>
          <w:rFonts w:ascii="Roboto" w:hAnsi="Roboto"/>
          <w:sz w:val="28"/>
          <w:szCs w:val="28"/>
          <w:lang w:val="ru-RU"/>
        </w:rPr>
        <w:t>тональном режиме (</w:t>
      </w:r>
      <w:r w:rsidRPr="00263ECC">
        <w:rPr>
          <w:rStyle w:val="af6"/>
          <w:rFonts w:ascii="Roboto" w:hAnsi="Roboto"/>
          <w:sz w:val="28"/>
          <w:szCs w:val="28"/>
        </w:rPr>
        <w:t>DTMF</w:t>
      </w:r>
      <w:r w:rsidRPr="00263ECC">
        <w:rPr>
          <w:rStyle w:val="af6"/>
          <w:rFonts w:ascii="Roboto" w:hAnsi="Roboto"/>
          <w:sz w:val="28"/>
          <w:szCs w:val="28"/>
          <w:lang w:val="ru-RU"/>
        </w:rPr>
        <w:t>)</w:t>
      </w:r>
      <w:r w:rsidRPr="00263ECC">
        <w:rPr>
          <w:rFonts w:ascii="Roboto" w:hAnsi="Roboto"/>
          <w:sz w:val="28"/>
          <w:szCs w:val="28"/>
          <w:lang w:val="ru-RU"/>
        </w:rPr>
        <w:t>.</w:t>
      </w:r>
      <w:r w:rsidR="00E5300C">
        <w:rPr>
          <w:rFonts w:ascii="Roboto" w:hAnsi="Roboto"/>
          <w:sz w:val="28"/>
          <w:szCs w:val="28"/>
          <w:lang w:val="ru-RU"/>
        </w:rPr>
        <w:t xml:space="preserve"> </w:t>
      </w:r>
    </w:p>
    <w:p w14:paraId="0EE5CCBA" w14:textId="5A96C533" w:rsidR="00A4716F" w:rsidRPr="001B3A4E" w:rsidRDefault="00DC506C" w:rsidP="001B3A4E">
      <w:pPr>
        <w:pStyle w:val="ae"/>
        <w:ind w:left="0"/>
        <w:jc w:val="center"/>
        <w:rPr>
          <w:rFonts w:ascii="Roboto" w:hAnsi="Roboto"/>
          <w:bCs/>
          <w:color w:val="EE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18137C" wp14:editId="2C92455F">
            <wp:extent cx="3803483" cy="5115314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014" cy="513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095D" w14:textId="2174A6BA" w:rsidR="001B3A4E" w:rsidRDefault="001B3A4E" w:rsidP="001B3A4E">
      <w:pPr>
        <w:rPr>
          <w:rStyle w:val="10"/>
          <w:rFonts w:ascii="Roboto" w:hAnsi="Roboto"/>
          <w:lang w:val="ru-RU"/>
        </w:rPr>
      </w:pPr>
      <w:proofErr w:type="gramStart"/>
      <w:r w:rsidRPr="001B3A4E">
        <w:rPr>
          <w:rFonts w:ascii="Segoe UI Emoji" w:hAnsi="Segoe UI Emoji" w:cs="Segoe UI Emoji"/>
          <w:sz w:val="28"/>
          <w:szCs w:val="28"/>
          <w:lang w:val="ru-RU"/>
        </w:rPr>
        <w:t>💡</w:t>
      </w:r>
      <w:r w:rsidRPr="001B3A4E">
        <w:rPr>
          <w:rFonts w:ascii="Roboto" w:hAnsi="Roboto" w:cs="Segoe UI Emoji"/>
          <w:sz w:val="28"/>
          <w:szCs w:val="28"/>
          <w:lang w:val="ru-RU"/>
        </w:rPr>
        <w:t xml:space="preserve"> </w:t>
      </w:r>
      <w:r w:rsidRPr="001B3A4E">
        <w:rPr>
          <w:rStyle w:val="10"/>
          <w:rFonts w:ascii="Roboto" w:hAnsi="Roboto"/>
          <w:lang w:val="ru-RU"/>
        </w:rPr>
        <w:t>Когда</w:t>
      </w:r>
      <w:proofErr w:type="gramEnd"/>
      <w:r w:rsidRPr="001B3A4E">
        <w:rPr>
          <w:rStyle w:val="10"/>
          <w:rFonts w:ascii="Roboto" w:hAnsi="Roboto"/>
          <w:lang w:val="ru-RU"/>
        </w:rPr>
        <w:t xml:space="preserve"> использовать этот </w:t>
      </w:r>
      <w:r>
        <w:rPr>
          <w:rStyle w:val="10"/>
          <w:rFonts w:ascii="Roboto" w:hAnsi="Roboto"/>
          <w:lang w:val="ru-RU"/>
        </w:rPr>
        <w:t>способ:</w:t>
      </w:r>
    </w:p>
    <w:p w14:paraId="68FD488F" w14:textId="299BBD60" w:rsidR="001B3A4E" w:rsidRPr="00D8274E" w:rsidRDefault="00D8274E" w:rsidP="001B3A4E">
      <w:pPr>
        <w:pStyle w:val="aff8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D8274E">
        <w:rPr>
          <w:rFonts w:ascii="Roboto" w:hAnsi="Roboto"/>
          <w:sz w:val="28"/>
          <w:szCs w:val="28"/>
        </w:rPr>
        <w:t xml:space="preserve">Вы </w:t>
      </w:r>
      <w:r w:rsidRPr="00D8274E">
        <w:rPr>
          <w:rStyle w:val="af6"/>
          <w:rFonts w:ascii="Roboto" w:hAnsi="Roboto"/>
          <w:sz w:val="28"/>
          <w:szCs w:val="28"/>
        </w:rPr>
        <w:t>работаете вне офиса</w:t>
      </w:r>
      <w:r w:rsidRPr="00D8274E">
        <w:rPr>
          <w:rFonts w:ascii="Roboto" w:hAnsi="Roboto"/>
          <w:sz w:val="28"/>
          <w:szCs w:val="28"/>
        </w:rPr>
        <w:t xml:space="preserve"> и у вас </w:t>
      </w:r>
      <w:r w:rsidRPr="00D8274E">
        <w:rPr>
          <w:rStyle w:val="af6"/>
          <w:rFonts w:ascii="Roboto" w:hAnsi="Roboto"/>
          <w:sz w:val="28"/>
          <w:szCs w:val="28"/>
        </w:rPr>
        <w:t xml:space="preserve">нет доступа к </w:t>
      </w:r>
      <w:proofErr w:type="spellStart"/>
      <w:r w:rsidRPr="00D8274E">
        <w:rPr>
          <w:rStyle w:val="af6"/>
          <w:rFonts w:ascii="Roboto" w:hAnsi="Roboto"/>
          <w:sz w:val="28"/>
          <w:szCs w:val="28"/>
        </w:rPr>
        <w:t>Cisco</w:t>
      </w:r>
      <w:proofErr w:type="spellEnd"/>
      <w:r w:rsidRPr="00D8274E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D8274E">
        <w:rPr>
          <w:rStyle w:val="af6"/>
          <w:rFonts w:ascii="Roboto" w:hAnsi="Roboto"/>
          <w:sz w:val="28"/>
          <w:szCs w:val="28"/>
        </w:rPr>
        <w:t>Jabber</w:t>
      </w:r>
      <w:proofErr w:type="spellEnd"/>
      <w:r w:rsidRPr="00D8274E">
        <w:rPr>
          <w:rFonts w:ascii="Roboto" w:hAnsi="Roboto"/>
          <w:sz w:val="28"/>
          <w:szCs w:val="28"/>
        </w:rPr>
        <w:t>;</w:t>
      </w:r>
    </w:p>
    <w:p w14:paraId="57D57BA0" w14:textId="039B5444" w:rsidR="001B3A4E" w:rsidRPr="00D8274E" w:rsidRDefault="00D8274E" w:rsidP="001B3A4E">
      <w:pPr>
        <w:pStyle w:val="aff8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D8274E">
        <w:rPr>
          <w:rFonts w:ascii="Roboto" w:hAnsi="Roboto"/>
          <w:sz w:val="28"/>
          <w:szCs w:val="28"/>
        </w:rPr>
        <w:t xml:space="preserve">Нужно </w:t>
      </w:r>
      <w:r w:rsidRPr="00D8274E">
        <w:rPr>
          <w:rStyle w:val="af6"/>
          <w:rFonts w:ascii="Roboto" w:hAnsi="Roboto"/>
          <w:sz w:val="28"/>
          <w:szCs w:val="28"/>
        </w:rPr>
        <w:t>позвонить коллеге или подключиться к конференции</w:t>
      </w:r>
      <w:r w:rsidRPr="00D8274E">
        <w:rPr>
          <w:rFonts w:ascii="Roboto" w:hAnsi="Roboto"/>
          <w:sz w:val="28"/>
          <w:szCs w:val="28"/>
        </w:rPr>
        <w:t xml:space="preserve"> с обычного телефона</w:t>
      </w:r>
      <w:r w:rsidR="001B3A4E" w:rsidRPr="00D8274E">
        <w:rPr>
          <w:rFonts w:ascii="Roboto" w:hAnsi="Roboto"/>
          <w:sz w:val="28"/>
          <w:szCs w:val="28"/>
        </w:rPr>
        <w:t>;</w:t>
      </w:r>
    </w:p>
    <w:p w14:paraId="33F4959F" w14:textId="25DEF112" w:rsidR="001B3A4E" w:rsidRPr="00D8274E" w:rsidRDefault="00D8274E" w:rsidP="001B3A4E">
      <w:pPr>
        <w:pStyle w:val="aff8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D8274E">
        <w:rPr>
          <w:rFonts w:ascii="Roboto" w:hAnsi="Roboto"/>
          <w:sz w:val="28"/>
          <w:szCs w:val="28"/>
        </w:rPr>
        <w:t xml:space="preserve">Требуется </w:t>
      </w:r>
      <w:r w:rsidRPr="00D8274E">
        <w:rPr>
          <w:rStyle w:val="af6"/>
          <w:rFonts w:ascii="Roboto" w:hAnsi="Roboto"/>
          <w:sz w:val="28"/>
          <w:szCs w:val="28"/>
        </w:rPr>
        <w:t>быстро дозвониться по внутреннему номеру</w:t>
      </w:r>
      <w:r w:rsidRPr="00D8274E">
        <w:rPr>
          <w:rFonts w:ascii="Roboto" w:hAnsi="Roboto"/>
          <w:sz w:val="28"/>
          <w:szCs w:val="28"/>
        </w:rPr>
        <w:t>, не используя интернет</w:t>
      </w:r>
      <w:r>
        <w:rPr>
          <w:rFonts w:ascii="Roboto" w:hAnsi="Roboto"/>
          <w:sz w:val="28"/>
          <w:szCs w:val="28"/>
        </w:rPr>
        <w:t>;</w:t>
      </w:r>
    </w:p>
    <w:p w14:paraId="784B31FA" w14:textId="6EA27838" w:rsidR="004115C0" w:rsidRPr="004115C0" w:rsidRDefault="004115C0" w:rsidP="004115C0">
      <w:pPr>
        <w:pStyle w:val="aff8"/>
        <w:jc w:val="both"/>
        <w:rPr>
          <w:rStyle w:val="af6"/>
          <w:rFonts w:asciiTheme="minorHAnsi" w:hAnsiTheme="minorHAnsi"/>
          <w:b w:val="0"/>
          <w:bCs w:val="0"/>
        </w:rPr>
      </w:pPr>
      <w:proofErr w:type="gramStart"/>
      <w:r w:rsidRPr="00D8274E">
        <w:rPr>
          <w:rFonts w:ascii="Segoe UI Emoji" w:hAnsi="Segoe UI Emoji" w:cs="Segoe UI Emoji"/>
          <w:sz w:val="28"/>
          <w:szCs w:val="28"/>
        </w:rPr>
        <w:t>🔹</w:t>
      </w:r>
      <w:r>
        <w:rPr>
          <w:rFonts w:asciiTheme="minorHAnsi" w:hAnsiTheme="minorHAnsi" w:cs="Segoe UI Emoji"/>
        </w:rPr>
        <w:t xml:space="preserve"> </w:t>
      </w:r>
      <w:r w:rsidRPr="004115C0">
        <w:rPr>
          <w:rStyle w:val="10"/>
          <w:rFonts w:ascii="Roboto" w:hAnsi="Roboto"/>
        </w:rPr>
        <w:t>О</w:t>
      </w:r>
      <w:proofErr w:type="gramEnd"/>
      <w:r w:rsidRPr="004115C0">
        <w:rPr>
          <w:rStyle w:val="10"/>
          <w:rFonts w:ascii="Roboto" w:hAnsi="Roboto"/>
        </w:rPr>
        <w:t xml:space="preserve"> тарифах</w:t>
      </w:r>
      <w:r>
        <w:rPr>
          <w:rStyle w:val="10"/>
          <w:rFonts w:ascii="Roboto" w:hAnsi="Roboto"/>
        </w:rPr>
        <w:t>:</w:t>
      </w:r>
    </w:p>
    <w:p w14:paraId="0A9BB8A6" w14:textId="77777777" w:rsidR="00D8274E" w:rsidRDefault="00D8274E" w:rsidP="00D8274E">
      <w:pPr>
        <w:jc w:val="both"/>
        <w:rPr>
          <w:rFonts w:ascii="Roboto" w:hAnsi="Roboto"/>
          <w:sz w:val="28"/>
          <w:szCs w:val="28"/>
          <w:lang w:val="ru-RU"/>
        </w:rPr>
      </w:pPr>
      <w:r w:rsidRPr="00D8274E">
        <w:rPr>
          <w:rFonts w:ascii="Roboto" w:hAnsi="Roboto"/>
          <w:sz w:val="28"/>
          <w:szCs w:val="28"/>
          <w:lang w:val="ru-RU"/>
        </w:rPr>
        <w:t xml:space="preserve">Звонки на </w:t>
      </w:r>
      <w:r w:rsidRPr="00D8274E">
        <w:rPr>
          <w:rFonts w:ascii="Roboto" w:hAnsi="Roboto"/>
          <w:b/>
          <w:sz w:val="28"/>
          <w:szCs w:val="28"/>
          <w:lang w:val="ru-RU"/>
        </w:rPr>
        <w:t>+7 (495) 660-10-08</w:t>
      </w:r>
      <w:r w:rsidRPr="00D8274E">
        <w:rPr>
          <w:rFonts w:ascii="Roboto" w:hAnsi="Roboto"/>
          <w:sz w:val="28"/>
          <w:szCs w:val="28"/>
          <w:lang w:val="ru-RU"/>
        </w:rPr>
        <w:t xml:space="preserve"> тарифицируются как </w:t>
      </w:r>
      <w:r w:rsidRPr="00D8274E">
        <w:rPr>
          <w:rStyle w:val="af6"/>
          <w:rFonts w:ascii="Roboto" w:hAnsi="Roboto"/>
          <w:sz w:val="28"/>
          <w:szCs w:val="28"/>
          <w:lang w:val="ru-RU"/>
        </w:rPr>
        <w:t>обычные городские вызовы по Москве</w:t>
      </w:r>
      <w:r w:rsidRPr="00D8274E">
        <w:rPr>
          <w:rFonts w:ascii="Roboto" w:hAnsi="Roboto"/>
          <w:sz w:val="28"/>
          <w:szCs w:val="28"/>
          <w:lang w:val="ru-RU"/>
        </w:rPr>
        <w:t>.</w:t>
      </w:r>
    </w:p>
    <w:p w14:paraId="37A4F82C" w14:textId="2BA66A92" w:rsidR="001B3A4E" w:rsidRDefault="00D8274E" w:rsidP="00D8274E">
      <w:pPr>
        <w:jc w:val="both"/>
        <w:rPr>
          <w:rFonts w:ascii="Roboto" w:hAnsi="Roboto"/>
          <w:sz w:val="28"/>
          <w:szCs w:val="28"/>
          <w:lang w:val="ru-RU"/>
        </w:rPr>
      </w:pPr>
      <w:r w:rsidRPr="00D8274E">
        <w:rPr>
          <w:rFonts w:ascii="Roboto" w:hAnsi="Roboto"/>
          <w:sz w:val="28"/>
          <w:szCs w:val="28"/>
          <w:lang w:val="ru-RU"/>
        </w:rPr>
        <w:t xml:space="preserve">Для звонков из других регионов действует </w:t>
      </w:r>
      <w:r w:rsidRPr="00D8274E">
        <w:rPr>
          <w:rStyle w:val="af6"/>
          <w:rFonts w:ascii="Roboto" w:hAnsi="Roboto"/>
          <w:sz w:val="28"/>
          <w:szCs w:val="28"/>
          <w:lang w:val="ru-RU"/>
        </w:rPr>
        <w:t>междугородний тариф</w:t>
      </w:r>
      <w:r w:rsidRPr="00D8274E">
        <w:rPr>
          <w:rFonts w:ascii="Roboto" w:hAnsi="Roboto"/>
          <w:sz w:val="28"/>
          <w:szCs w:val="28"/>
          <w:lang w:val="ru-RU"/>
        </w:rPr>
        <w:t xml:space="preserve"> вашего оператора.</w:t>
      </w:r>
    </w:p>
    <w:p w14:paraId="36A3169D" w14:textId="77777777" w:rsidR="007174FF" w:rsidRPr="007174FF" w:rsidRDefault="007174FF" w:rsidP="007174FF">
      <w:pPr>
        <w:rPr>
          <w:rFonts w:ascii="Roboto" w:hAnsi="Roboto"/>
          <w:lang w:val="ru-RU"/>
        </w:rPr>
      </w:pPr>
      <w:r w:rsidRPr="007174FF">
        <w:rPr>
          <w:rFonts w:ascii="Segoe UI Emoji" w:hAnsi="Segoe UI Emoji" w:cs="Segoe UI Emoji"/>
        </w:rPr>
        <w:t>🔹</w:t>
      </w:r>
      <w:r w:rsidRPr="007174FF">
        <w:rPr>
          <w:rFonts w:ascii="Roboto" w:hAnsi="Roboto"/>
          <w:lang w:val="ru-RU"/>
        </w:rPr>
        <w:t xml:space="preserve"> </w:t>
      </w:r>
      <w:r w:rsidRPr="007174FF">
        <w:rPr>
          <w:rFonts w:ascii="Roboto" w:hAnsi="Roboto"/>
          <w:b/>
          <w:color w:val="4F81BD" w:themeColor="accent1"/>
          <w:sz w:val="28"/>
          <w:szCs w:val="28"/>
          <w:lang w:val="ru-RU"/>
        </w:rPr>
        <w:t>Контакты технической поддержки</w:t>
      </w:r>
    </w:p>
    <w:p w14:paraId="65B20735" w14:textId="77777777" w:rsidR="007174FF" w:rsidRDefault="007174FF" w:rsidP="007174FF">
      <w:pPr>
        <w:pStyle w:val="aff8"/>
        <w:jc w:val="both"/>
        <w:rPr>
          <w:rFonts w:ascii="Roboto" w:hAnsi="Roboto"/>
          <w:sz w:val="28"/>
          <w:szCs w:val="28"/>
        </w:rPr>
      </w:pPr>
      <w:r w:rsidRPr="007174FF">
        <w:rPr>
          <w:rFonts w:ascii="Roboto" w:hAnsi="Roboto"/>
          <w:sz w:val="28"/>
          <w:szCs w:val="28"/>
        </w:rPr>
        <w:lastRenderedPageBreak/>
        <w:t>Если соединение не устанавливается или возникают ошибки при наборе,</w:t>
      </w:r>
      <w:r w:rsidRPr="007174FF">
        <w:rPr>
          <w:rFonts w:ascii="Roboto" w:hAnsi="Roboto"/>
          <w:sz w:val="28"/>
          <w:szCs w:val="28"/>
        </w:rPr>
        <w:br/>
        <w:t xml:space="preserve">обратитесь в </w:t>
      </w:r>
      <w:r w:rsidRPr="007174FF">
        <w:rPr>
          <w:rStyle w:val="af6"/>
          <w:rFonts w:ascii="Roboto" w:hAnsi="Roboto"/>
          <w:sz w:val="28"/>
          <w:szCs w:val="28"/>
        </w:rPr>
        <w:t>ИТ-отдел TEZ TOUR</w:t>
      </w:r>
      <w:r w:rsidRPr="007174FF">
        <w:rPr>
          <w:rFonts w:ascii="Roboto" w:hAnsi="Roboto"/>
          <w:sz w:val="28"/>
          <w:szCs w:val="28"/>
        </w:rPr>
        <w:t>:</w:t>
      </w:r>
    </w:p>
    <w:p w14:paraId="29A75C2E" w14:textId="79CB6A3F" w:rsidR="007174FF" w:rsidRPr="00DC506C" w:rsidRDefault="007174FF" w:rsidP="007174FF">
      <w:pPr>
        <w:pStyle w:val="aff8"/>
        <w:jc w:val="both"/>
        <w:rPr>
          <w:rFonts w:ascii="Roboto" w:hAnsi="Roboto"/>
          <w:b/>
          <w:sz w:val="28"/>
          <w:szCs w:val="28"/>
        </w:rPr>
      </w:pPr>
      <w:r w:rsidRPr="00DC506C">
        <w:rPr>
          <w:rFonts w:ascii="Segoe UI Emoji" w:hAnsi="Segoe UI Emoji" w:cs="Segoe UI Emoji"/>
          <w:b/>
          <w:sz w:val="28"/>
          <w:szCs w:val="28"/>
        </w:rPr>
        <w:t>📧</w:t>
      </w:r>
      <w:r w:rsidRPr="00DC506C">
        <w:rPr>
          <w:rFonts w:ascii="Roboto" w:hAnsi="Roboto"/>
          <w:b/>
          <w:sz w:val="28"/>
          <w:szCs w:val="28"/>
        </w:rPr>
        <w:t xml:space="preserve"> help@tez-tour.com</w:t>
      </w:r>
      <w:r w:rsidRPr="00DC506C">
        <w:rPr>
          <w:rFonts w:ascii="Roboto" w:hAnsi="Roboto"/>
          <w:b/>
          <w:sz w:val="28"/>
          <w:szCs w:val="28"/>
        </w:rPr>
        <w:t> </w:t>
      </w:r>
      <w:r w:rsidRPr="00DC506C">
        <w:rPr>
          <w:rFonts w:ascii="Roboto" w:hAnsi="Roboto"/>
          <w:b/>
          <w:sz w:val="28"/>
          <w:szCs w:val="28"/>
        </w:rPr>
        <w:t> </w:t>
      </w:r>
      <w:r w:rsidRPr="00DC506C">
        <w:rPr>
          <w:rFonts w:ascii="Segoe UI Emoji" w:hAnsi="Segoe UI Emoji" w:cs="Segoe UI Emoji"/>
          <w:b/>
          <w:sz w:val="28"/>
          <w:szCs w:val="28"/>
        </w:rPr>
        <w:t>📞</w:t>
      </w:r>
      <w:r w:rsidRPr="00DC506C">
        <w:rPr>
          <w:rFonts w:ascii="Roboto" w:hAnsi="Roboto"/>
          <w:b/>
          <w:sz w:val="28"/>
          <w:szCs w:val="28"/>
        </w:rPr>
        <w:t xml:space="preserve"> </w:t>
      </w:r>
      <w:proofErr w:type="spellStart"/>
      <w:r w:rsidRPr="00DC506C">
        <w:rPr>
          <w:rFonts w:ascii="Roboto" w:hAnsi="Roboto"/>
          <w:b/>
          <w:sz w:val="28"/>
          <w:szCs w:val="28"/>
        </w:rPr>
        <w:t>вн</w:t>
      </w:r>
      <w:proofErr w:type="spellEnd"/>
      <w:r w:rsidRPr="00DC506C">
        <w:rPr>
          <w:rFonts w:ascii="Roboto" w:hAnsi="Roboto"/>
          <w:b/>
          <w:sz w:val="28"/>
          <w:szCs w:val="28"/>
        </w:rPr>
        <w:t>. 1000</w:t>
      </w:r>
      <w:r w:rsidRPr="00DC506C">
        <w:rPr>
          <w:rFonts w:ascii="Roboto" w:hAnsi="Roboto"/>
          <w:b/>
          <w:sz w:val="28"/>
          <w:szCs w:val="28"/>
        </w:rPr>
        <w:t> </w:t>
      </w:r>
      <w:r w:rsidRPr="00DC506C">
        <w:rPr>
          <w:rFonts w:ascii="Roboto" w:hAnsi="Roboto"/>
          <w:b/>
          <w:sz w:val="28"/>
          <w:szCs w:val="28"/>
        </w:rPr>
        <w:t> </w:t>
      </w:r>
      <w:r w:rsidRPr="00DC506C">
        <w:rPr>
          <w:rFonts w:ascii="Roboto" w:hAnsi="Roboto"/>
          <w:b/>
          <w:sz w:val="28"/>
          <w:szCs w:val="28"/>
        </w:rPr>
        <w:t>+7 (495) 775-10-09</w:t>
      </w:r>
    </w:p>
    <w:p w14:paraId="3122DAAE" w14:textId="77777777" w:rsidR="007174FF" w:rsidRPr="00D8274E" w:rsidRDefault="007174FF" w:rsidP="00D8274E">
      <w:pPr>
        <w:jc w:val="both"/>
        <w:rPr>
          <w:rFonts w:ascii="Roboto" w:hAnsi="Roboto"/>
          <w:sz w:val="28"/>
          <w:szCs w:val="28"/>
          <w:lang w:val="ru-RU"/>
        </w:rPr>
      </w:pPr>
    </w:p>
    <w:sectPr w:rsidR="007174FF" w:rsidRPr="00D8274E" w:rsidSect="00514140">
      <w:footerReference w:type="default" r:id="rId9"/>
      <w:pgSz w:w="12240" w:h="15840"/>
      <w:pgMar w:top="284" w:right="900" w:bottom="14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8A733B" w14:textId="77777777" w:rsidR="0090261B" w:rsidRDefault="0090261B" w:rsidP="007D672D">
      <w:pPr>
        <w:spacing w:after="0" w:line="240" w:lineRule="auto"/>
      </w:pPr>
      <w:r>
        <w:separator/>
      </w:r>
    </w:p>
  </w:endnote>
  <w:endnote w:type="continuationSeparator" w:id="0">
    <w:p w14:paraId="5A3E000B" w14:textId="77777777" w:rsidR="0090261B" w:rsidRDefault="0090261B" w:rsidP="007D6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2288588"/>
      <w:docPartObj>
        <w:docPartGallery w:val="Page Numbers (Bottom of Page)"/>
        <w:docPartUnique/>
      </w:docPartObj>
    </w:sdtPr>
    <w:sdtEndPr/>
    <w:sdtContent>
      <w:p w14:paraId="5D1BE306" w14:textId="77777777" w:rsidR="007D672D" w:rsidRDefault="007D672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1E15119" w14:textId="77777777" w:rsidR="007D672D" w:rsidRDefault="007D672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FAADC3" w14:textId="77777777" w:rsidR="0090261B" w:rsidRDefault="0090261B" w:rsidP="007D672D">
      <w:pPr>
        <w:spacing w:after="0" w:line="240" w:lineRule="auto"/>
      </w:pPr>
      <w:r>
        <w:separator/>
      </w:r>
    </w:p>
  </w:footnote>
  <w:footnote w:type="continuationSeparator" w:id="0">
    <w:p w14:paraId="084B4D16" w14:textId="77777777" w:rsidR="0090261B" w:rsidRDefault="0090261B" w:rsidP="007D6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83066C"/>
    <w:multiLevelType w:val="multilevel"/>
    <w:tmpl w:val="962C85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37849"/>
    <w:multiLevelType w:val="hybridMultilevel"/>
    <w:tmpl w:val="870ECD26"/>
    <w:lvl w:ilvl="0" w:tplc="94980942">
      <w:numFmt w:val="bullet"/>
      <w:lvlText w:val="•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40DB9"/>
    <w:multiLevelType w:val="multilevel"/>
    <w:tmpl w:val="4E6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9381C"/>
    <w:multiLevelType w:val="hybridMultilevel"/>
    <w:tmpl w:val="895E5C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D7900"/>
    <w:multiLevelType w:val="hybridMultilevel"/>
    <w:tmpl w:val="6E507DA2"/>
    <w:lvl w:ilvl="0" w:tplc="33A21A26">
      <w:numFmt w:val="bullet"/>
      <w:lvlText w:val="•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3F4542"/>
    <w:multiLevelType w:val="hybridMultilevel"/>
    <w:tmpl w:val="88FCABA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D1E20"/>
    <w:multiLevelType w:val="hybridMultilevel"/>
    <w:tmpl w:val="B45CDA8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D95F44"/>
    <w:multiLevelType w:val="hybridMultilevel"/>
    <w:tmpl w:val="DF682D1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2"/>
  </w:num>
  <w:num w:numId="13">
    <w:abstractNumId w:val="15"/>
  </w:num>
  <w:num w:numId="14">
    <w:abstractNumId w:val="16"/>
  </w:num>
  <w:num w:numId="15">
    <w:abstractNumId w:val="13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38F"/>
    <w:rsid w:val="00034616"/>
    <w:rsid w:val="0006063C"/>
    <w:rsid w:val="00096B86"/>
    <w:rsid w:val="001352CC"/>
    <w:rsid w:val="001433B2"/>
    <w:rsid w:val="00146FA3"/>
    <w:rsid w:val="0015074B"/>
    <w:rsid w:val="001B3A4E"/>
    <w:rsid w:val="001C728B"/>
    <w:rsid w:val="001D451F"/>
    <w:rsid w:val="00201239"/>
    <w:rsid w:val="002424E7"/>
    <w:rsid w:val="00263ECC"/>
    <w:rsid w:val="0029639D"/>
    <w:rsid w:val="002B21F3"/>
    <w:rsid w:val="002C17DF"/>
    <w:rsid w:val="002F5F0E"/>
    <w:rsid w:val="00326F90"/>
    <w:rsid w:val="003B26B9"/>
    <w:rsid w:val="004115C0"/>
    <w:rsid w:val="00444C4B"/>
    <w:rsid w:val="004926C9"/>
    <w:rsid w:val="005059C7"/>
    <w:rsid w:val="00514140"/>
    <w:rsid w:val="0058189C"/>
    <w:rsid w:val="00586D88"/>
    <w:rsid w:val="00595BBB"/>
    <w:rsid w:val="00601DA4"/>
    <w:rsid w:val="006364C8"/>
    <w:rsid w:val="00636AAB"/>
    <w:rsid w:val="006423B6"/>
    <w:rsid w:val="006661DF"/>
    <w:rsid w:val="006A6DE4"/>
    <w:rsid w:val="006F473C"/>
    <w:rsid w:val="007174FF"/>
    <w:rsid w:val="0072009D"/>
    <w:rsid w:val="00721969"/>
    <w:rsid w:val="007C120A"/>
    <w:rsid w:val="007D672D"/>
    <w:rsid w:val="00802FA9"/>
    <w:rsid w:val="0085277E"/>
    <w:rsid w:val="008B1720"/>
    <w:rsid w:val="0090261B"/>
    <w:rsid w:val="00941C48"/>
    <w:rsid w:val="009637B8"/>
    <w:rsid w:val="009B0E65"/>
    <w:rsid w:val="00A4716F"/>
    <w:rsid w:val="00A83EE5"/>
    <w:rsid w:val="00A844C4"/>
    <w:rsid w:val="00AA1D8D"/>
    <w:rsid w:val="00AA234B"/>
    <w:rsid w:val="00AE1199"/>
    <w:rsid w:val="00AF76AC"/>
    <w:rsid w:val="00B33D8F"/>
    <w:rsid w:val="00B47730"/>
    <w:rsid w:val="00B972E1"/>
    <w:rsid w:val="00BE20EF"/>
    <w:rsid w:val="00C325FD"/>
    <w:rsid w:val="00C54524"/>
    <w:rsid w:val="00C67154"/>
    <w:rsid w:val="00C7755F"/>
    <w:rsid w:val="00C93C99"/>
    <w:rsid w:val="00CB0664"/>
    <w:rsid w:val="00CF2184"/>
    <w:rsid w:val="00D528C5"/>
    <w:rsid w:val="00D8274E"/>
    <w:rsid w:val="00D937BE"/>
    <w:rsid w:val="00DC506C"/>
    <w:rsid w:val="00E11C55"/>
    <w:rsid w:val="00E5300C"/>
    <w:rsid w:val="00E61EFD"/>
    <w:rsid w:val="00E9166D"/>
    <w:rsid w:val="00EB728D"/>
    <w:rsid w:val="00EF3B58"/>
    <w:rsid w:val="00F167B2"/>
    <w:rsid w:val="00F31FD6"/>
    <w:rsid w:val="00F343F9"/>
    <w:rsid w:val="00F40004"/>
    <w:rsid w:val="00F9735C"/>
    <w:rsid w:val="00FC693F"/>
    <w:rsid w:val="00FC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1A0131"/>
  <w14:defaultImageDpi w14:val="300"/>
  <w15:docId w15:val="{6E0BC2BD-46D4-4BBF-8F76-740AEA58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B3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E11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0B35A2-86D2-4AA6-ACC3-B0B589DFE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447</Words>
  <Characters>2548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 varslavan</cp:lastModifiedBy>
  <cp:revision>12</cp:revision>
  <dcterms:created xsi:type="dcterms:W3CDTF">2025-10-22T14:50:00Z</dcterms:created>
  <dcterms:modified xsi:type="dcterms:W3CDTF">2025-10-22T15:17:00Z</dcterms:modified>
  <cp:category/>
</cp:coreProperties>
</file>
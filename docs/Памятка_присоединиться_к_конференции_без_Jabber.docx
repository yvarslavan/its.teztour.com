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DBF7619" w14:textId="77777777" w:rsidR="007B7A22" w:rsidRPr="00F44357" w:rsidRDefault="00A95B18" w:rsidP="00A95B18">
      <w:pPr>
        <w:pStyle w:val="aa"/>
        <w:jc w:val="center"/>
        <w:rPr>
          <w:rFonts w:ascii="Roboto" w:hAnsi="Roboto"/>
          <w:b/>
          <w:lang w:val="ru-RU"/>
        </w:rPr>
      </w:pPr>
      <w:r w:rsidRPr="00F44357">
        <w:rPr>
          <w:rFonts w:ascii="Roboto" w:hAnsi="Roboto"/>
          <w:b/>
          <w:lang w:val="ru-RU"/>
        </w:rPr>
        <w:t>Присоединиться к конференции</w:t>
      </w:r>
      <w:r w:rsidR="008C0B92" w:rsidRPr="00F44357">
        <w:rPr>
          <w:rFonts w:ascii="Roboto" w:hAnsi="Roboto"/>
          <w:b/>
          <w:lang w:val="ru-RU"/>
        </w:rPr>
        <w:t xml:space="preserve"> </w:t>
      </w:r>
      <w:r w:rsidRPr="00F44357">
        <w:rPr>
          <w:rFonts w:ascii="Roboto" w:hAnsi="Roboto"/>
          <w:b/>
          <w:lang w:val="ru-RU"/>
        </w:rPr>
        <w:t xml:space="preserve">без </w:t>
      </w:r>
      <w:r w:rsidR="00F44357">
        <w:rPr>
          <w:rFonts w:ascii="Roboto" w:hAnsi="Roboto"/>
          <w:b/>
        </w:rPr>
        <w:t>Cisco</w:t>
      </w:r>
      <w:r w:rsidR="00F44357" w:rsidRPr="00F44357">
        <w:rPr>
          <w:rFonts w:ascii="Roboto" w:hAnsi="Roboto"/>
          <w:b/>
          <w:lang w:val="ru-RU"/>
        </w:rPr>
        <w:t xml:space="preserve"> </w:t>
      </w:r>
      <w:r w:rsidRPr="00F44357">
        <w:rPr>
          <w:rFonts w:ascii="Roboto" w:hAnsi="Roboto"/>
          <w:b/>
        </w:rPr>
        <w:t>Jabber</w:t>
      </w:r>
      <w:r w:rsidR="007B7A22" w:rsidRPr="00F44357">
        <w:rPr>
          <w:rFonts w:ascii="Roboto" w:hAnsi="Roboto"/>
          <w:b/>
          <w:lang w:val="ru-RU"/>
        </w:rPr>
        <w:t xml:space="preserve"> </w:t>
      </w:r>
    </w:p>
    <w:p w14:paraId="25226DB5" w14:textId="77777777" w:rsidR="00A95B18" w:rsidRPr="008C0B92" w:rsidRDefault="007B7A22" w:rsidP="00A95B18">
      <w:pPr>
        <w:pStyle w:val="aa"/>
        <w:jc w:val="center"/>
        <w:rPr>
          <w:rFonts w:ascii="Roboto" w:hAnsi="Roboto"/>
          <w:b/>
          <w:sz w:val="44"/>
          <w:szCs w:val="44"/>
          <w:lang w:val="ru-RU"/>
        </w:rPr>
      </w:pPr>
      <w:r w:rsidRPr="008C0B92">
        <w:rPr>
          <w:rFonts w:ascii="Roboto" w:hAnsi="Roboto"/>
          <w:b/>
          <w:sz w:val="44"/>
          <w:szCs w:val="44"/>
          <w:lang w:val="ru-RU"/>
        </w:rPr>
        <w:t>Памятка</w:t>
      </w:r>
    </w:p>
    <w:p w14:paraId="34D77D50" w14:textId="77777777" w:rsidR="001A76EA" w:rsidRPr="00F44357" w:rsidRDefault="00F44357" w:rsidP="00A95B18">
      <w:pPr>
        <w:jc w:val="both"/>
        <w:rPr>
          <w:rFonts w:ascii="Roboto" w:hAnsi="Roboto"/>
          <w:sz w:val="28"/>
          <w:szCs w:val="28"/>
          <w:lang w:val="ru-RU"/>
        </w:rPr>
      </w:pPr>
      <w:r w:rsidRPr="00F44357">
        <w:rPr>
          <w:rFonts w:ascii="Roboto" w:hAnsi="Roboto"/>
          <w:sz w:val="28"/>
          <w:szCs w:val="28"/>
          <w:lang w:val="ru-RU"/>
        </w:rPr>
        <w:t xml:space="preserve">Эта памятка для внешних участников и сотрудников, которые подключаются к корпоративной конференции без приложения </w:t>
      </w:r>
      <w:r w:rsidRPr="00F44357">
        <w:rPr>
          <w:rStyle w:val="af6"/>
          <w:rFonts w:ascii="Roboto" w:hAnsi="Roboto"/>
          <w:sz w:val="28"/>
          <w:szCs w:val="28"/>
        </w:rPr>
        <w:t>Cisco</w:t>
      </w:r>
      <w:r w:rsidRPr="00F44357">
        <w:rPr>
          <w:rStyle w:val="af6"/>
          <w:rFonts w:ascii="Roboto" w:hAnsi="Roboto"/>
          <w:sz w:val="28"/>
          <w:szCs w:val="28"/>
          <w:lang w:val="ru-RU"/>
        </w:rPr>
        <w:t xml:space="preserve"> </w:t>
      </w:r>
      <w:r w:rsidRPr="00F44357">
        <w:rPr>
          <w:rStyle w:val="af6"/>
          <w:rFonts w:ascii="Roboto" w:hAnsi="Roboto"/>
          <w:sz w:val="28"/>
          <w:szCs w:val="28"/>
        </w:rPr>
        <w:t>Jabber</w:t>
      </w:r>
      <w:r w:rsidR="00A95B18" w:rsidRPr="00F44357">
        <w:rPr>
          <w:rFonts w:ascii="Roboto" w:hAnsi="Roboto"/>
          <w:sz w:val="28"/>
          <w:szCs w:val="28"/>
          <w:lang w:val="ru-RU"/>
        </w:rPr>
        <w:t>.</w:t>
      </w:r>
    </w:p>
    <w:p w14:paraId="49EF479E" w14:textId="77777777" w:rsidR="001A76EA" w:rsidRPr="00A95B18" w:rsidRDefault="00A95B18" w:rsidP="00A95B18">
      <w:pPr>
        <w:rPr>
          <w:rFonts w:ascii="Roboto" w:hAnsi="Roboto"/>
          <w:b/>
          <w:color w:val="4F81BD" w:themeColor="accent1"/>
          <w:sz w:val="28"/>
          <w:szCs w:val="28"/>
          <w:lang w:val="ru-RU"/>
        </w:rPr>
      </w:pPr>
      <w:r w:rsidRPr="00A95B18">
        <w:rPr>
          <w:rFonts w:ascii="Roboto" w:hAnsi="Roboto"/>
          <w:b/>
          <w:color w:val="4F81BD" w:themeColor="accent1"/>
          <w:sz w:val="28"/>
          <w:szCs w:val="28"/>
          <w:lang w:val="ru-RU"/>
        </w:rPr>
        <w:t>Алгоритм подключения</w:t>
      </w:r>
      <w:r>
        <w:rPr>
          <w:rFonts w:ascii="Roboto" w:hAnsi="Roboto"/>
          <w:b/>
          <w:color w:val="4F81BD" w:themeColor="accent1"/>
          <w:sz w:val="28"/>
          <w:szCs w:val="28"/>
          <w:lang w:val="ru-RU"/>
        </w:rPr>
        <w:t>:</w:t>
      </w:r>
    </w:p>
    <w:p w14:paraId="7B9B6544" w14:textId="77777777" w:rsidR="001A76EA" w:rsidRPr="00F44357" w:rsidRDefault="00A95B18" w:rsidP="00A95B18">
      <w:pPr>
        <w:jc w:val="both"/>
        <w:rPr>
          <w:rFonts w:ascii="Roboto" w:hAnsi="Roboto"/>
          <w:sz w:val="28"/>
          <w:szCs w:val="28"/>
          <w:lang w:val="ru-RU"/>
        </w:rPr>
      </w:pPr>
      <w:r w:rsidRPr="00A95B18">
        <w:rPr>
          <w:rFonts w:ascii="Segoe UI Emoji" w:hAnsi="Segoe UI Emoji" w:cs="Segoe UI Emoji"/>
          <w:sz w:val="28"/>
          <w:szCs w:val="28"/>
        </w:rPr>
        <w:t>📞</w:t>
      </w:r>
      <w:r w:rsidRPr="00A95B18">
        <w:rPr>
          <w:rFonts w:ascii="Roboto" w:hAnsi="Roboto"/>
          <w:sz w:val="28"/>
          <w:szCs w:val="28"/>
          <w:lang w:val="ru-RU"/>
        </w:rPr>
        <w:t xml:space="preserve"> Позвоните на городской номер: </w:t>
      </w:r>
      <w:r w:rsidRPr="00A95B18">
        <w:rPr>
          <w:rFonts w:ascii="Roboto" w:hAnsi="Roboto"/>
          <w:b/>
          <w:sz w:val="28"/>
          <w:szCs w:val="28"/>
          <w:lang w:val="ru-RU"/>
        </w:rPr>
        <w:t>+7 (495) 660-10-08</w:t>
      </w:r>
      <w:r w:rsidR="00F44357">
        <w:rPr>
          <w:rFonts w:ascii="Roboto" w:hAnsi="Roboto"/>
          <w:b/>
          <w:sz w:val="28"/>
          <w:szCs w:val="28"/>
          <w:lang w:val="ru-RU"/>
        </w:rPr>
        <w:t>;</w:t>
      </w:r>
    </w:p>
    <w:p w14:paraId="1388DEFC" w14:textId="151CAC36" w:rsidR="001A76EA" w:rsidRPr="00592556" w:rsidRDefault="00A95B18" w:rsidP="00A95B18">
      <w:pPr>
        <w:jc w:val="both"/>
        <w:rPr>
          <w:rFonts w:ascii="Roboto" w:hAnsi="Roboto"/>
          <w:sz w:val="28"/>
          <w:szCs w:val="28"/>
          <w:lang w:val="ru-RU"/>
        </w:rPr>
      </w:pPr>
      <w:r w:rsidRPr="00A95B18">
        <w:rPr>
          <w:rFonts w:ascii="Segoe UI Emoji" w:hAnsi="Segoe UI Emoji" w:cs="Segoe UI Emoji"/>
          <w:sz w:val="28"/>
          <w:szCs w:val="28"/>
        </w:rPr>
        <w:t>🔢</w:t>
      </w:r>
      <w:r w:rsidRPr="00A95B18">
        <w:rPr>
          <w:rFonts w:ascii="Roboto" w:hAnsi="Roboto"/>
          <w:sz w:val="28"/>
          <w:szCs w:val="28"/>
          <w:lang w:val="ru-RU"/>
        </w:rPr>
        <w:t xml:space="preserve"> </w:t>
      </w:r>
      <w:r w:rsidR="00F44357" w:rsidRPr="00F44357">
        <w:rPr>
          <w:rStyle w:val="af6"/>
          <w:rFonts w:ascii="Roboto" w:hAnsi="Roboto"/>
          <w:sz w:val="28"/>
          <w:szCs w:val="28"/>
          <w:lang w:val="ru-RU"/>
        </w:rPr>
        <w:t>После соединения</w:t>
      </w:r>
      <w:r w:rsidR="00F44357" w:rsidRPr="00F44357">
        <w:rPr>
          <w:rFonts w:ascii="Roboto" w:hAnsi="Roboto"/>
          <w:sz w:val="28"/>
          <w:szCs w:val="28"/>
          <w:lang w:val="ru-RU"/>
        </w:rPr>
        <w:t xml:space="preserve"> введите </w:t>
      </w:r>
      <w:r w:rsidR="00F44357" w:rsidRPr="00F44357">
        <w:rPr>
          <w:rStyle w:val="af6"/>
          <w:rFonts w:ascii="Roboto" w:hAnsi="Roboto"/>
          <w:sz w:val="28"/>
          <w:szCs w:val="28"/>
          <w:lang w:val="ru-RU"/>
        </w:rPr>
        <w:t>7700#</w:t>
      </w:r>
      <w:r w:rsidR="00F44357" w:rsidRPr="00F44357">
        <w:rPr>
          <w:rFonts w:ascii="Roboto" w:hAnsi="Roboto"/>
          <w:sz w:val="28"/>
          <w:szCs w:val="28"/>
          <w:lang w:val="ru-RU"/>
        </w:rPr>
        <w:t xml:space="preserve">, затем </w:t>
      </w:r>
      <w:r w:rsidR="00F44357" w:rsidRPr="00F44357">
        <w:rPr>
          <w:rStyle w:val="af6"/>
          <w:rFonts w:ascii="Roboto" w:hAnsi="Roboto"/>
          <w:sz w:val="28"/>
          <w:szCs w:val="28"/>
          <w:lang w:val="ru-RU"/>
        </w:rPr>
        <w:t>внутренний номер организатора конференции#</w:t>
      </w:r>
      <w:r w:rsidR="00F44357" w:rsidRPr="00F44357">
        <w:rPr>
          <w:rFonts w:ascii="Roboto" w:hAnsi="Roboto"/>
          <w:sz w:val="28"/>
          <w:szCs w:val="28"/>
          <w:lang w:val="ru-RU"/>
        </w:rPr>
        <w:br/>
        <w:t xml:space="preserve">(например, </w:t>
      </w:r>
      <w:r w:rsidR="00F44357" w:rsidRPr="00F44357">
        <w:rPr>
          <w:rStyle w:val="HTML"/>
          <w:rFonts w:ascii="Roboto" w:eastAsiaTheme="minorEastAsia" w:hAnsi="Roboto"/>
          <w:sz w:val="28"/>
          <w:szCs w:val="28"/>
          <w:lang w:val="ru-RU"/>
        </w:rPr>
        <w:t>7700#</w:t>
      </w:r>
      <w:r w:rsidR="006865AA" w:rsidRPr="006865AA">
        <w:rPr>
          <w:rStyle w:val="HTML"/>
          <w:rFonts w:ascii="Roboto" w:eastAsiaTheme="minorEastAsia" w:hAnsi="Roboto"/>
          <w:sz w:val="28"/>
          <w:szCs w:val="28"/>
          <w:lang w:val="ru-RU"/>
        </w:rPr>
        <w:t>1234</w:t>
      </w:r>
      <w:r w:rsidR="00F44357" w:rsidRPr="00F44357">
        <w:rPr>
          <w:rStyle w:val="HTML"/>
          <w:rFonts w:ascii="Roboto" w:eastAsiaTheme="minorEastAsia" w:hAnsi="Roboto"/>
          <w:sz w:val="28"/>
          <w:szCs w:val="28"/>
          <w:lang w:val="ru-RU"/>
        </w:rPr>
        <w:t>#</w:t>
      </w:r>
      <w:r w:rsidR="00F44357" w:rsidRPr="00F44357">
        <w:rPr>
          <w:rFonts w:ascii="Roboto" w:hAnsi="Roboto"/>
          <w:sz w:val="28"/>
          <w:szCs w:val="28"/>
          <w:lang w:val="ru-RU"/>
        </w:rPr>
        <w:t>)</w:t>
      </w:r>
      <w:r w:rsidRPr="00F44357">
        <w:rPr>
          <w:rFonts w:ascii="Roboto" w:hAnsi="Roboto"/>
          <w:sz w:val="28"/>
          <w:szCs w:val="28"/>
          <w:lang w:val="ru-RU"/>
        </w:rPr>
        <w:t>;</w:t>
      </w:r>
      <w:r w:rsidR="00592556" w:rsidRPr="00592556">
        <w:rPr>
          <w:rFonts w:ascii="Roboto" w:hAnsi="Roboto"/>
          <w:color w:val="EE0000"/>
          <w:sz w:val="28"/>
          <w:szCs w:val="28"/>
          <w:lang w:val="ru-RU"/>
        </w:rPr>
        <w:t xml:space="preserve"> </w:t>
      </w:r>
    </w:p>
    <w:p w14:paraId="04DF3800" w14:textId="77777777" w:rsidR="001A76EA" w:rsidRPr="00A95B18" w:rsidRDefault="00A95B18" w:rsidP="00A95B18">
      <w:pPr>
        <w:jc w:val="both"/>
        <w:rPr>
          <w:rFonts w:ascii="Roboto" w:hAnsi="Roboto"/>
          <w:sz w:val="28"/>
          <w:szCs w:val="28"/>
          <w:lang w:val="ru-RU"/>
        </w:rPr>
      </w:pPr>
      <w:r w:rsidRPr="00A95B18">
        <w:rPr>
          <w:rFonts w:ascii="Segoe UI Emoji" w:hAnsi="Segoe UI Emoji" w:cs="Segoe UI Emoji"/>
          <w:sz w:val="28"/>
          <w:szCs w:val="28"/>
        </w:rPr>
        <w:t>📟</w:t>
      </w:r>
      <w:r w:rsidRPr="00A95B18">
        <w:rPr>
          <w:rFonts w:ascii="Roboto" w:hAnsi="Roboto"/>
          <w:sz w:val="28"/>
          <w:szCs w:val="28"/>
          <w:lang w:val="ru-RU"/>
        </w:rPr>
        <w:t xml:space="preserve"> Телефон должен быть в тональном режиме (</w:t>
      </w:r>
      <w:r w:rsidRPr="00A95B18">
        <w:rPr>
          <w:rFonts w:ascii="Roboto" w:hAnsi="Roboto"/>
          <w:b/>
          <w:sz w:val="28"/>
          <w:szCs w:val="28"/>
        </w:rPr>
        <w:t>DTMF</w:t>
      </w:r>
      <w:r w:rsidRPr="00A95B18">
        <w:rPr>
          <w:rFonts w:ascii="Roboto" w:hAnsi="Roboto"/>
          <w:sz w:val="28"/>
          <w:szCs w:val="28"/>
          <w:lang w:val="ru-RU"/>
        </w:rPr>
        <w:t>)</w:t>
      </w:r>
      <w:r>
        <w:rPr>
          <w:rFonts w:ascii="Roboto" w:hAnsi="Roboto"/>
          <w:sz w:val="28"/>
          <w:szCs w:val="28"/>
          <w:lang w:val="ru-RU"/>
        </w:rPr>
        <w:t>;</w:t>
      </w:r>
    </w:p>
    <w:p w14:paraId="0274124C" w14:textId="77777777" w:rsidR="001A76EA" w:rsidRDefault="00A95B18" w:rsidP="00A95B18">
      <w:pPr>
        <w:jc w:val="both"/>
        <w:rPr>
          <w:rFonts w:ascii="Roboto" w:hAnsi="Roboto"/>
          <w:sz w:val="28"/>
          <w:szCs w:val="28"/>
          <w:lang w:val="ru-RU"/>
        </w:rPr>
      </w:pPr>
      <w:r w:rsidRPr="00A95B18">
        <w:rPr>
          <w:rFonts w:ascii="Segoe UI Emoji" w:hAnsi="Segoe UI Emoji" w:cs="Segoe UI Emoji"/>
          <w:sz w:val="28"/>
          <w:szCs w:val="28"/>
          <w:lang w:val="ru-RU"/>
        </w:rPr>
        <w:t>✅</w:t>
      </w:r>
      <w:r w:rsidRPr="00A95B18">
        <w:rPr>
          <w:rFonts w:ascii="Roboto" w:hAnsi="Roboto"/>
          <w:sz w:val="28"/>
          <w:szCs w:val="28"/>
          <w:lang w:val="ru-RU"/>
        </w:rPr>
        <w:t xml:space="preserve"> </w:t>
      </w:r>
      <w:r w:rsidRPr="00A95B18">
        <w:rPr>
          <w:rFonts w:ascii="Roboto" w:hAnsi="Roboto"/>
          <w:b/>
          <w:sz w:val="28"/>
          <w:szCs w:val="28"/>
          <w:lang w:val="ru-RU"/>
        </w:rPr>
        <w:t>Готово</w:t>
      </w:r>
      <w:r w:rsidRPr="00A95B18">
        <w:rPr>
          <w:rFonts w:ascii="Roboto" w:hAnsi="Roboto"/>
          <w:sz w:val="28"/>
          <w:szCs w:val="28"/>
          <w:lang w:val="ru-RU"/>
        </w:rPr>
        <w:t>! Вы подключены к конференции</w:t>
      </w:r>
      <w:r>
        <w:rPr>
          <w:rFonts w:ascii="Roboto" w:hAnsi="Roboto"/>
          <w:sz w:val="28"/>
          <w:szCs w:val="28"/>
          <w:lang w:val="ru-RU"/>
        </w:rPr>
        <w:t>;</w:t>
      </w:r>
    </w:p>
    <w:p w14:paraId="39EEAD39" w14:textId="77777777" w:rsidR="001A76EA" w:rsidRPr="00A95B18" w:rsidRDefault="00A95B18" w:rsidP="00A95B18">
      <w:pPr>
        <w:jc w:val="both"/>
        <w:rPr>
          <w:rFonts w:ascii="Roboto" w:hAnsi="Roboto"/>
          <w:b/>
          <w:color w:val="4F81BD" w:themeColor="accent1"/>
          <w:sz w:val="28"/>
          <w:szCs w:val="28"/>
          <w:lang w:val="ru-RU"/>
        </w:rPr>
      </w:pPr>
      <w:r w:rsidRPr="00A95B18">
        <w:rPr>
          <w:rFonts w:ascii="Segoe UI Emoji" w:hAnsi="Segoe UI Emoji" w:cs="Segoe UI Emoji"/>
          <w:sz w:val="28"/>
          <w:szCs w:val="28"/>
          <w:lang w:val="ru-RU"/>
        </w:rPr>
        <w:t>⚠</w:t>
      </w:r>
      <w:r w:rsidRPr="008F2F0D">
        <w:rPr>
          <w:rFonts w:ascii="Segoe UI Emoji" w:hAnsi="Segoe UI Emoji" w:cs="Segoe UI Emoji"/>
          <w:sz w:val="28"/>
          <w:szCs w:val="28"/>
        </w:rPr>
        <w:t>️</w:t>
      </w:r>
      <w:r w:rsidRPr="00A95B18">
        <w:rPr>
          <w:rFonts w:ascii="Roboto" w:hAnsi="Roboto"/>
          <w:b/>
          <w:color w:val="4F81BD" w:themeColor="accent1"/>
          <w:sz w:val="28"/>
          <w:szCs w:val="28"/>
          <w:lang w:val="ru-RU"/>
        </w:rPr>
        <w:t xml:space="preserve"> Важно:</w:t>
      </w:r>
    </w:p>
    <w:p w14:paraId="147845B8" w14:textId="0090AD22" w:rsidR="00F44357" w:rsidRPr="00F44357" w:rsidRDefault="00F44357" w:rsidP="00F44357">
      <w:pPr>
        <w:pStyle w:val="aff8"/>
        <w:numPr>
          <w:ilvl w:val="0"/>
          <w:numId w:val="13"/>
        </w:numPr>
        <w:jc w:val="both"/>
        <w:rPr>
          <w:rFonts w:ascii="Roboto" w:hAnsi="Roboto"/>
          <w:sz w:val="28"/>
          <w:szCs w:val="28"/>
        </w:rPr>
      </w:pPr>
      <w:r w:rsidRPr="00F44357">
        <w:rPr>
          <w:rFonts w:ascii="Roboto" w:hAnsi="Roboto"/>
          <w:sz w:val="28"/>
          <w:szCs w:val="28"/>
        </w:rPr>
        <w:t xml:space="preserve">Подключайтесь </w:t>
      </w:r>
      <w:r w:rsidRPr="00F44357">
        <w:rPr>
          <w:rStyle w:val="af6"/>
          <w:rFonts w:ascii="Roboto" w:hAnsi="Roboto"/>
          <w:sz w:val="28"/>
          <w:szCs w:val="28"/>
        </w:rPr>
        <w:t>в назначенное время</w:t>
      </w:r>
      <w:r w:rsidR="00592556">
        <w:rPr>
          <w:rStyle w:val="af6"/>
          <w:rFonts w:ascii="Roboto" w:hAnsi="Roboto"/>
          <w:sz w:val="28"/>
          <w:szCs w:val="28"/>
        </w:rPr>
        <w:t xml:space="preserve">, </w:t>
      </w:r>
      <w:r w:rsidR="00592556" w:rsidRPr="006865AA">
        <w:rPr>
          <w:rStyle w:val="af6"/>
          <w:rFonts w:ascii="Roboto" w:hAnsi="Roboto"/>
          <w:b w:val="0"/>
          <w:bCs w:val="0"/>
          <w:sz w:val="28"/>
          <w:szCs w:val="28"/>
        </w:rPr>
        <w:t>но помните, что</w:t>
      </w:r>
      <w:r w:rsidRPr="006865AA">
        <w:rPr>
          <w:rFonts w:ascii="Roboto" w:hAnsi="Roboto"/>
          <w:b/>
          <w:bCs/>
          <w:sz w:val="28"/>
          <w:szCs w:val="28"/>
        </w:rPr>
        <w:t xml:space="preserve"> </w:t>
      </w:r>
      <w:r w:rsidRPr="00F44357">
        <w:rPr>
          <w:rFonts w:ascii="Roboto" w:hAnsi="Roboto"/>
          <w:sz w:val="28"/>
          <w:szCs w:val="28"/>
        </w:rPr>
        <w:t>конференция активируется только после входа</w:t>
      </w:r>
      <w:r w:rsidRPr="00592556">
        <w:rPr>
          <w:rFonts w:ascii="Roboto" w:hAnsi="Roboto"/>
          <w:color w:val="EE0000"/>
          <w:sz w:val="28"/>
          <w:szCs w:val="28"/>
        </w:rPr>
        <w:t xml:space="preserve"> </w:t>
      </w:r>
      <w:r w:rsidR="00592556" w:rsidRPr="006865AA">
        <w:rPr>
          <w:rFonts w:ascii="Roboto" w:hAnsi="Roboto"/>
          <w:sz w:val="28"/>
          <w:szCs w:val="28"/>
        </w:rPr>
        <w:t xml:space="preserve">в неё </w:t>
      </w:r>
      <w:r w:rsidRPr="00F44357">
        <w:rPr>
          <w:rFonts w:ascii="Roboto" w:hAnsi="Roboto"/>
          <w:sz w:val="28"/>
          <w:szCs w:val="28"/>
        </w:rPr>
        <w:t>организатора</w:t>
      </w:r>
      <w:r>
        <w:rPr>
          <w:rFonts w:ascii="Roboto" w:hAnsi="Roboto"/>
          <w:sz w:val="28"/>
          <w:szCs w:val="28"/>
        </w:rPr>
        <w:t>;</w:t>
      </w:r>
    </w:p>
    <w:p w14:paraId="65175E70" w14:textId="77777777" w:rsidR="00F44357" w:rsidRPr="00F44357" w:rsidRDefault="00F44357" w:rsidP="00F44357">
      <w:pPr>
        <w:pStyle w:val="aff8"/>
        <w:numPr>
          <w:ilvl w:val="0"/>
          <w:numId w:val="13"/>
        </w:numPr>
        <w:jc w:val="both"/>
        <w:rPr>
          <w:rFonts w:ascii="Roboto" w:hAnsi="Roboto"/>
          <w:sz w:val="28"/>
          <w:szCs w:val="28"/>
        </w:rPr>
      </w:pPr>
      <w:r w:rsidRPr="00F44357">
        <w:rPr>
          <w:rFonts w:ascii="Roboto" w:hAnsi="Roboto"/>
          <w:sz w:val="28"/>
          <w:szCs w:val="28"/>
        </w:rPr>
        <w:t xml:space="preserve">По номеру </w:t>
      </w:r>
      <w:r w:rsidRPr="00F44357">
        <w:rPr>
          <w:rStyle w:val="af6"/>
          <w:rFonts w:ascii="Roboto" w:hAnsi="Roboto"/>
          <w:sz w:val="28"/>
          <w:szCs w:val="28"/>
        </w:rPr>
        <w:t>+7 (495) 660-10-08</w:t>
      </w:r>
      <w:r w:rsidRPr="00F44357">
        <w:rPr>
          <w:rFonts w:ascii="Roboto" w:hAnsi="Roboto"/>
          <w:sz w:val="28"/>
          <w:szCs w:val="28"/>
        </w:rPr>
        <w:t xml:space="preserve"> доступны </w:t>
      </w:r>
      <w:r w:rsidRPr="00F44357">
        <w:rPr>
          <w:rStyle w:val="af6"/>
          <w:rFonts w:ascii="Roboto" w:hAnsi="Roboto"/>
          <w:sz w:val="28"/>
          <w:szCs w:val="28"/>
        </w:rPr>
        <w:t>только внутренние 4-значные номера и конференции (</w:t>
      </w:r>
      <w:proofErr w:type="spellStart"/>
      <w:r w:rsidRPr="00F44357">
        <w:rPr>
          <w:rStyle w:val="af6"/>
          <w:rFonts w:ascii="Roboto" w:hAnsi="Roboto"/>
          <w:sz w:val="28"/>
          <w:szCs w:val="28"/>
        </w:rPr>
        <w:t>Conference</w:t>
      </w:r>
      <w:proofErr w:type="spellEnd"/>
      <w:r w:rsidRPr="00F44357">
        <w:rPr>
          <w:rStyle w:val="af6"/>
          <w:rFonts w:ascii="Roboto" w:hAnsi="Roboto"/>
          <w:sz w:val="28"/>
          <w:szCs w:val="28"/>
        </w:rPr>
        <w:t xml:space="preserve"> </w:t>
      </w:r>
      <w:proofErr w:type="spellStart"/>
      <w:r w:rsidRPr="00F44357">
        <w:rPr>
          <w:rStyle w:val="af6"/>
          <w:rFonts w:ascii="Roboto" w:hAnsi="Roboto"/>
          <w:sz w:val="28"/>
          <w:szCs w:val="28"/>
        </w:rPr>
        <w:t>Now</w:t>
      </w:r>
      <w:proofErr w:type="spellEnd"/>
      <w:r w:rsidRPr="00F44357">
        <w:rPr>
          <w:rStyle w:val="af6"/>
          <w:rFonts w:ascii="Roboto" w:hAnsi="Roboto"/>
          <w:sz w:val="28"/>
          <w:szCs w:val="28"/>
        </w:rPr>
        <w:t>)</w:t>
      </w:r>
      <w:r>
        <w:rPr>
          <w:rFonts w:ascii="Roboto" w:hAnsi="Roboto"/>
          <w:sz w:val="28"/>
          <w:szCs w:val="28"/>
        </w:rPr>
        <w:t>;</w:t>
      </w:r>
    </w:p>
    <w:p w14:paraId="4C8ECA2D" w14:textId="77777777" w:rsidR="00F44357" w:rsidRPr="00F44357" w:rsidRDefault="00F44357" w:rsidP="00F44357">
      <w:pPr>
        <w:pStyle w:val="aff8"/>
        <w:numPr>
          <w:ilvl w:val="0"/>
          <w:numId w:val="13"/>
        </w:numPr>
        <w:jc w:val="both"/>
        <w:rPr>
          <w:rFonts w:ascii="Roboto" w:hAnsi="Roboto"/>
          <w:sz w:val="28"/>
          <w:szCs w:val="28"/>
        </w:rPr>
      </w:pPr>
      <w:r w:rsidRPr="00F44357">
        <w:rPr>
          <w:rFonts w:ascii="Roboto" w:hAnsi="Roboto"/>
          <w:sz w:val="28"/>
          <w:szCs w:val="28"/>
        </w:rPr>
        <w:t xml:space="preserve">Звонки на внешние номера через этот сервис </w:t>
      </w:r>
      <w:r w:rsidRPr="00F44357">
        <w:rPr>
          <w:rStyle w:val="af6"/>
          <w:rFonts w:ascii="Roboto" w:hAnsi="Roboto"/>
          <w:sz w:val="28"/>
          <w:szCs w:val="28"/>
        </w:rPr>
        <w:t>невозможны</w:t>
      </w:r>
      <w:r>
        <w:rPr>
          <w:rFonts w:ascii="Roboto" w:hAnsi="Roboto"/>
          <w:sz w:val="28"/>
          <w:szCs w:val="28"/>
        </w:rPr>
        <w:t>;</w:t>
      </w:r>
    </w:p>
    <w:p w14:paraId="1CEEF1DF" w14:textId="14645B1A" w:rsidR="00F44357" w:rsidRPr="00F44357" w:rsidRDefault="00F44357" w:rsidP="00F44357">
      <w:pPr>
        <w:pStyle w:val="aff8"/>
        <w:numPr>
          <w:ilvl w:val="0"/>
          <w:numId w:val="13"/>
        </w:numPr>
        <w:jc w:val="both"/>
        <w:rPr>
          <w:rFonts w:ascii="Roboto" w:hAnsi="Roboto"/>
          <w:sz w:val="28"/>
          <w:szCs w:val="28"/>
        </w:rPr>
      </w:pPr>
      <w:r w:rsidRPr="00F44357">
        <w:rPr>
          <w:rFonts w:ascii="Roboto" w:hAnsi="Roboto"/>
          <w:sz w:val="28"/>
          <w:szCs w:val="28"/>
        </w:rPr>
        <w:t>Звонки</w:t>
      </w:r>
      <w:r w:rsidR="00592556">
        <w:rPr>
          <w:rFonts w:ascii="Roboto" w:hAnsi="Roboto"/>
          <w:sz w:val="28"/>
          <w:szCs w:val="28"/>
        </w:rPr>
        <w:t xml:space="preserve"> </w:t>
      </w:r>
      <w:r w:rsidR="00592556" w:rsidRPr="006865AA">
        <w:rPr>
          <w:rFonts w:ascii="Roboto" w:hAnsi="Roboto"/>
          <w:sz w:val="28"/>
          <w:szCs w:val="28"/>
        </w:rPr>
        <w:t>для вас</w:t>
      </w:r>
      <w:r w:rsidRPr="006865AA">
        <w:rPr>
          <w:rFonts w:ascii="Roboto" w:hAnsi="Roboto"/>
          <w:sz w:val="28"/>
          <w:szCs w:val="28"/>
        </w:rPr>
        <w:t xml:space="preserve"> </w:t>
      </w:r>
      <w:r w:rsidRPr="00F44357">
        <w:rPr>
          <w:rFonts w:ascii="Roboto" w:hAnsi="Roboto"/>
          <w:sz w:val="28"/>
          <w:szCs w:val="28"/>
        </w:rPr>
        <w:t xml:space="preserve">тарифицируются как обычные </w:t>
      </w:r>
      <w:r w:rsidRPr="00F44357">
        <w:rPr>
          <w:rStyle w:val="af6"/>
          <w:rFonts w:ascii="Roboto" w:hAnsi="Roboto"/>
          <w:sz w:val="28"/>
          <w:szCs w:val="28"/>
        </w:rPr>
        <w:t>городские по Москве</w:t>
      </w:r>
      <w:r>
        <w:rPr>
          <w:rFonts w:ascii="Roboto" w:hAnsi="Roboto"/>
          <w:sz w:val="28"/>
          <w:szCs w:val="28"/>
        </w:rPr>
        <w:t>;</w:t>
      </w:r>
    </w:p>
    <w:p w14:paraId="15C1C378" w14:textId="77777777" w:rsidR="00F44357" w:rsidRPr="00F44357" w:rsidRDefault="008663F7" w:rsidP="00F44357">
      <w:pPr>
        <w:rPr>
          <w:rFonts w:ascii="Roboto" w:hAnsi="Roboto"/>
          <w:b/>
          <w:color w:val="4F81BD" w:themeColor="accent1"/>
          <w:sz w:val="28"/>
          <w:szCs w:val="28"/>
        </w:rPr>
      </w:pPr>
      <w:r w:rsidRPr="008663F7">
        <w:rPr>
          <w:rFonts w:ascii="Segoe UI Emoji" w:hAnsi="Segoe UI Emoji" w:cs="Segoe UI Emoji"/>
          <w:sz w:val="28"/>
          <w:szCs w:val="28"/>
        </w:rPr>
        <w:t>⚙</w:t>
      </w:r>
      <w:r w:rsidRPr="008663F7">
        <w:rPr>
          <w:sz w:val="28"/>
          <w:szCs w:val="28"/>
        </w:rPr>
        <w:t>️</w:t>
      </w:r>
      <w:proofErr w:type="spellStart"/>
      <w:r w:rsidR="00F44357" w:rsidRPr="00F44357">
        <w:rPr>
          <w:rFonts w:ascii="Roboto" w:hAnsi="Roboto"/>
          <w:b/>
          <w:color w:val="4F81BD" w:themeColor="accent1"/>
          <w:sz w:val="28"/>
          <w:szCs w:val="28"/>
        </w:rPr>
        <w:t>Если</w:t>
      </w:r>
      <w:proofErr w:type="spellEnd"/>
      <w:r w:rsidR="00F44357" w:rsidRPr="00F44357">
        <w:rPr>
          <w:rFonts w:ascii="Roboto" w:hAnsi="Roboto"/>
          <w:b/>
          <w:color w:val="4F81BD" w:themeColor="accent1"/>
          <w:sz w:val="28"/>
          <w:szCs w:val="28"/>
        </w:rPr>
        <w:t xml:space="preserve"> </w:t>
      </w:r>
      <w:proofErr w:type="spellStart"/>
      <w:r w:rsidR="00F44357" w:rsidRPr="00F44357">
        <w:rPr>
          <w:rFonts w:ascii="Roboto" w:hAnsi="Roboto"/>
          <w:b/>
          <w:color w:val="4F81BD" w:themeColor="accent1"/>
          <w:sz w:val="28"/>
          <w:szCs w:val="28"/>
        </w:rPr>
        <w:t>не</w:t>
      </w:r>
      <w:proofErr w:type="spellEnd"/>
      <w:r w:rsidR="00F44357" w:rsidRPr="00F44357">
        <w:rPr>
          <w:rFonts w:ascii="Roboto" w:hAnsi="Roboto"/>
          <w:b/>
          <w:color w:val="4F81BD" w:themeColor="accent1"/>
          <w:sz w:val="28"/>
          <w:szCs w:val="28"/>
        </w:rPr>
        <w:t xml:space="preserve"> </w:t>
      </w:r>
      <w:proofErr w:type="spellStart"/>
      <w:r w:rsidR="00F44357" w:rsidRPr="00F44357">
        <w:rPr>
          <w:rFonts w:ascii="Roboto" w:hAnsi="Roboto"/>
          <w:b/>
          <w:color w:val="4F81BD" w:themeColor="accent1"/>
          <w:sz w:val="28"/>
          <w:szCs w:val="28"/>
        </w:rPr>
        <w:t>получается</w:t>
      </w:r>
      <w:proofErr w:type="spellEnd"/>
      <w:r w:rsidR="00F44357" w:rsidRPr="00F44357">
        <w:rPr>
          <w:rFonts w:ascii="Roboto" w:hAnsi="Roboto"/>
          <w:b/>
          <w:color w:val="4F81BD" w:themeColor="accent1"/>
          <w:sz w:val="28"/>
          <w:szCs w:val="28"/>
        </w:rPr>
        <w:t xml:space="preserve"> </w:t>
      </w:r>
      <w:proofErr w:type="spellStart"/>
      <w:r w:rsidR="00F44357" w:rsidRPr="00F44357">
        <w:rPr>
          <w:rFonts w:ascii="Roboto" w:hAnsi="Roboto"/>
          <w:b/>
          <w:color w:val="4F81BD" w:themeColor="accent1"/>
          <w:sz w:val="28"/>
          <w:szCs w:val="28"/>
        </w:rPr>
        <w:t>подключиться</w:t>
      </w:r>
      <w:proofErr w:type="spellEnd"/>
    </w:p>
    <w:p w14:paraId="457482B3" w14:textId="5E20DB64" w:rsidR="00F44357" w:rsidRPr="00F44357" w:rsidRDefault="00F44357" w:rsidP="00F44357">
      <w:pPr>
        <w:pStyle w:val="aff8"/>
        <w:numPr>
          <w:ilvl w:val="0"/>
          <w:numId w:val="16"/>
        </w:numPr>
        <w:jc w:val="both"/>
        <w:rPr>
          <w:rFonts w:ascii="Roboto" w:hAnsi="Roboto"/>
          <w:sz w:val="28"/>
          <w:szCs w:val="28"/>
        </w:rPr>
      </w:pPr>
      <w:r w:rsidRPr="00F44357">
        <w:rPr>
          <w:rFonts w:ascii="Roboto" w:hAnsi="Roboto"/>
          <w:sz w:val="28"/>
          <w:szCs w:val="28"/>
        </w:rPr>
        <w:t>Проверьте правильность введённого номера (</w:t>
      </w:r>
      <w:r w:rsidRPr="00494541">
        <w:rPr>
          <w:rFonts w:ascii="Roboto" w:hAnsi="Roboto"/>
          <w:b/>
          <w:sz w:val="28"/>
          <w:szCs w:val="28"/>
        </w:rPr>
        <w:t>7700</w:t>
      </w:r>
      <w:r w:rsidRPr="00F44357">
        <w:rPr>
          <w:rFonts w:ascii="Roboto" w:hAnsi="Roboto"/>
          <w:sz w:val="28"/>
          <w:szCs w:val="28"/>
        </w:rPr>
        <w:t xml:space="preserve"> и внутренний номер организатора</w:t>
      </w:r>
      <w:r w:rsidR="00592556" w:rsidRPr="006865AA">
        <w:rPr>
          <w:rFonts w:ascii="Roboto" w:hAnsi="Roboto"/>
          <w:sz w:val="28"/>
          <w:szCs w:val="28"/>
        </w:rPr>
        <w:t>,</w:t>
      </w:r>
      <w:r w:rsidR="00592556" w:rsidRPr="00592556">
        <w:rPr>
          <w:rFonts w:ascii="Roboto" w:hAnsi="Roboto"/>
          <w:color w:val="EE0000"/>
          <w:sz w:val="28"/>
          <w:szCs w:val="28"/>
        </w:rPr>
        <w:t xml:space="preserve"> </w:t>
      </w:r>
      <w:r w:rsidR="006865AA" w:rsidRPr="006865AA">
        <w:rPr>
          <w:rFonts w:ascii="Roboto" w:hAnsi="Roboto"/>
          <w:sz w:val="28"/>
          <w:szCs w:val="28"/>
        </w:rPr>
        <w:t>для ускорения соединения можно нажать кнопку #, чтобы не ждать</w:t>
      </w:r>
      <w:r w:rsidRPr="00F44357">
        <w:rPr>
          <w:rFonts w:ascii="Roboto" w:hAnsi="Roboto"/>
          <w:sz w:val="28"/>
          <w:szCs w:val="28"/>
        </w:rPr>
        <w:t>)</w:t>
      </w:r>
      <w:r>
        <w:rPr>
          <w:rFonts w:ascii="Roboto" w:hAnsi="Roboto"/>
          <w:sz w:val="28"/>
          <w:szCs w:val="28"/>
        </w:rPr>
        <w:t>;</w:t>
      </w:r>
    </w:p>
    <w:p w14:paraId="21C6D808" w14:textId="77777777" w:rsidR="00F44357" w:rsidRPr="00F44357" w:rsidRDefault="00F44357" w:rsidP="00F44357">
      <w:pPr>
        <w:pStyle w:val="aff8"/>
        <w:numPr>
          <w:ilvl w:val="0"/>
          <w:numId w:val="16"/>
        </w:numPr>
        <w:jc w:val="both"/>
        <w:rPr>
          <w:rFonts w:ascii="Roboto" w:hAnsi="Roboto"/>
          <w:sz w:val="28"/>
          <w:szCs w:val="28"/>
        </w:rPr>
      </w:pPr>
      <w:r w:rsidRPr="00F44357">
        <w:rPr>
          <w:rFonts w:ascii="Roboto" w:hAnsi="Roboto"/>
          <w:sz w:val="28"/>
          <w:szCs w:val="28"/>
        </w:rPr>
        <w:t xml:space="preserve">Убедитесь, что телефон в </w:t>
      </w:r>
      <w:r w:rsidRPr="00F44357">
        <w:rPr>
          <w:rStyle w:val="af6"/>
          <w:rFonts w:ascii="Roboto" w:hAnsi="Roboto"/>
          <w:sz w:val="28"/>
          <w:szCs w:val="28"/>
        </w:rPr>
        <w:t>тональном режиме (DTMF)</w:t>
      </w:r>
      <w:r>
        <w:rPr>
          <w:rFonts w:ascii="Roboto" w:hAnsi="Roboto"/>
          <w:sz w:val="28"/>
          <w:szCs w:val="28"/>
        </w:rPr>
        <w:t>;</w:t>
      </w:r>
    </w:p>
    <w:p w14:paraId="645A7DED" w14:textId="0E4F10D0" w:rsidR="00F44357" w:rsidRPr="00A6002C" w:rsidRDefault="00F44357" w:rsidP="00F44357">
      <w:pPr>
        <w:pStyle w:val="aff8"/>
        <w:numPr>
          <w:ilvl w:val="0"/>
          <w:numId w:val="16"/>
        </w:numPr>
        <w:jc w:val="both"/>
        <w:rPr>
          <w:rFonts w:ascii="Roboto" w:hAnsi="Roboto"/>
          <w:sz w:val="28"/>
          <w:szCs w:val="28"/>
        </w:rPr>
      </w:pPr>
      <w:r w:rsidRPr="00F44357">
        <w:rPr>
          <w:rFonts w:ascii="Roboto" w:hAnsi="Roboto"/>
          <w:sz w:val="28"/>
          <w:szCs w:val="28"/>
        </w:rPr>
        <w:t xml:space="preserve">Возможно, конференция ещё не началась или уже завершилась </w:t>
      </w:r>
      <w:r w:rsidRPr="00A6002C">
        <w:rPr>
          <w:rFonts w:ascii="Roboto" w:hAnsi="Roboto"/>
          <w:sz w:val="28"/>
          <w:szCs w:val="28"/>
        </w:rPr>
        <w:t xml:space="preserve">— </w:t>
      </w:r>
      <w:r w:rsidR="00A6002C" w:rsidRPr="00A6002C">
        <w:rPr>
          <w:rFonts w:ascii="Roboto" w:hAnsi="Roboto"/>
          <w:sz w:val="28"/>
          <w:szCs w:val="28"/>
        </w:rPr>
        <w:t>попробуйте перезвонить позже или свяжитесь с организатором любым доступным способом;</w:t>
      </w:r>
    </w:p>
    <w:p w14:paraId="076125CB" w14:textId="77777777" w:rsidR="00F44357" w:rsidRPr="00F44357" w:rsidRDefault="00F44357" w:rsidP="00F44357">
      <w:pPr>
        <w:jc w:val="both"/>
        <w:rPr>
          <w:rFonts w:ascii="Roboto" w:hAnsi="Roboto"/>
          <w:sz w:val="28"/>
          <w:szCs w:val="28"/>
          <w:lang w:val="ru-RU"/>
        </w:rPr>
      </w:pPr>
    </w:p>
    <w:p w14:paraId="34F38908" w14:textId="77777777" w:rsidR="001A76EA" w:rsidRPr="00C96CE9" w:rsidRDefault="00C96CE9" w:rsidP="00C96CE9">
      <w:pPr>
        <w:rPr>
          <w:rFonts w:ascii="Roboto" w:hAnsi="Roboto"/>
          <w:sz w:val="28"/>
          <w:szCs w:val="28"/>
          <w:lang w:val="ru-RU"/>
        </w:rPr>
      </w:pPr>
      <w:r w:rsidRPr="004D1506">
        <w:rPr>
          <w:rFonts w:ascii="Segoe UI Emoji" w:hAnsi="Segoe UI Emoji" w:cs="Segoe UI Emoji"/>
          <w:sz w:val="28"/>
          <w:szCs w:val="28"/>
        </w:rPr>
        <w:t>👉</w:t>
      </w:r>
      <w:r w:rsidRPr="00F44357">
        <w:rPr>
          <w:rFonts w:ascii="Roboto" w:hAnsi="Roboto"/>
          <w:sz w:val="28"/>
          <w:szCs w:val="28"/>
          <w:lang w:val="ru-RU"/>
        </w:rPr>
        <w:t xml:space="preserve"> </w:t>
      </w:r>
      <w:r w:rsidR="00A95B18" w:rsidRPr="00F44357">
        <w:rPr>
          <w:rFonts w:ascii="Roboto" w:hAnsi="Roboto"/>
          <w:b/>
          <w:color w:val="4F81BD" w:themeColor="accent1"/>
          <w:sz w:val="28"/>
          <w:szCs w:val="28"/>
          <w:lang w:val="ru-RU"/>
        </w:rPr>
        <w:t>Советы</w:t>
      </w:r>
    </w:p>
    <w:p w14:paraId="17AA2920" w14:textId="77777777" w:rsidR="00F44357" w:rsidRPr="00F44357" w:rsidRDefault="00F44357" w:rsidP="00F44357">
      <w:pPr>
        <w:pStyle w:val="ae"/>
        <w:numPr>
          <w:ilvl w:val="0"/>
          <w:numId w:val="17"/>
        </w:numPr>
        <w:spacing w:before="100" w:beforeAutospacing="1" w:after="100" w:afterAutospacing="1" w:line="240" w:lineRule="auto"/>
        <w:jc w:val="both"/>
        <w:rPr>
          <w:rFonts w:ascii="Roboto" w:eastAsia="Times New Roman" w:hAnsi="Roboto" w:cs="Times New Roman"/>
          <w:sz w:val="28"/>
          <w:szCs w:val="28"/>
          <w:lang w:val="ru-RU" w:eastAsia="ru-RU"/>
        </w:rPr>
      </w:pPr>
      <w:bookmarkStart w:id="0" w:name="_GoBack"/>
      <w:bookmarkEnd w:id="0"/>
      <w:r w:rsidRPr="00F44357">
        <w:rPr>
          <w:rFonts w:ascii="Roboto" w:eastAsia="Times New Roman" w:hAnsi="Roboto" w:cs="Times New Roman"/>
          <w:sz w:val="28"/>
          <w:szCs w:val="28"/>
          <w:lang w:val="ru-RU" w:eastAsia="ru-RU"/>
        </w:rPr>
        <w:t xml:space="preserve">Если участников не слышно — попробуйте </w:t>
      </w:r>
      <w:proofErr w:type="spellStart"/>
      <w:r w:rsidRPr="00F44357">
        <w:rPr>
          <w:rFonts w:ascii="Roboto" w:eastAsia="Times New Roman" w:hAnsi="Roboto" w:cs="Times New Roman"/>
          <w:sz w:val="28"/>
          <w:szCs w:val="28"/>
          <w:lang w:val="ru-RU" w:eastAsia="ru-RU"/>
        </w:rPr>
        <w:t>переподключиться</w:t>
      </w:r>
      <w:proofErr w:type="spellEnd"/>
      <w:r w:rsidRPr="00F44357">
        <w:rPr>
          <w:rFonts w:ascii="Roboto" w:eastAsia="Times New Roman" w:hAnsi="Roboto" w:cs="Times New Roman"/>
          <w:sz w:val="28"/>
          <w:szCs w:val="28"/>
          <w:lang w:val="ru-RU" w:eastAsia="ru-RU"/>
        </w:rPr>
        <w:t xml:space="preserve"> через 1–2 минуты</w:t>
      </w:r>
      <w:r>
        <w:rPr>
          <w:rFonts w:ascii="Roboto" w:eastAsia="Times New Roman" w:hAnsi="Roboto" w:cs="Times New Roman"/>
          <w:sz w:val="28"/>
          <w:szCs w:val="28"/>
          <w:lang w:val="ru-RU" w:eastAsia="ru-RU"/>
        </w:rPr>
        <w:t>;</w:t>
      </w:r>
    </w:p>
    <w:p w14:paraId="75F88152" w14:textId="77777777" w:rsidR="00F44357" w:rsidRPr="00F44357" w:rsidRDefault="00F44357" w:rsidP="00F44357">
      <w:pPr>
        <w:pStyle w:val="ae"/>
        <w:numPr>
          <w:ilvl w:val="0"/>
          <w:numId w:val="17"/>
        </w:numPr>
        <w:spacing w:before="100" w:beforeAutospacing="1" w:after="100" w:afterAutospacing="1" w:line="240" w:lineRule="auto"/>
        <w:jc w:val="both"/>
        <w:rPr>
          <w:rFonts w:ascii="Roboto" w:eastAsia="Times New Roman" w:hAnsi="Roboto" w:cs="Times New Roman"/>
          <w:sz w:val="28"/>
          <w:szCs w:val="28"/>
          <w:lang w:val="ru-RU" w:eastAsia="ru-RU"/>
        </w:rPr>
      </w:pPr>
      <w:r w:rsidRPr="00F44357">
        <w:rPr>
          <w:rFonts w:ascii="Roboto" w:eastAsia="Times New Roman" w:hAnsi="Roboto" w:cs="Times New Roman"/>
          <w:sz w:val="28"/>
          <w:szCs w:val="28"/>
          <w:lang w:val="ru-RU" w:eastAsia="ru-RU"/>
        </w:rPr>
        <w:t xml:space="preserve">Для лучшего качества и бесплатных звонков используйте </w:t>
      </w:r>
      <w:proofErr w:type="spellStart"/>
      <w:r w:rsidRPr="00F44357">
        <w:rPr>
          <w:rFonts w:ascii="Roboto" w:eastAsia="Times New Roman" w:hAnsi="Roboto" w:cs="Times New Roman"/>
          <w:b/>
          <w:bCs/>
          <w:sz w:val="28"/>
          <w:szCs w:val="28"/>
          <w:lang w:val="ru-RU" w:eastAsia="ru-RU"/>
        </w:rPr>
        <w:t>Cisco</w:t>
      </w:r>
      <w:proofErr w:type="spellEnd"/>
      <w:r w:rsidRPr="00F44357">
        <w:rPr>
          <w:rFonts w:ascii="Roboto" w:eastAsia="Times New Roman" w:hAnsi="Roboto" w:cs="Times New Roman"/>
          <w:b/>
          <w:bCs/>
          <w:sz w:val="28"/>
          <w:szCs w:val="28"/>
          <w:lang w:val="ru-RU" w:eastAsia="ru-RU"/>
        </w:rPr>
        <w:t xml:space="preserve"> </w:t>
      </w:r>
      <w:proofErr w:type="spellStart"/>
      <w:r w:rsidRPr="00F44357">
        <w:rPr>
          <w:rFonts w:ascii="Roboto" w:eastAsia="Times New Roman" w:hAnsi="Roboto" w:cs="Times New Roman"/>
          <w:b/>
          <w:bCs/>
          <w:sz w:val="28"/>
          <w:szCs w:val="28"/>
          <w:lang w:val="ru-RU" w:eastAsia="ru-RU"/>
        </w:rPr>
        <w:t>Jabber</w:t>
      </w:r>
      <w:proofErr w:type="spellEnd"/>
      <w:r w:rsidRPr="00F44357">
        <w:rPr>
          <w:rFonts w:ascii="Roboto" w:eastAsia="Times New Roman" w:hAnsi="Roboto" w:cs="Times New Roman"/>
          <w:sz w:val="28"/>
          <w:szCs w:val="28"/>
          <w:lang w:val="ru-RU" w:eastAsia="ru-RU"/>
        </w:rPr>
        <w:t xml:space="preserve"> (см. инструкцию по установке)</w:t>
      </w:r>
      <w:r>
        <w:rPr>
          <w:rFonts w:ascii="Roboto" w:eastAsia="Times New Roman" w:hAnsi="Roboto" w:cs="Times New Roman"/>
          <w:sz w:val="28"/>
          <w:szCs w:val="28"/>
          <w:lang w:val="ru-RU" w:eastAsia="ru-RU"/>
        </w:rPr>
        <w:t>;</w:t>
      </w:r>
    </w:p>
    <w:p w14:paraId="598618AE" w14:textId="77777777" w:rsidR="00A430EB" w:rsidRPr="00A430EB" w:rsidRDefault="00A430EB" w:rsidP="00A430EB">
      <w:pPr>
        <w:rPr>
          <w:rFonts w:ascii="Roboto" w:hAnsi="Roboto"/>
          <w:b/>
          <w:color w:val="4F81BD" w:themeColor="accent1"/>
          <w:sz w:val="28"/>
          <w:szCs w:val="28"/>
          <w:lang w:val="ru-RU"/>
        </w:rPr>
      </w:pPr>
      <w:r w:rsidRPr="00A430EB">
        <w:rPr>
          <w:rFonts w:ascii="Roboto" w:hAnsi="Roboto"/>
          <w:b/>
          <w:color w:val="4F81BD" w:themeColor="accent1"/>
          <w:sz w:val="28"/>
          <w:szCs w:val="28"/>
          <w:lang w:val="ru-RU"/>
        </w:rPr>
        <w:t xml:space="preserve"> </w:t>
      </w:r>
      <w:r w:rsidRPr="00A430EB">
        <w:rPr>
          <w:rFonts w:ascii="Segoe UI Emoji" w:hAnsi="Segoe UI Emoji" w:cs="Segoe UI Emoji"/>
          <w:sz w:val="28"/>
          <w:szCs w:val="28"/>
        </w:rPr>
        <w:t>🔄</w:t>
      </w:r>
      <w:r w:rsidRPr="00A430EB">
        <w:rPr>
          <w:rFonts w:ascii="Roboto" w:hAnsi="Roboto"/>
          <w:b/>
          <w:color w:val="4F81BD" w:themeColor="accent1"/>
          <w:sz w:val="28"/>
          <w:szCs w:val="28"/>
          <w:lang w:val="ru-RU"/>
        </w:rPr>
        <w:t>Схема подключения</w:t>
      </w:r>
      <w:r>
        <w:rPr>
          <w:rFonts w:ascii="Roboto" w:hAnsi="Roboto"/>
          <w:b/>
          <w:color w:val="4F81BD" w:themeColor="accent1"/>
          <w:sz w:val="28"/>
          <w:szCs w:val="28"/>
          <w:lang w:val="ru-RU"/>
        </w:rPr>
        <w:t xml:space="preserve"> </w:t>
      </w:r>
    </w:p>
    <w:p w14:paraId="086DA8A6" w14:textId="77777777" w:rsidR="00A430EB" w:rsidRPr="00A430EB" w:rsidRDefault="00A430EB" w:rsidP="00A430EB">
      <w:pPr>
        <w:pStyle w:val="aff8"/>
        <w:jc w:val="both"/>
        <w:rPr>
          <w:rFonts w:ascii="Roboto" w:hAnsi="Roboto"/>
          <w:sz w:val="28"/>
          <w:szCs w:val="28"/>
        </w:rPr>
      </w:pPr>
      <w:r w:rsidRPr="00A430EB">
        <w:rPr>
          <w:rStyle w:val="af6"/>
          <w:rFonts w:ascii="Roboto" w:hAnsi="Roboto"/>
          <w:sz w:val="28"/>
          <w:szCs w:val="28"/>
        </w:rPr>
        <w:t xml:space="preserve">+7 (495) 660-10-08 </w:t>
      </w:r>
      <w:r w:rsidRPr="00A430EB">
        <w:rPr>
          <w:rStyle w:val="af6"/>
          <w:sz w:val="28"/>
          <w:szCs w:val="28"/>
        </w:rPr>
        <w:t>→</w:t>
      </w:r>
      <w:r w:rsidRPr="00A430EB">
        <w:rPr>
          <w:rStyle w:val="af6"/>
          <w:rFonts w:ascii="Roboto" w:hAnsi="Roboto"/>
          <w:sz w:val="28"/>
          <w:szCs w:val="28"/>
        </w:rPr>
        <w:t xml:space="preserve"> 7700# </w:t>
      </w:r>
      <w:r w:rsidRPr="00A430EB">
        <w:rPr>
          <w:rStyle w:val="af6"/>
          <w:sz w:val="28"/>
          <w:szCs w:val="28"/>
        </w:rPr>
        <w:t>→</w:t>
      </w:r>
      <w:r w:rsidRPr="00A430EB">
        <w:rPr>
          <w:rStyle w:val="af6"/>
          <w:rFonts w:ascii="Roboto" w:hAnsi="Roboto"/>
          <w:sz w:val="28"/>
          <w:szCs w:val="28"/>
        </w:rPr>
        <w:t xml:space="preserve"> </w:t>
      </w:r>
      <w:r w:rsidRPr="00A430EB">
        <w:rPr>
          <w:rStyle w:val="af6"/>
          <w:rFonts w:ascii="Roboto" w:hAnsi="Roboto" w:cs="Roboto"/>
          <w:sz w:val="28"/>
          <w:szCs w:val="28"/>
        </w:rPr>
        <w:t>внутренний</w:t>
      </w:r>
      <w:r w:rsidRPr="00A430EB">
        <w:rPr>
          <w:rStyle w:val="af6"/>
          <w:rFonts w:ascii="Roboto" w:hAnsi="Roboto"/>
          <w:sz w:val="28"/>
          <w:szCs w:val="28"/>
        </w:rPr>
        <w:t xml:space="preserve"> </w:t>
      </w:r>
      <w:r w:rsidRPr="00A430EB">
        <w:rPr>
          <w:rStyle w:val="af6"/>
          <w:rFonts w:ascii="Roboto" w:hAnsi="Roboto" w:cs="Roboto"/>
          <w:sz w:val="28"/>
          <w:szCs w:val="28"/>
        </w:rPr>
        <w:t>номер</w:t>
      </w:r>
      <w:r w:rsidRPr="00A430EB">
        <w:rPr>
          <w:rStyle w:val="af6"/>
          <w:rFonts w:ascii="Roboto" w:hAnsi="Roboto"/>
          <w:sz w:val="28"/>
          <w:szCs w:val="28"/>
        </w:rPr>
        <w:t xml:space="preserve"> </w:t>
      </w:r>
      <w:r w:rsidRPr="00A430EB">
        <w:rPr>
          <w:rStyle w:val="af6"/>
          <w:rFonts w:ascii="Roboto" w:hAnsi="Roboto" w:cs="Roboto"/>
          <w:sz w:val="28"/>
          <w:szCs w:val="28"/>
        </w:rPr>
        <w:t>организатора</w:t>
      </w:r>
      <w:r w:rsidRPr="00A430EB">
        <w:rPr>
          <w:rStyle w:val="af6"/>
          <w:rFonts w:ascii="Roboto" w:hAnsi="Roboto"/>
          <w:sz w:val="28"/>
          <w:szCs w:val="28"/>
        </w:rPr>
        <w:t xml:space="preserve"># </w:t>
      </w:r>
      <w:r w:rsidRPr="00A430EB">
        <w:rPr>
          <w:rStyle w:val="af6"/>
          <w:sz w:val="28"/>
          <w:szCs w:val="28"/>
        </w:rPr>
        <w:t>→</w:t>
      </w:r>
      <w:r w:rsidRPr="00A430EB">
        <w:rPr>
          <w:rStyle w:val="af6"/>
          <w:rFonts w:ascii="Roboto" w:hAnsi="Roboto"/>
          <w:sz w:val="28"/>
          <w:szCs w:val="28"/>
        </w:rPr>
        <w:t xml:space="preserve"> (</w:t>
      </w:r>
      <w:r w:rsidRPr="00A430EB">
        <w:rPr>
          <w:rStyle w:val="af6"/>
          <w:rFonts w:ascii="Roboto" w:hAnsi="Roboto" w:cs="Roboto"/>
          <w:sz w:val="28"/>
          <w:szCs w:val="28"/>
        </w:rPr>
        <w:t>ожидание</w:t>
      </w:r>
      <w:r w:rsidRPr="00A430EB">
        <w:rPr>
          <w:rStyle w:val="af6"/>
          <w:rFonts w:ascii="Roboto" w:hAnsi="Roboto"/>
          <w:sz w:val="28"/>
          <w:szCs w:val="28"/>
        </w:rPr>
        <w:t xml:space="preserve"> / </w:t>
      </w:r>
      <w:r w:rsidRPr="00A430EB">
        <w:rPr>
          <w:rStyle w:val="af6"/>
          <w:rFonts w:ascii="Roboto" w:hAnsi="Roboto" w:cs="Roboto"/>
          <w:sz w:val="28"/>
          <w:szCs w:val="28"/>
        </w:rPr>
        <w:t>подключение</w:t>
      </w:r>
      <w:r w:rsidRPr="00A430EB">
        <w:rPr>
          <w:rStyle w:val="af6"/>
          <w:rFonts w:ascii="Roboto" w:hAnsi="Roboto"/>
          <w:sz w:val="28"/>
          <w:szCs w:val="28"/>
        </w:rPr>
        <w:t>)</w:t>
      </w:r>
    </w:p>
    <w:p w14:paraId="71EBAF2F" w14:textId="77777777" w:rsidR="0074767D" w:rsidRPr="00A430EB" w:rsidRDefault="0074767D" w:rsidP="00C02DBD">
      <w:pPr>
        <w:jc w:val="center"/>
        <w:rPr>
          <w:rFonts w:ascii="Roboto" w:hAnsi="Roboto"/>
          <w:sz w:val="28"/>
          <w:szCs w:val="28"/>
          <w:lang w:val="ru-RU"/>
        </w:rPr>
      </w:pPr>
    </w:p>
    <w:sectPr w:rsidR="0074767D" w:rsidRPr="00A430EB" w:rsidSect="008C0B92">
      <w:footerReference w:type="default" r:id="rId8"/>
      <w:pgSz w:w="12240" w:h="15840"/>
      <w:pgMar w:top="709" w:right="900" w:bottom="1440" w:left="85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E1B75E4" w14:textId="77777777" w:rsidR="00183AD5" w:rsidRDefault="00183AD5" w:rsidP="005D01F2">
      <w:pPr>
        <w:spacing w:after="0" w:line="240" w:lineRule="auto"/>
      </w:pPr>
      <w:r>
        <w:separator/>
      </w:r>
    </w:p>
  </w:endnote>
  <w:endnote w:type="continuationSeparator" w:id="0">
    <w:p w14:paraId="5A275E44" w14:textId="77777777" w:rsidR="00183AD5" w:rsidRDefault="00183AD5" w:rsidP="005D01F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Roboto">
    <w:panose1 w:val="02000000000000000000"/>
    <w:charset w:val="00"/>
    <w:family w:val="auto"/>
    <w:pitch w:val="variable"/>
    <w:sig w:usb0="E0000AFF" w:usb1="5000217F" w:usb2="0000002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565578592"/>
      <w:docPartObj>
        <w:docPartGallery w:val="Page Numbers (Bottom of Page)"/>
        <w:docPartUnique/>
      </w:docPartObj>
    </w:sdtPr>
    <w:sdtEndPr/>
    <w:sdtContent>
      <w:p w14:paraId="39596756" w14:textId="77777777" w:rsidR="005D01F2" w:rsidRDefault="005D01F2">
        <w:pPr>
          <w:pStyle w:val="a7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ru-RU"/>
          </w:rPr>
          <w:t>2</w:t>
        </w:r>
        <w:r>
          <w:fldChar w:fldCharType="end"/>
        </w:r>
      </w:p>
    </w:sdtContent>
  </w:sdt>
  <w:p w14:paraId="35DE13A0" w14:textId="77777777" w:rsidR="005D01F2" w:rsidRDefault="005D01F2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B876E44" w14:textId="77777777" w:rsidR="00183AD5" w:rsidRDefault="00183AD5" w:rsidP="005D01F2">
      <w:pPr>
        <w:spacing w:after="0" w:line="240" w:lineRule="auto"/>
      </w:pPr>
      <w:r>
        <w:separator/>
      </w:r>
    </w:p>
  </w:footnote>
  <w:footnote w:type="continuationSeparator" w:id="0">
    <w:p w14:paraId="189ED0A5" w14:textId="77777777" w:rsidR="00183AD5" w:rsidRDefault="00183AD5" w:rsidP="005D01F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16810E1"/>
    <w:multiLevelType w:val="multilevel"/>
    <w:tmpl w:val="BC46841E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40271DE"/>
    <w:multiLevelType w:val="hybridMultilevel"/>
    <w:tmpl w:val="63A29A48"/>
    <w:lvl w:ilvl="0" w:tplc="041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6797B14"/>
    <w:multiLevelType w:val="hybridMultilevel"/>
    <w:tmpl w:val="0048323C"/>
    <w:lvl w:ilvl="0" w:tplc="041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FFD0D7A"/>
    <w:multiLevelType w:val="hybridMultilevel"/>
    <w:tmpl w:val="5586735E"/>
    <w:lvl w:ilvl="0" w:tplc="041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BDD2221"/>
    <w:multiLevelType w:val="multilevel"/>
    <w:tmpl w:val="201AD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3E66E41"/>
    <w:multiLevelType w:val="hybridMultilevel"/>
    <w:tmpl w:val="8EF831E6"/>
    <w:lvl w:ilvl="0" w:tplc="A8D0DC92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60B3ECB"/>
    <w:multiLevelType w:val="hybridMultilevel"/>
    <w:tmpl w:val="E17E2DA0"/>
    <w:lvl w:ilvl="0" w:tplc="62ACD46C">
      <w:numFmt w:val="bullet"/>
      <w:lvlText w:val=""/>
      <w:lvlJc w:val="left"/>
      <w:pPr>
        <w:ind w:left="720" w:hanging="360"/>
      </w:pPr>
      <w:rPr>
        <w:rFonts w:ascii="Roboto" w:eastAsia="Times New Roman" w:hAnsi="Roboto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1CD3223"/>
    <w:multiLevelType w:val="hybridMultilevel"/>
    <w:tmpl w:val="5754B490"/>
    <w:lvl w:ilvl="0" w:tplc="041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74A3FF0"/>
    <w:multiLevelType w:val="hybridMultilevel"/>
    <w:tmpl w:val="1CA41960"/>
    <w:lvl w:ilvl="0" w:tplc="041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6"/>
  </w:num>
  <w:num w:numId="11">
    <w:abstractNumId w:val="12"/>
  </w:num>
  <w:num w:numId="12">
    <w:abstractNumId w:val="17"/>
  </w:num>
  <w:num w:numId="13">
    <w:abstractNumId w:val="10"/>
  </w:num>
  <w:num w:numId="14">
    <w:abstractNumId w:val="14"/>
  </w:num>
  <w:num w:numId="15">
    <w:abstractNumId w:val="13"/>
  </w:num>
  <w:num w:numId="16">
    <w:abstractNumId w:val="9"/>
  </w:num>
  <w:num w:numId="17">
    <w:abstractNumId w:val="11"/>
  </w:num>
  <w:num w:numId="18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4199A"/>
    <w:rsid w:val="0015074B"/>
    <w:rsid w:val="00183AD5"/>
    <w:rsid w:val="001A76EA"/>
    <w:rsid w:val="0029639D"/>
    <w:rsid w:val="00326F90"/>
    <w:rsid w:val="003311FF"/>
    <w:rsid w:val="00494541"/>
    <w:rsid w:val="004D3EE1"/>
    <w:rsid w:val="004E1953"/>
    <w:rsid w:val="00592556"/>
    <w:rsid w:val="005A0A67"/>
    <w:rsid w:val="005D01F2"/>
    <w:rsid w:val="00612F42"/>
    <w:rsid w:val="006865AA"/>
    <w:rsid w:val="0074767D"/>
    <w:rsid w:val="007B7A22"/>
    <w:rsid w:val="008663F7"/>
    <w:rsid w:val="008C0B92"/>
    <w:rsid w:val="008C6C82"/>
    <w:rsid w:val="008D6731"/>
    <w:rsid w:val="009A6E09"/>
    <w:rsid w:val="00A430EB"/>
    <w:rsid w:val="00A6002C"/>
    <w:rsid w:val="00A95B18"/>
    <w:rsid w:val="00AA1D8D"/>
    <w:rsid w:val="00B0316C"/>
    <w:rsid w:val="00B47730"/>
    <w:rsid w:val="00C02DBD"/>
    <w:rsid w:val="00C64F21"/>
    <w:rsid w:val="00C86F9C"/>
    <w:rsid w:val="00C96CE9"/>
    <w:rsid w:val="00CB0664"/>
    <w:rsid w:val="00CB2E59"/>
    <w:rsid w:val="00CF7C6E"/>
    <w:rsid w:val="00E1795F"/>
    <w:rsid w:val="00F44357"/>
    <w:rsid w:val="00F957B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06DCF1B"/>
  <w14:defaultImageDpi w14:val="300"/>
  <w15:docId w15:val="{6E0BC2BD-46D4-4BBF-8F76-740AEA58F4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TML">
    <w:name w:val="HTML Code"/>
    <w:basedOn w:val="a2"/>
    <w:uiPriority w:val="99"/>
    <w:semiHidden/>
    <w:unhideWhenUsed/>
    <w:rsid w:val="00F44357"/>
    <w:rPr>
      <w:rFonts w:ascii="Courier New" w:eastAsia="Times New Roman" w:hAnsi="Courier New" w:cs="Courier New"/>
      <w:sz w:val="20"/>
      <w:szCs w:val="20"/>
    </w:rPr>
  </w:style>
  <w:style w:type="paragraph" w:styleId="aff8">
    <w:name w:val="Normal (Web)"/>
    <w:basedOn w:val="a1"/>
    <w:uiPriority w:val="99"/>
    <w:semiHidden/>
    <w:unhideWhenUsed/>
    <w:rsid w:val="00F4435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5403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781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651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019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10AB065-6C76-49A9-B31F-94EE2F38766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219</Words>
  <Characters>1252</Characters>
  <Application>Microsoft Office Word</Application>
  <DocSecurity>0</DocSecurity>
  <Lines>10</Lines>
  <Paragraphs>2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1469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yury varslavan</cp:lastModifiedBy>
  <cp:revision>2</cp:revision>
  <dcterms:created xsi:type="dcterms:W3CDTF">2025-10-16T15:41:00Z</dcterms:created>
  <dcterms:modified xsi:type="dcterms:W3CDTF">2025-10-16T15:41:00Z</dcterms:modified>
  <cp:category/>
</cp:coreProperties>
</file>
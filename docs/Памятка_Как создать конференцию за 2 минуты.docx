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C1A47" w14:textId="77777777" w:rsidR="00E0618C" w:rsidRPr="009E5D59" w:rsidRDefault="00E0618C" w:rsidP="00E0618C">
      <w:pPr>
        <w:pStyle w:val="aa"/>
        <w:jc w:val="center"/>
        <w:rPr>
          <w:rFonts w:ascii="Roboto" w:hAnsi="Roboto"/>
          <w:b/>
          <w:lang w:val="ru-RU"/>
        </w:rPr>
      </w:pPr>
      <w:r w:rsidRPr="009E5D59">
        <w:rPr>
          <w:rFonts w:ascii="Segoe UI Emoji" w:hAnsi="Segoe UI Emoji" w:cs="Segoe UI Emoji"/>
          <w:b/>
        </w:rPr>
        <w:t>📞</w:t>
      </w:r>
      <w:r w:rsidRPr="009E5D59">
        <w:rPr>
          <w:rFonts w:ascii="Roboto" w:hAnsi="Roboto"/>
          <w:b/>
          <w:lang w:val="ru-RU"/>
        </w:rPr>
        <w:t xml:space="preserve"> Как создать конференцию </w:t>
      </w:r>
      <w:proofErr w:type="spellStart"/>
      <w:r w:rsidRPr="009E5D59">
        <w:rPr>
          <w:rFonts w:ascii="Roboto" w:hAnsi="Roboto"/>
          <w:b/>
          <w:lang w:val="ru-RU"/>
        </w:rPr>
        <w:t>Ad-hoc</w:t>
      </w:r>
      <w:proofErr w:type="spellEnd"/>
      <w:r w:rsidRPr="009E5D59">
        <w:rPr>
          <w:rFonts w:ascii="Roboto" w:hAnsi="Roboto"/>
          <w:b/>
          <w:lang w:val="ru-RU"/>
        </w:rPr>
        <w:t xml:space="preserve"> за 2 минуты</w:t>
      </w:r>
    </w:p>
    <w:p w14:paraId="2F78F0FB" w14:textId="77777777" w:rsidR="00E0618C" w:rsidRPr="009E5D59" w:rsidRDefault="00E0618C" w:rsidP="00E0618C">
      <w:pPr>
        <w:pStyle w:val="aa"/>
        <w:jc w:val="center"/>
        <w:rPr>
          <w:rFonts w:ascii="Roboto" w:hAnsi="Roboto"/>
          <w:b/>
          <w:lang w:val="ru-RU"/>
        </w:rPr>
      </w:pPr>
      <w:r w:rsidRPr="009E5D59">
        <w:rPr>
          <w:rFonts w:ascii="Roboto" w:hAnsi="Roboto"/>
          <w:b/>
          <w:lang w:val="ru-RU"/>
        </w:rPr>
        <w:t>Памятка</w:t>
      </w:r>
    </w:p>
    <w:p w14:paraId="02E78DA2" w14:textId="77777777" w:rsidR="009E5D59" w:rsidRPr="009E5D59" w:rsidRDefault="009E5D59" w:rsidP="00815A1A">
      <w:pPr>
        <w:jc w:val="both"/>
        <w:rPr>
          <w:rFonts w:ascii="Roboto" w:hAnsi="Roboto"/>
          <w:sz w:val="28"/>
          <w:szCs w:val="28"/>
          <w:lang w:val="ru-RU"/>
        </w:rPr>
      </w:pPr>
      <w:bookmarkStart w:id="0" w:name="_Hlk211850725"/>
      <w:r w:rsidRPr="009E5D59">
        <w:rPr>
          <w:rFonts w:ascii="Roboto" w:hAnsi="Roboto"/>
          <w:sz w:val="28"/>
          <w:szCs w:val="28"/>
          <w:lang w:val="ru-RU"/>
        </w:rPr>
        <w:t xml:space="preserve">Эта инструкция описывает, как создать конференцию типа </w:t>
      </w:r>
      <w:r w:rsidRPr="009E5D59">
        <w:rPr>
          <w:rStyle w:val="af6"/>
          <w:rFonts w:ascii="Roboto" w:hAnsi="Roboto"/>
          <w:sz w:val="28"/>
          <w:szCs w:val="28"/>
        </w:rPr>
        <w:t>Ad</w:t>
      </w:r>
      <w:r w:rsidRPr="009E5D59">
        <w:rPr>
          <w:rStyle w:val="af6"/>
          <w:rFonts w:ascii="Roboto" w:hAnsi="Roboto"/>
          <w:sz w:val="28"/>
          <w:szCs w:val="28"/>
          <w:lang w:val="ru-RU"/>
        </w:rPr>
        <w:t>-</w:t>
      </w:r>
      <w:r w:rsidRPr="009E5D59">
        <w:rPr>
          <w:rStyle w:val="af6"/>
          <w:rFonts w:ascii="Roboto" w:hAnsi="Roboto"/>
          <w:sz w:val="28"/>
          <w:szCs w:val="28"/>
        </w:rPr>
        <w:t>hoc</w:t>
      </w:r>
      <w:r w:rsidRPr="009E5D59">
        <w:rPr>
          <w:rFonts w:ascii="Roboto" w:hAnsi="Roboto"/>
          <w:sz w:val="28"/>
          <w:szCs w:val="28"/>
          <w:lang w:val="ru-RU"/>
        </w:rPr>
        <w:t xml:space="preserve"> — спонтанный групповой звонок, который можно организовать прямо во время разговора с </w:t>
      </w:r>
      <w:r w:rsidRPr="009E5D59">
        <w:rPr>
          <w:rStyle w:val="af6"/>
          <w:rFonts w:ascii="Roboto" w:hAnsi="Roboto"/>
          <w:sz w:val="28"/>
          <w:szCs w:val="28"/>
          <w:lang w:val="ru-RU"/>
        </w:rPr>
        <w:t xml:space="preserve">настольного </w:t>
      </w:r>
      <w:r w:rsidRPr="009E5D59">
        <w:rPr>
          <w:rStyle w:val="af6"/>
          <w:rFonts w:ascii="Roboto" w:hAnsi="Roboto"/>
          <w:sz w:val="28"/>
          <w:szCs w:val="28"/>
        </w:rPr>
        <w:t>IP</w:t>
      </w:r>
      <w:r w:rsidRPr="009E5D59">
        <w:rPr>
          <w:rStyle w:val="af6"/>
          <w:rFonts w:ascii="Roboto" w:hAnsi="Roboto"/>
          <w:sz w:val="28"/>
          <w:szCs w:val="28"/>
          <w:lang w:val="ru-RU"/>
        </w:rPr>
        <w:t>-телефона</w:t>
      </w:r>
      <w:r w:rsidRPr="009E5D59">
        <w:rPr>
          <w:rFonts w:ascii="Roboto" w:hAnsi="Roboto"/>
          <w:sz w:val="28"/>
          <w:szCs w:val="28"/>
          <w:lang w:val="ru-RU"/>
        </w:rPr>
        <w:t xml:space="preserve"> или через </w:t>
      </w:r>
      <w:r w:rsidRPr="009E5D59">
        <w:rPr>
          <w:rStyle w:val="af6"/>
          <w:rFonts w:ascii="Roboto" w:hAnsi="Roboto"/>
          <w:sz w:val="28"/>
          <w:szCs w:val="28"/>
          <w:lang w:val="ru-RU"/>
        </w:rPr>
        <w:t xml:space="preserve">мобильное приложение </w:t>
      </w:r>
      <w:r w:rsidRPr="009E5D59">
        <w:rPr>
          <w:rStyle w:val="af6"/>
          <w:rFonts w:ascii="Roboto" w:hAnsi="Roboto"/>
          <w:sz w:val="28"/>
          <w:szCs w:val="28"/>
        </w:rPr>
        <w:t>Cisco</w:t>
      </w:r>
      <w:r w:rsidRPr="009E5D59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9E5D59">
        <w:rPr>
          <w:rStyle w:val="af6"/>
          <w:rFonts w:ascii="Roboto" w:hAnsi="Roboto"/>
          <w:sz w:val="28"/>
          <w:szCs w:val="28"/>
        </w:rPr>
        <w:t>Jabber</w:t>
      </w:r>
      <w:r w:rsidRPr="009E5D59">
        <w:rPr>
          <w:rFonts w:ascii="Roboto" w:hAnsi="Roboto"/>
          <w:sz w:val="28"/>
          <w:szCs w:val="28"/>
          <w:lang w:val="ru-RU"/>
        </w:rPr>
        <w:t>.</w:t>
      </w:r>
    </w:p>
    <w:p w14:paraId="1984BF1B" w14:textId="396215B5" w:rsidR="005E77D6" w:rsidRPr="003D4478" w:rsidRDefault="003D4478" w:rsidP="00815A1A">
      <w:pPr>
        <w:jc w:val="both"/>
        <w:rPr>
          <w:rFonts w:ascii="Roboto" w:hAnsi="Roboto"/>
          <w:b/>
          <w:sz w:val="28"/>
          <w:szCs w:val="28"/>
          <w:lang w:val="ru-RU"/>
        </w:rPr>
      </w:pPr>
      <w:r w:rsidRPr="00A95B18">
        <w:rPr>
          <w:rFonts w:ascii="Segoe UI Emoji" w:hAnsi="Segoe UI Emoji" w:cs="Segoe UI Emoji"/>
          <w:sz w:val="28"/>
          <w:szCs w:val="28"/>
          <w:lang w:val="ru-RU"/>
        </w:rPr>
        <w:t>✅</w:t>
      </w:r>
      <w:bookmarkEnd w:id="0"/>
      <w:r w:rsidR="004575CB" w:rsidRPr="003D4478">
        <w:rPr>
          <w:rFonts w:ascii="Roboto" w:hAnsi="Roboto"/>
          <w:b/>
          <w:color w:val="4F81BD" w:themeColor="accent1"/>
          <w:sz w:val="28"/>
          <w:szCs w:val="28"/>
          <w:lang w:val="ru-RU"/>
        </w:rPr>
        <w:t xml:space="preserve">Преимущества </w:t>
      </w:r>
      <w:r w:rsidR="004575CB" w:rsidRPr="003D4478">
        <w:rPr>
          <w:rFonts w:ascii="Roboto" w:hAnsi="Roboto"/>
          <w:b/>
          <w:color w:val="4F81BD" w:themeColor="accent1"/>
          <w:sz w:val="28"/>
          <w:szCs w:val="28"/>
        </w:rPr>
        <w:t>Ad</w:t>
      </w:r>
      <w:r w:rsidR="004575CB" w:rsidRPr="003D4478">
        <w:rPr>
          <w:rFonts w:ascii="Roboto" w:hAnsi="Roboto"/>
          <w:b/>
          <w:color w:val="4F81BD" w:themeColor="accent1"/>
          <w:sz w:val="28"/>
          <w:szCs w:val="28"/>
          <w:lang w:val="ru-RU"/>
        </w:rPr>
        <w:t>-</w:t>
      </w:r>
      <w:r w:rsidR="004575CB" w:rsidRPr="003D4478">
        <w:rPr>
          <w:rFonts w:ascii="Roboto" w:hAnsi="Roboto"/>
          <w:b/>
          <w:color w:val="4F81BD" w:themeColor="accent1"/>
          <w:sz w:val="28"/>
          <w:szCs w:val="28"/>
        </w:rPr>
        <w:t>hoc</w:t>
      </w:r>
    </w:p>
    <w:p w14:paraId="170985C6" w14:textId="3C96DC13" w:rsidR="008B4DD6" w:rsidRPr="0065179D" w:rsidRDefault="008B4DD6" w:rsidP="0055021E">
      <w:pPr>
        <w:pStyle w:val="ae"/>
        <w:numPr>
          <w:ilvl w:val="0"/>
          <w:numId w:val="16"/>
        </w:numPr>
        <w:spacing w:before="100" w:beforeAutospacing="1" w:after="100" w:afterAutospacing="1" w:line="360" w:lineRule="auto"/>
        <w:ind w:left="714" w:hanging="357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 w:rsidRPr="008B4DD6">
        <w:rPr>
          <w:rFonts w:ascii="Roboto" w:eastAsia="Times New Roman" w:hAnsi="Roboto" w:cs="Times New Roman"/>
          <w:b/>
          <w:sz w:val="28"/>
          <w:szCs w:val="28"/>
          <w:lang w:val="ru-RU" w:eastAsia="ru-RU"/>
        </w:rPr>
        <w:t>Доступно всем сотрудникам</w:t>
      </w:r>
      <w:r w:rsidRPr="008B4DD6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 — специальные </w:t>
      </w:r>
      <w:r w:rsidRPr="008B4DD6">
        <w:rPr>
          <w:rFonts w:ascii="Roboto" w:eastAsia="Times New Roman" w:hAnsi="Roboto" w:cs="Times New Roman"/>
          <w:b/>
          <w:sz w:val="28"/>
          <w:szCs w:val="28"/>
          <w:lang w:val="ru-RU" w:eastAsia="ru-RU"/>
        </w:rPr>
        <w:t>права не требуются</w:t>
      </w:r>
      <w:r w:rsidRPr="008B4DD6">
        <w:rPr>
          <w:rFonts w:ascii="Roboto" w:eastAsia="Times New Roman" w:hAnsi="Roboto" w:cs="Times New Roman"/>
          <w:sz w:val="28"/>
          <w:szCs w:val="28"/>
          <w:lang w:val="ru-RU" w:eastAsia="ru-RU"/>
        </w:rPr>
        <w:t>;</w:t>
      </w:r>
    </w:p>
    <w:p w14:paraId="204DD272" w14:textId="07BEC1DF" w:rsidR="0065179D" w:rsidRPr="0065179D" w:rsidRDefault="0065179D" w:rsidP="0065179D">
      <w:pPr>
        <w:pStyle w:val="ae"/>
        <w:spacing w:before="100" w:beforeAutospacing="1" w:after="100" w:afterAutospacing="1" w:line="360" w:lineRule="auto"/>
        <w:ind w:left="714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>
        <w:rPr>
          <w:rFonts w:ascii="Roboto" w:hAnsi="Roboto"/>
          <w:sz w:val="28"/>
          <w:szCs w:val="28"/>
          <w:lang w:val="ru-RU"/>
        </w:rPr>
        <w:t>Ф</w:t>
      </w:r>
      <w:r w:rsidRPr="0065179D">
        <w:rPr>
          <w:rFonts w:ascii="Roboto" w:hAnsi="Roboto"/>
          <w:sz w:val="28"/>
          <w:szCs w:val="28"/>
          <w:lang w:val="ru-RU"/>
        </w:rPr>
        <w:t xml:space="preserve">ункция доступна всем, у кого есть </w:t>
      </w:r>
      <w:r w:rsidRPr="0065179D">
        <w:rPr>
          <w:rStyle w:val="af6"/>
          <w:rFonts w:ascii="Roboto" w:hAnsi="Roboto"/>
          <w:sz w:val="28"/>
          <w:szCs w:val="28"/>
          <w:lang w:val="ru-RU"/>
        </w:rPr>
        <w:t xml:space="preserve">настольный </w:t>
      </w:r>
      <w:r w:rsidRPr="0065179D">
        <w:rPr>
          <w:rStyle w:val="af6"/>
          <w:rFonts w:ascii="Roboto" w:hAnsi="Roboto"/>
          <w:sz w:val="28"/>
          <w:szCs w:val="28"/>
        </w:rPr>
        <w:t>IP</w:t>
      </w:r>
      <w:r w:rsidRPr="0065179D">
        <w:rPr>
          <w:rStyle w:val="af6"/>
          <w:rFonts w:ascii="Roboto" w:hAnsi="Roboto"/>
          <w:sz w:val="28"/>
          <w:szCs w:val="28"/>
          <w:lang w:val="ru-RU"/>
        </w:rPr>
        <w:t>-телефон</w:t>
      </w:r>
      <w:r w:rsidRPr="0065179D">
        <w:rPr>
          <w:rFonts w:ascii="Roboto" w:hAnsi="Roboto"/>
          <w:sz w:val="28"/>
          <w:szCs w:val="28"/>
          <w:lang w:val="ru-RU"/>
        </w:rPr>
        <w:t xml:space="preserve"> или </w:t>
      </w:r>
      <w:r w:rsidRPr="0065179D">
        <w:rPr>
          <w:rStyle w:val="af6"/>
          <w:rFonts w:ascii="Roboto" w:hAnsi="Roboto"/>
          <w:sz w:val="28"/>
          <w:szCs w:val="28"/>
          <w:lang w:val="ru-RU"/>
        </w:rPr>
        <w:t xml:space="preserve">мобильное приложение </w:t>
      </w:r>
      <w:r w:rsidRPr="0065179D">
        <w:rPr>
          <w:rStyle w:val="af6"/>
          <w:rFonts w:ascii="Roboto" w:hAnsi="Roboto"/>
          <w:sz w:val="28"/>
          <w:szCs w:val="28"/>
        </w:rPr>
        <w:t>Cisco</w:t>
      </w:r>
      <w:r w:rsidRPr="0065179D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65179D">
        <w:rPr>
          <w:rStyle w:val="af6"/>
          <w:rFonts w:ascii="Roboto" w:hAnsi="Roboto"/>
          <w:sz w:val="28"/>
          <w:szCs w:val="28"/>
        </w:rPr>
        <w:t>Jabber</w:t>
      </w:r>
    </w:p>
    <w:p w14:paraId="635DABC2" w14:textId="32C70A47" w:rsidR="008B4DD6" w:rsidRPr="009E5D59" w:rsidRDefault="0055021E" w:rsidP="0055021E">
      <w:pPr>
        <w:pStyle w:val="ae"/>
        <w:numPr>
          <w:ilvl w:val="0"/>
          <w:numId w:val="16"/>
        </w:numPr>
        <w:spacing w:before="100" w:beforeAutospacing="1" w:after="100" w:afterAutospacing="1" w:line="360" w:lineRule="auto"/>
        <w:ind w:left="714" w:hanging="357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 w:rsidRPr="009E5D59">
        <w:rPr>
          <w:rFonts w:ascii="Roboto" w:hAnsi="Roboto"/>
          <w:b/>
          <w:sz w:val="28"/>
          <w:szCs w:val="28"/>
          <w:lang w:val="ru-RU"/>
        </w:rPr>
        <w:t xml:space="preserve">Просто </w:t>
      </w:r>
      <w:r w:rsidR="009E5D59" w:rsidRPr="009E5D59">
        <w:rPr>
          <w:rFonts w:ascii="Roboto" w:hAnsi="Roboto"/>
          <w:b/>
          <w:sz w:val="28"/>
          <w:szCs w:val="28"/>
          <w:lang w:val="ru-RU"/>
        </w:rPr>
        <w:t>и быстро</w:t>
      </w:r>
      <w:r w:rsidR="009E5D59" w:rsidRPr="009E5D59">
        <w:rPr>
          <w:rFonts w:ascii="Roboto" w:hAnsi="Roboto"/>
          <w:sz w:val="28"/>
          <w:szCs w:val="28"/>
          <w:lang w:val="ru-RU"/>
        </w:rPr>
        <w:t xml:space="preserve"> </w:t>
      </w:r>
      <w:r w:rsidR="008B4DD6" w:rsidRPr="009E5D59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— конференция </w:t>
      </w:r>
      <w:r w:rsidR="009E5D59" w:rsidRPr="009E5D59">
        <w:rPr>
          <w:rFonts w:ascii="Roboto" w:hAnsi="Roboto"/>
          <w:sz w:val="28"/>
          <w:szCs w:val="28"/>
          <w:lang w:val="ru-RU"/>
        </w:rPr>
        <w:t>создаётся</w:t>
      </w:r>
      <w:r w:rsidR="009E5D59" w:rsidRPr="009E5D59">
        <w:rPr>
          <w:sz w:val="28"/>
          <w:szCs w:val="28"/>
          <w:lang w:val="ru-RU"/>
        </w:rPr>
        <w:t xml:space="preserve"> </w:t>
      </w:r>
      <w:r w:rsidR="008B4DD6" w:rsidRPr="009E5D59">
        <w:rPr>
          <w:rFonts w:ascii="Roboto" w:eastAsia="Times New Roman" w:hAnsi="Roboto" w:cs="Times New Roman"/>
          <w:sz w:val="28"/>
          <w:szCs w:val="28"/>
          <w:lang w:val="ru-RU" w:eastAsia="ru-RU"/>
        </w:rPr>
        <w:t xml:space="preserve">прямо </w:t>
      </w:r>
      <w:r w:rsidR="008B4DD6" w:rsidRPr="009E5D59">
        <w:rPr>
          <w:rFonts w:ascii="Roboto" w:eastAsia="Times New Roman" w:hAnsi="Roboto" w:cs="Times New Roman"/>
          <w:b/>
          <w:sz w:val="28"/>
          <w:szCs w:val="28"/>
          <w:lang w:val="ru-RU" w:eastAsia="ru-RU"/>
        </w:rPr>
        <w:t>во время звонка</w:t>
      </w:r>
      <w:r w:rsidRPr="009E5D59">
        <w:rPr>
          <w:rFonts w:ascii="Roboto" w:eastAsia="Times New Roman" w:hAnsi="Roboto" w:cs="Times New Roman"/>
          <w:b/>
          <w:sz w:val="28"/>
          <w:szCs w:val="28"/>
          <w:lang w:val="ru-RU" w:eastAsia="ru-RU"/>
        </w:rPr>
        <w:t xml:space="preserve"> </w:t>
      </w:r>
      <w:r w:rsidRPr="009E5D59">
        <w:rPr>
          <w:rFonts w:ascii="Roboto" w:hAnsi="Roboto"/>
          <w:sz w:val="28"/>
          <w:szCs w:val="28"/>
          <w:lang w:val="ru-RU"/>
        </w:rPr>
        <w:t>нажатием пары кнопок</w:t>
      </w:r>
      <w:r w:rsidR="008B4DD6" w:rsidRPr="009E5D59">
        <w:rPr>
          <w:rFonts w:ascii="Roboto" w:eastAsia="Times New Roman" w:hAnsi="Roboto" w:cs="Times New Roman"/>
          <w:sz w:val="28"/>
          <w:szCs w:val="28"/>
          <w:lang w:val="ru-RU" w:eastAsia="ru-RU"/>
        </w:rPr>
        <w:t>;</w:t>
      </w:r>
    </w:p>
    <w:p w14:paraId="1B931F79" w14:textId="47B005F5" w:rsidR="008B4DD6" w:rsidRPr="009E5D59" w:rsidRDefault="0055021E" w:rsidP="0055021E">
      <w:pPr>
        <w:pStyle w:val="ae"/>
        <w:numPr>
          <w:ilvl w:val="0"/>
          <w:numId w:val="16"/>
        </w:numPr>
        <w:spacing w:before="100" w:beforeAutospacing="1" w:after="100" w:afterAutospacing="1" w:line="360" w:lineRule="auto"/>
        <w:ind w:left="714" w:hanging="357"/>
        <w:jc w:val="both"/>
        <w:rPr>
          <w:rFonts w:ascii="Roboto" w:eastAsia="Times New Roman" w:hAnsi="Roboto" w:cs="Times New Roman"/>
          <w:sz w:val="28"/>
          <w:szCs w:val="28"/>
          <w:lang w:val="ru-RU" w:eastAsia="ru-RU"/>
        </w:rPr>
      </w:pPr>
      <w:r w:rsidRPr="0055021E">
        <w:rPr>
          <w:rFonts w:ascii="Roboto" w:hAnsi="Roboto"/>
          <w:b/>
          <w:sz w:val="28"/>
          <w:szCs w:val="28"/>
          <w:lang w:val="ru-RU"/>
        </w:rPr>
        <w:t>Гибко</w:t>
      </w:r>
      <w:r w:rsidRPr="0055021E">
        <w:rPr>
          <w:rFonts w:ascii="Roboto" w:hAnsi="Roboto"/>
          <w:sz w:val="28"/>
          <w:szCs w:val="28"/>
          <w:lang w:val="ru-RU"/>
        </w:rPr>
        <w:t xml:space="preserve"> — </w:t>
      </w:r>
      <w:r w:rsidR="009E5D59" w:rsidRPr="009E5D59">
        <w:rPr>
          <w:rFonts w:ascii="Roboto" w:hAnsi="Roboto"/>
          <w:sz w:val="28"/>
          <w:szCs w:val="28"/>
          <w:lang w:val="ru-RU"/>
        </w:rPr>
        <w:t xml:space="preserve">начать можно с любого устройства: настольного </w:t>
      </w:r>
      <w:r w:rsidR="009E5D59" w:rsidRPr="009E5D59">
        <w:rPr>
          <w:rFonts w:ascii="Roboto" w:hAnsi="Roboto"/>
          <w:sz w:val="28"/>
          <w:szCs w:val="28"/>
        </w:rPr>
        <w:t>IP</w:t>
      </w:r>
      <w:r w:rsidR="009E5D59" w:rsidRPr="009E5D59">
        <w:rPr>
          <w:rFonts w:ascii="Roboto" w:hAnsi="Roboto"/>
          <w:sz w:val="28"/>
          <w:szCs w:val="28"/>
          <w:lang w:val="ru-RU"/>
        </w:rPr>
        <w:t xml:space="preserve">-телефона или мобильного приложения </w:t>
      </w:r>
      <w:r w:rsidR="009E5D59" w:rsidRPr="009E5D59">
        <w:rPr>
          <w:rStyle w:val="af6"/>
          <w:rFonts w:ascii="Roboto" w:hAnsi="Roboto"/>
          <w:sz w:val="28"/>
          <w:szCs w:val="28"/>
        </w:rPr>
        <w:t>Cisco</w:t>
      </w:r>
      <w:r w:rsidR="009E5D59" w:rsidRPr="009E5D59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="009E5D59" w:rsidRPr="009E5D59">
        <w:rPr>
          <w:rStyle w:val="af6"/>
          <w:rFonts w:ascii="Roboto" w:hAnsi="Roboto"/>
          <w:sz w:val="28"/>
          <w:szCs w:val="28"/>
        </w:rPr>
        <w:t>Jabber</w:t>
      </w:r>
      <w:r w:rsidR="009E5D59" w:rsidRPr="009E5D59">
        <w:rPr>
          <w:rFonts w:ascii="Roboto" w:hAnsi="Roboto"/>
          <w:sz w:val="28"/>
          <w:szCs w:val="28"/>
          <w:lang w:val="ru-RU"/>
        </w:rPr>
        <w:t>;</w:t>
      </w:r>
    </w:p>
    <w:p w14:paraId="4FF591D8" w14:textId="73D2AF31" w:rsidR="005E77D6" w:rsidRPr="001721E6" w:rsidRDefault="009E5D59" w:rsidP="001721E6">
      <w:pPr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9E5D59">
        <w:rPr>
          <w:rFonts w:ascii="Segoe UI Emoji" w:hAnsi="Segoe UI Emoji" w:cs="Segoe UI Emoji"/>
          <w:sz w:val="28"/>
          <w:szCs w:val="28"/>
        </w:rPr>
        <w:t>📋</w:t>
      </w:r>
      <w:r w:rsidRPr="0065179D">
        <w:rPr>
          <w:lang w:val="ru-RU"/>
        </w:rPr>
        <w:t xml:space="preserve"> </w:t>
      </w:r>
      <w:r w:rsidR="004575CB" w:rsidRPr="001721E6">
        <w:rPr>
          <w:rFonts w:ascii="Roboto" w:hAnsi="Roboto"/>
          <w:b/>
          <w:color w:val="4F81BD" w:themeColor="accent1"/>
          <w:sz w:val="28"/>
          <w:szCs w:val="28"/>
          <w:lang w:val="ru-RU"/>
        </w:rPr>
        <w:t>Пошаговая инструкция</w:t>
      </w:r>
    </w:p>
    <w:p w14:paraId="1AE8FC50" w14:textId="550390A2" w:rsidR="005E77D6" w:rsidRPr="003D4478" w:rsidRDefault="004575CB" w:rsidP="00134D48">
      <w:pPr>
        <w:jc w:val="both"/>
        <w:rPr>
          <w:rFonts w:ascii="Roboto" w:hAnsi="Roboto"/>
          <w:sz w:val="28"/>
          <w:szCs w:val="28"/>
          <w:lang w:val="ru-RU"/>
        </w:rPr>
      </w:pPr>
      <w:r w:rsidRPr="001721E6">
        <w:rPr>
          <w:rFonts w:ascii="Roboto" w:hAnsi="Roboto"/>
          <w:b/>
          <w:sz w:val="28"/>
          <w:szCs w:val="28"/>
          <w:lang w:val="ru-RU"/>
        </w:rPr>
        <w:t>ШАГ 1</w:t>
      </w:r>
      <w:proofErr w:type="gramStart"/>
      <w:r w:rsidR="00C67282" w:rsidRPr="003D4478">
        <w:rPr>
          <w:rFonts w:ascii="Roboto" w:hAnsi="Roboto"/>
          <w:sz w:val="28"/>
          <w:szCs w:val="28"/>
          <w:lang w:val="ru-RU"/>
        </w:rPr>
        <w:t>:</w:t>
      </w:r>
      <w:r w:rsidR="00C67282">
        <w:rPr>
          <w:rFonts w:ascii="Roboto" w:hAnsi="Roboto"/>
          <w:sz w:val="28"/>
          <w:szCs w:val="28"/>
          <w:lang w:val="ru-RU"/>
        </w:rPr>
        <w:t xml:space="preserve"> </w:t>
      </w:r>
      <w:r w:rsidR="00C67282">
        <w:rPr>
          <w:rFonts w:ascii="Roboto" w:hAnsi="Roboto"/>
          <w:b/>
          <w:sz w:val="28"/>
          <w:szCs w:val="28"/>
          <w:lang w:val="ru-RU"/>
        </w:rPr>
        <w:t>П</w:t>
      </w:r>
      <w:r w:rsidR="00C67282" w:rsidRPr="00C67282">
        <w:rPr>
          <w:rFonts w:ascii="Roboto" w:hAnsi="Roboto"/>
          <w:b/>
          <w:sz w:val="28"/>
          <w:szCs w:val="28"/>
          <w:lang w:val="ru-RU"/>
        </w:rPr>
        <w:t>озвоните</w:t>
      </w:r>
      <w:proofErr w:type="gramEnd"/>
      <w:r w:rsidRPr="003D4478">
        <w:rPr>
          <w:rFonts w:ascii="Roboto" w:hAnsi="Roboto"/>
          <w:sz w:val="28"/>
          <w:szCs w:val="28"/>
          <w:lang w:val="ru-RU"/>
        </w:rPr>
        <w:t xml:space="preserve"> </w:t>
      </w:r>
      <w:r w:rsidRPr="003D4478">
        <w:rPr>
          <w:rFonts w:ascii="Roboto" w:hAnsi="Roboto"/>
          <w:b/>
          <w:sz w:val="28"/>
          <w:szCs w:val="28"/>
          <w:lang w:val="ru-RU"/>
        </w:rPr>
        <w:t>первому участнику</w:t>
      </w:r>
      <w:r w:rsidR="008538B7">
        <w:rPr>
          <w:rFonts w:ascii="Roboto" w:hAnsi="Roboto"/>
          <w:b/>
          <w:sz w:val="28"/>
          <w:szCs w:val="28"/>
          <w:lang w:val="ru-RU"/>
        </w:rPr>
        <w:t xml:space="preserve"> </w:t>
      </w:r>
      <w:r w:rsidR="008538B7" w:rsidRPr="008538B7">
        <w:rPr>
          <w:lang w:val="ru-RU"/>
        </w:rPr>
        <w:t>(</w:t>
      </w:r>
      <w:r w:rsidR="008538B7" w:rsidRPr="00811A14">
        <w:rPr>
          <w:rFonts w:ascii="Roboto" w:hAnsi="Roboto"/>
          <w:sz w:val="28"/>
          <w:szCs w:val="28"/>
          <w:lang w:val="ru-RU"/>
        </w:rPr>
        <w:t>внутреннему или внешнему)</w:t>
      </w:r>
      <w:r w:rsidRPr="003D4478">
        <w:rPr>
          <w:rFonts w:ascii="Roboto" w:hAnsi="Roboto"/>
          <w:sz w:val="28"/>
          <w:szCs w:val="28"/>
          <w:lang w:val="ru-RU"/>
        </w:rPr>
        <w:t xml:space="preserve"> и дождитесь ответа</w:t>
      </w:r>
      <w:r w:rsidR="003D4478">
        <w:rPr>
          <w:rFonts w:ascii="Roboto" w:hAnsi="Roboto"/>
          <w:sz w:val="28"/>
          <w:szCs w:val="28"/>
          <w:lang w:val="ru-RU"/>
        </w:rPr>
        <w:t>;</w:t>
      </w:r>
    </w:p>
    <w:p w14:paraId="0D8BD6D7" w14:textId="2B902102" w:rsidR="00811A14" w:rsidRDefault="004575CB" w:rsidP="00811A14">
      <w:pPr>
        <w:pStyle w:val="aff8"/>
        <w:jc w:val="both"/>
        <w:rPr>
          <w:rFonts w:ascii="Roboto" w:hAnsi="Roboto"/>
          <w:sz w:val="28"/>
          <w:szCs w:val="28"/>
        </w:rPr>
      </w:pPr>
      <w:r w:rsidRPr="00811A14">
        <w:rPr>
          <w:rFonts w:ascii="Roboto" w:hAnsi="Roboto"/>
          <w:b/>
          <w:sz w:val="28"/>
          <w:szCs w:val="28"/>
        </w:rPr>
        <w:t>ШАГ</w:t>
      </w:r>
      <w:r w:rsidR="00F32ECF" w:rsidRPr="00811A14">
        <w:rPr>
          <w:rFonts w:ascii="Roboto" w:hAnsi="Roboto"/>
          <w:b/>
          <w:sz w:val="28"/>
          <w:szCs w:val="28"/>
        </w:rPr>
        <w:t xml:space="preserve"> </w:t>
      </w:r>
      <w:r w:rsidRPr="00811A14">
        <w:rPr>
          <w:rFonts w:ascii="Roboto" w:hAnsi="Roboto"/>
          <w:b/>
          <w:sz w:val="28"/>
          <w:szCs w:val="28"/>
        </w:rPr>
        <w:t>2</w:t>
      </w:r>
      <w:r w:rsidRPr="00811A14">
        <w:rPr>
          <w:rFonts w:ascii="Roboto" w:hAnsi="Roboto"/>
          <w:sz w:val="28"/>
          <w:szCs w:val="28"/>
        </w:rPr>
        <w:t xml:space="preserve">: </w:t>
      </w:r>
      <w:r w:rsidR="00811A14" w:rsidRPr="00C67282">
        <w:rPr>
          <w:rFonts w:ascii="Roboto" w:hAnsi="Roboto"/>
          <w:b/>
          <w:sz w:val="28"/>
          <w:szCs w:val="28"/>
        </w:rPr>
        <w:t>Добавьте второго участника</w:t>
      </w:r>
      <w:r w:rsidR="00811A14" w:rsidRPr="00811A14">
        <w:rPr>
          <w:rFonts w:ascii="Roboto" w:hAnsi="Roboto"/>
          <w:sz w:val="28"/>
          <w:szCs w:val="28"/>
        </w:rPr>
        <w:t>:</w:t>
      </w:r>
    </w:p>
    <w:p w14:paraId="534F194D" w14:textId="601AF74C" w:rsidR="00814747" w:rsidRPr="00814747" w:rsidRDefault="00814747" w:rsidP="00814747">
      <w:pPr>
        <w:pStyle w:val="aff8"/>
        <w:numPr>
          <w:ilvl w:val="0"/>
          <w:numId w:val="22"/>
        </w:numPr>
        <w:jc w:val="both"/>
        <w:rPr>
          <w:rFonts w:ascii="Roboto" w:hAnsi="Roboto"/>
          <w:sz w:val="28"/>
          <w:szCs w:val="28"/>
        </w:rPr>
      </w:pPr>
      <w:r w:rsidRPr="00814747">
        <w:rPr>
          <w:rFonts w:ascii="Roboto" w:hAnsi="Roboto"/>
          <w:sz w:val="28"/>
          <w:szCs w:val="28"/>
        </w:rPr>
        <w:t xml:space="preserve">На </w:t>
      </w:r>
      <w:r w:rsidRPr="00814747">
        <w:rPr>
          <w:rStyle w:val="af6"/>
          <w:rFonts w:ascii="Roboto" w:hAnsi="Roboto"/>
          <w:sz w:val="28"/>
          <w:szCs w:val="28"/>
        </w:rPr>
        <w:t>настольном IP-телефоне</w:t>
      </w:r>
      <w:r w:rsidRPr="00814747">
        <w:rPr>
          <w:rFonts w:ascii="Roboto" w:hAnsi="Roboto"/>
          <w:sz w:val="28"/>
          <w:szCs w:val="28"/>
        </w:rPr>
        <w:t xml:space="preserve"> нажмите </w:t>
      </w:r>
      <w:proofErr w:type="spellStart"/>
      <w:r w:rsidRPr="00814747">
        <w:rPr>
          <w:rStyle w:val="af6"/>
          <w:rFonts w:ascii="Roboto" w:hAnsi="Roboto"/>
          <w:sz w:val="28"/>
          <w:szCs w:val="28"/>
        </w:rPr>
        <w:t>Hold</w:t>
      </w:r>
      <w:proofErr w:type="spellEnd"/>
      <w:r w:rsidRPr="00814747">
        <w:rPr>
          <w:rStyle w:val="af6"/>
          <w:rFonts w:ascii="Roboto" w:hAnsi="Roboto"/>
          <w:sz w:val="28"/>
          <w:szCs w:val="28"/>
        </w:rPr>
        <w:t xml:space="preserve"> (Удержание)</w:t>
      </w:r>
      <w:r w:rsidRPr="00814747">
        <w:rPr>
          <w:rFonts w:ascii="Roboto" w:hAnsi="Roboto"/>
          <w:sz w:val="28"/>
          <w:szCs w:val="28"/>
        </w:rPr>
        <w:t>, затем наберите номер второго участника и дождитесь ответа</w:t>
      </w:r>
      <w:r>
        <w:rPr>
          <w:rFonts w:ascii="Roboto" w:hAnsi="Roboto"/>
          <w:sz w:val="28"/>
          <w:szCs w:val="28"/>
        </w:rPr>
        <w:t>;</w:t>
      </w:r>
    </w:p>
    <w:p w14:paraId="561443CD" w14:textId="60220F4C" w:rsidR="00814747" w:rsidRDefault="00814747" w:rsidP="00814747">
      <w:pPr>
        <w:pStyle w:val="aff8"/>
        <w:numPr>
          <w:ilvl w:val="0"/>
          <w:numId w:val="22"/>
        </w:numPr>
        <w:jc w:val="both"/>
        <w:rPr>
          <w:rFonts w:ascii="Roboto" w:hAnsi="Roboto"/>
          <w:sz w:val="28"/>
          <w:szCs w:val="28"/>
        </w:rPr>
      </w:pPr>
      <w:r w:rsidRPr="00814747">
        <w:rPr>
          <w:rFonts w:ascii="Roboto" w:hAnsi="Roboto"/>
          <w:sz w:val="28"/>
          <w:szCs w:val="28"/>
        </w:rPr>
        <w:t xml:space="preserve">В </w:t>
      </w:r>
      <w:proofErr w:type="spellStart"/>
      <w:r w:rsidRPr="00814747">
        <w:rPr>
          <w:rStyle w:val="af6"/>
          <w:rFonts w:ascii="Roboto" w:hAnsi="Roboto"/>
          <w:sz w:val="28"/>
          <w:szCs w:val="28"/>
        </w:rPr>
        <w:t>Cisco</w:t>
      </w:r>
      <w:proofErr w:type="spellEnd"/>
      <w:r w:rsidRPr="00814747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814747">
        <w:rPr>
          <w:rStyle w:val="af6"/>
          <w:rFonts w:ascii="Roboto" w:hAnsi="Roboto"/>
          <w:sz w:val="28"/>
          <w:szCs w:val="28"/>
        </w:rPr>
        <w:t>Jabber</w:t>
      </w:r>
      <w:proofErr w:type="spellEnd"/>
      <w:r w:rsidRPr="00814747">
        <w:rPr>
          <w:rFonts w:ascii="Roboto" w:hAnsi="Roboto"/>
          <w:sz w:val="28"/>
          <w:szCs w:val="28"/>
        </w:rPr>
        <w:t xml:space="preserve"> введите номер второго участника в строку </w:t>
      </w:r>
      <w:r w:rsidRPr="00814747">
        <w:rPr>
          <w:rStyle w:val="af6"/>
          <w:rFonts w:ascii="Roboto" w:hAnsi="Roboto"/>
          <w:sz w:val="28"/>
          <w:szCs w:val="28"/>
        </w:rPr>
        <w:t>«Поиск / вызов»</w:t>
      </w:r>
      <w:r w:rsidRPr="00814747">
        <w:rPr>
          <w:rFonts w:ascii="Roboto" w:hAnsi="Roboto"/>
          <w:sz w:val="28"/>
          <w:szCs w:val="28"/>
        </w:rPr>
        <w:t xml:space="preserve">, затем нажмите зелёную кнопку вызова </w:t>
      </w:r>
      <w:r w:rsidRPr="00745143">
        <w:rPr>
          <w:rFonts w:ascii="Roboto" w:hAnsi="Roboto"/>
          <w:noProof/>
          <w:sz w:val="28"/>
          <w:szCs w:val="28"/>
        </w:rPr>
        <w:drawing>
          <wp:inline distT="0" distB="0" distL="0" distR="0" wp14:anchorId="1E446512" wp14:editId="40E61405">
            <wp:extent cx="314286" cy="2952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286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Roboto" w:hAnsi="Roboto"/>
          <w:sz w:val="28"/>
          <w:szCs w:val="28"/>
        </w:rPr>
        <w:t>;</w:t>
      </w:r>
    </w:p>
    <w:p w14:paraId="253B5D7F" w14:textId="0A10C899" w:rsidR="00814747" w:rsidRPr="00814747" w:rsidRDefault="00814747" w:rsidP="00814747">
      <w:pPr>
        <w:pStyle w:val="aff8"/>
        <w:ind w:left="709"/>
        <w:jc w:val="both"/>
        <w:rPr>
          <w:rFonts w:ascii="Roboto" w:hAnsi="Roboto"/>
          <w:sz w:val="28"/>
          <w:szCs w:val="28"/>
        </w:rPr>
      </w:pPr>
      <w:r w:rsidRPr="00814747">
        <w:rPr>
          <w:rFonts w:ascii="Segoe UI Emoji" w:hAnsi="Segoe UI Emoji" w:cs="Segoe UI Emoji"/>
          <w:sz w:val="28"/>
          <w:szCs w:val="28"/>
        </w:rPr>
        <w:t>⚠</w:t>
      </w:r>
      <w:r w:rsidRPr="00814747">
        <w:rPr>
          <w:rFonts w:ascii="Roboto" w:hAnsi="Roboto"/>
          <w:sz w:val="28"/>
          <w:szCs w:val="28"/>
        </w:rPr>
        <w:t xml:space="preserve">️ Первый вызов при этом </w:t>
      </w:r>
      <w:r w:rsidRPr="00814747">
        <w:rPr>
          <w:rStyle w:val="af6"/>
          <w:rFonts w:ascii="Roboto" w:hAnsi="Roboto"/>
          <w:sz w:val="28"/>
          <w:szCs w:val="28"/>
        </w:rPr>
        <w:t>автоматически переходит в режим удержания</w:t>
      </w:r>
    </w:p>
    <w:p w14:paraId="1939A67E" w14:textId="64D4DEE2" w:rsidR="00814747" w:rsidRPr="00814747" w:rsidRDefault="00814747" w:rsidP="00814747">
      <w:pPr>
        <w:pStyle w:val="aff8"/>
        <w:jc w:val="both"/>
        <w:rPr>
          <w:rFonts w:ascii="Roboto" w:hAnsi="Roboto"/>
          <w:sz w:val="28"/>
          <w:szCs w:val="28"/>
        </w:rPr>
      </w:pPr>
      <w:r w:rsidRPr="00814747">
        <w:rPr>
          <w:rStyle w:val="af6"/>
          <w:rFonts w:ascii="Roboto" w:hAnsi="Roboto"/>
          <w:sz w:val="28"/>
          <w:szCs w:val="28"/>
        </w:rPr>
        <w:t>ШАГ 3.</w:t>
      </w:r>
      <w:r w:rsidRPr="00814747">
        <w:rPr>
          <w:rFonts w:ascii="Roboto" w:hAnsi="Roboto"/>
          <w:sz w:val="28"/>
          <w:szCs w:val="28"/>
        </w:rPr>
        <w:t xml:space="preserve"> Когда оба вызова активны, нажмите </w:t>
      </w:r>
      <w:proofErr w:type="spellStart"/>
      <w:r w:rsidRPr="00814747">
        <w:rPr>
          <w:rStyle w:val="af6"/>
          <w:rFonts w:ascii="Roboto" w:hAnsi="Roboto"/>
          <w:sz w:val="28"/>
          <w:szCs w:val="28"/>
        </w:rPr>
        <w:t>Merge</w:t>
      </w:r>
      <w:proofErr w:type="spellEnd"/>
      <w:r w:rsidRPr="00814747">
        <w:rPr>
          <w:rStyle w:val="af6"/>
          <w:rFonts w:ascii="Roboto" w:hAnsi="Roboto"/>
          <w:sz w:val="28"/>
          <w:szCs w:val="28"/>
        </w:rPr>
        <w:t xml:space="preserve"> / Объединить</w:t>
      </w:r>
      <w:r w:rsidRPr="00814747">
        <w:rPr>
          <w:rFonts w:ascii="Roboto" w:hAnsi="Roboto"/>
          <w:sz w:val="28"/>
          <w:szCs w:val="28"/>
        </w:rPr>
        <w:t xml:space="preserve"> — вызовы соединятся в общий разговор</w:t>
      </w:r>
      <w:r>
        <w:rPr>
          <w:rFonts w:ascii="Roboto" w:hAnsi="Roboto"/>
          <w:sz w:val="28"/>
          <w:szCs w:val="28"/>
        </w:rPr>
        <w:t>;</w:t>
      </w:r>
    </w:p>
    <w:p w14:paraId="53B4E067" w14:textId="4ABB78B5" w:rsidR="00814747" w:rsidRDefault="00814747" w:rsidP="00814747">
      <w:pPr>
        <w:pStyle w:val="aff8"/>
        <w:jc w:val="both"/>
        <w:rPr>
          <w:rFonts w:ascii="Roboto" w:hAnsi="Roboto"/>
          <w:sz w:val="28"/>
          <w:szCs w:val="28"/>
        </w:rPr>
      </w:pPr>
      <w:r w:rsidRPr="00814747">
        <w:rPr>
          <w:rStyle w:val="af6"/>
          <w:rFonts w:ascii="Roboto" w:hAnsi="Roboto"/>
          <w:sz w:val="28"/>
          <w:szCs w:val="28"/>
        </w:rPr>
        <w:lastRenderedPageBreak/>
        <w:t>ШАГ 4.</w:t>
      </w:r>
      <w:r w:rsidRPr="00814747">
        <w:rPr>
          <w:rFonts w:ascii="Roboto" w:hAnsi="Roboto"/>
          <w:sz w:val="28"/>
          <w:szCs w:val="28"/>
        </w:rPr>
        <w:t xml:space="preserve"> Чтобы добавить новых участников, повторяйте шаги 2–3.</w:t>
      </w:r>
      <w:r w:rsidRPr="00814747">
        <w:rPr>
          <w:rFonts w:ascii="Roboto" w:hAnsi="Roboto"/>
          <w:sz w:val="28"/>
          <w:szCs w:val="28"/>
        </w:rPr>
        <w:br/>
      </w:r>
      <w:proofErr w:type="spellStart"/>
      <w:r w:rsidRPr="00814747">
        <w:rPr>
          <w:rFonts w:ascii="Roboto" w:hAnsi="Roboto"/>
          <w:sz w:val="28"/>
          <w:szCs w:val="28"/>
        </w:rPr>
        <w:t>Ad</w:t>
      </w:r>
      <w:proofErr w:type="spellEnd"/>
      <w:r w:rsidRPr="00814747">
        <w:rPr>
          <w:rFonts w:ascii="Roboto" w:hAnsi="Roboto"/>
          <w:sz w:val="28"/>
          <w:szCs w:val="28"/>
        </w:rPr>
        <w:t>-</w:t>
      </w:r>
      <w:proofErr w:type="spellStart"/>
      <w:r w:rsidRPr="00814747">
        <w:rPr>
          <w:rFonts w:ascii="Roboto" w:hAnsi="Roboto"/>
          <w:sz w:val="28"/>
          <w:szCs w:val="28"/>
        </w:rPr>
        <w:t>hoc</w:t>
      </w:r>
      <w:proofErr w:type="spellEnd"/>
      <w:r w:rsidRPr="00814747">
        <w:rPr>
          <w:rFonts w:ascii="Roboto" w:hAnsi="Roboto"/>
          <w:sz w:val="28"/>
          <w:szCs w:val="28"/>
        </w:rPr>
        <w:t>-конференция поддерживает до 8 участников одновременно (включая организатора)</w:t>
      </w:r>
      <w:r>
        <w:rPr>
          <w:rFonts w:ascii="Roboto" w:hAnsi="Roboto"/>
          <w:sz w:val="28"/>
          <w:szCs w:val="28"/>
        </w:rPr>
        <w:t>;</w:t>
      </w:r>
    </w:p>
    <w:p w14:paraId="7A85A92A" w14:textId="77777777" w:rsidR="00685D76" w:rsidRPr="00685D76" w:rsidRDefault="00685D76" w:rsidP="00685D76">
      <w:pPr>
        <w:jc w:val="both"/>
        <w:rPr>
          <w:rFonts w:ascii="Roboto" w:hAnsi="Roboto"/>
          <w:b/>
          <w:sz w:val="28"/>
          <w:szCs w:val="28"/>
        </w:rPr>
      </w:pPr>
      <w:r w:rsidRPr="00685D76">
        <w:rPr>
          <w:rFonts w:ascii="Segoe UI Emoji" w:hAnsi="Segoe UI Emoji" w:cs="Segoe UI Emoji"/>
          <w:b/>
          <w:sz w:val="28"/>
          <w:szCs w:val="28"/>
        </w:rPr>
        <w:t>⚙</w:t>
      </w:r>
      <w:r w:rsidRPr="00685D76">
        <w:rPr>
          <w:rFonts w:ascii="Roboto" w:hAnsi="Roboto"/>
          <w:b/>
          <w:sz w:val="28"/>
          <w:szCs w:val="28"/>
        </w:rPr>
        <w:t xml:space="preserve">️ </w:t>
      </w:r>
      <w:proofErr w:type="spellStart"/>
      <w:r w:rsidRPr="00685D76">
        <w:rPr>
          <w:rFonts w:ascii="Roboto" w:hAnsi="Roboto"/>
          <w:b/>
          <w:sz w:val="28"/>
          <w:szCs w:val="28"/>
        </w:rPr>
        <w:t>Как</w:t>
      </w:r>
      <w:proofErr w:type="spellEnd"/>
      <w:r w:rsidRPr="00685D76">
        <w:rPr>
          <w:rFonts w:ascii="Roboto" w:hAnsi="Roboto"/>
          <w:b/>
          <w:sz w:val="28"/>
          <w:szCs w:val="28"/>
        </w:rPr>
        <w:t xml:space="preserve"> </w:t>
      </w:r>
      <w:proofErr w:type="spellStart"/>
      <w:r w:rsidRPr="00685D76">
        <w:rPr>
          <w:rFonts w:ascii="Roboto" w:hAnsi="Roboto"/>
          <w:b/>
          <w:sz w:val="28"/>
          <w:szCs w:val="28"/>
        </w:rPr>
        <w:t>это</w:t>
      </w:r>
      <w:proofErr w:type="spellEnd"/>
      <w:r w:rsidRPr="00685D76">
        <w:rPr>
          <w:rFonts w:ascii="Roboto" w:hAnsi="Roboto"/>
          <w:b/>
          <w:sz w:val="28"/>
          <w:szCs w:val="28"/>
        </w:rPr>
        <w:t xml:space="preserve"> </w:t>
      </w:r>
      <w:proofErr w:type="spellStart"/>
      <w:r w:rsidRPr="00685D76">
        <w:rPr>
          <w:rFonts w:ascii="Roboto" w:hAnsi="Roboto"/>
          <w:b/>
          <w:sz w:val="28"/>
          <w:szCs w:val="28"/>
        </w:rPr>
        <w:t>работает</w:t>
      </w:r>
      <w:proofErr w:type="spellEnd"/>
    </w:p>
    <w:p w14:paraId="415AA675" w14:textId="77777777" w:rsidR="00DE51B5" w:rsidRDefault="00DE51B5" w:rsidP="00DE51B5">
      <w:pPr>
        <w:pStyle w:val="aff8"/>
        <w:numPr>
          <w:ilvl w:val="0"/>
          <w:numId w:val="24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5" w:firstLine="0"/>
        <w:jc w:val="both"/>
        <w:rPr>
          <w:rFonts w:ascii="Roboto" w:hAnsi="Roboto"/>
          <w:sz w:val="28"/>
          <w:szCs w:val="28"/>
        </w:rPr>
      </w:pPr>
      <w:r w:rsidRPr="00685D76">
        <w:rPr>
          <w:rFonts w:ascii="Roboto" w:hAnsi="Roboto"/>
          <w:sz w:val="28"/>
          <w:szCs w:val="28"/>
        </w:rPr>
        <w:t xml:space="preserve">На </w:t>
      </w:r>
      <w:r w:rsidRPr="00685D76">
        <w:rPr>
          <w:rStyle w:val="af6"/>
          <w:rFonts w:ascii="Roboto" w:hAnsi="Roboto"/>
          <w:sz w:val="28"/>
          <w:szCs w:val="28"/>
        </w:rPr>
        <w:t>настольном IP-телефоне</w:t>
      </w:r>
      <w:r w:rsidRPr="00685D76">
        <w:rPr>
          <w:rFonts w:ascii="Roboto" w:hAnsi="Roboto"/>
          <w:sz w:val="28"/>
          <w:szCs w:val="28"/>
        </w:rPr>
        <w:t xml:space="preserve"> используется кнопка </w:t>
      </w:r>
      <w:proofErr w:type="spellStart"/>
      <w:r w:rsidRPr="00685D76">
        <w:rPr>
          <w:rStyle w:val="af6"/>
          <w:rFonts w:ascii="Roboto" w:hAnsi="Roboto"/>
          <w:sz w:val="28"/>
          <w:szCs w:val="28"/>
        </w:rPr>
        <w:t>Conf</w:t>
      </w:r>
      <w:proofErr w:type="spellEnd"/>
      <w:r w:rsidRPr="00685D76">
        <w:rPr>
          <w:rStyle w:val="af6"/>
          <w:rFonts w:ascii="Roboto" w:hAnsi="Roboto"/>
          <w:sz w:val="28"/>
          <w:szCs w:val="28"/>
        </w:rPr>
        <w:t xml:space="preserve"> (</w:t>
      </w:r>
      <w:proofErr w:type="spellStart"/>
      <w:r w:rsidRPr="00685D76">
        <w:rPr>
          <w:rStyle w:val="af6"/>
          <w:rFonts w:ascii="Roboto" w:hAnsi="Roboto"/>
          <w:sz w:val="28"/>
          <w:szCs w:val="28"/>
        </w:rPr>
        <w:t>Conference</w:t>
      </w:r>
      <w:proofErr w:type="spellEnd"/>
      <w:r w:rsidRPr="00685D76">
        <w:rPr>
          <w:rStyle w:val="af6"/>
          <w:rFonts w:ascii="Roboto" w:hAnsi="Roboto"/>
          <w:sz w:val="28"/>
          <w:szCs w:val="28"/>
        </w:rPr>
        <w:t>)</w:t>
      </w:r>
      <w:r w:rsidRPr="00685D76">
        <w:rPr>
          <w:rFonts w:ascii="Roboto" w:hAnsi="Roboto"/>
          <w:sz w:val="28"/>
          <w:szCs w:val="28"/>
        </w:rPr>
        <w:t xml:space="preserve">; </w:t>
      </w:r>
    </w:p>
    <w:p w14:paraId="03F81DF4" w14:textId="1007DF05" w:rsidR="00DE51B5" w:rsidRDefault="00DE51B5" w:rsidP="00DE51B5">
      <w:pPr>
        <w:pStyle w:val="aff8"/>
        <w:spacing w:before="0" w:beforeAutospacing="0" w:after="0" w:afterAutospacing="0" w:line="360" w:lineRule="auto"/>
        <w:ind w:left="425"/>
        <w:jc w:val="both"/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t>У</w:t>
      </w:r>
      <w:r w:rsidRPr="00685D76">
        <w:rPr>
          <w:rFonts w:ascii="Roboto" w:hAnsi="Roboto"/>
          <w:sz w:val="28"/>
          <w:szCs w:val="28"/>
        </w:rPr>
        <w:t xml:space="preserve">держание выполняется вручную — кнопкой </w:t>
      </w:r>
      <w:proofErr w:type="spellStart"/>
      <w:r w:rsidRPr="00685D76">
        <w:rPr>
          <w:rStyle w:val="af6"/>
          <w:rFonts w:ascii="Roboto" w:hAnsi="Roboto"/>
          <w:sz w:val="28"/>
          <w:szCs w:val="28"/>
        </w:rPr>
        <w:t>Hold</w:t>
      </w:r>
      <w:proofErr w:type="spellEnd"/>
      <w:r w:rsidRPr="00685D76">
        <w:rPr>
          <w:rStyle w:val="af6"/>
          <w:rFonts w:ascii="Roboto" w:hAnsi="Roboto"/>
          <w:sz w:val="28"/>
          <w:szCs w:val="28"/>
        </w:rPr>
        <w:t xml:space="preserve"> / Удержание</w:t>
      </w:r>
      <w:r>
        <w:rPr>
          <w:rFonts w:ascii="Roboto" w:hAnsi="Roboto"/>
          <w:sz w:val="28"/>
          <w:szCs w:val="28"/>
        </w:rPr>
        <w:t>;</w:t>
      </w:r>
    </w:p>
    <w:p w14:paraId="23DF714E" w14:textId="77777777" w:rsidR="00685D76" w:rsidRDefault="00685D76" w:rsidP="00DE51B5">
      <w:pPr>
        <w:pStyle w:val="aff8"/>
        <w:numPr>
          <w:ilvl w:val="0"/>
          <w:numId w:val="24"/>
        </w:numPr>
        <w:tabs>
          <w:tab w:val="clear" w:pos="720"/>
          <w:tab w:val="num" w:pos="360"/>
        </w:tabs>
        <w:spacing w:before="0" w:beforeAutospacing="0" w:after="0" w:afterAutospacing="0" w:line="360" w:lineRule="auto"/>
        <w:ind w:left="425" w:firstLine="0"/>
        <w:jc w:val="both"/>
        <w:rPr>
          <w:rFonts w:ascii="Roboto" w:hAnsi="Roboto"/>
          <w:sz w:val="28"/>
          <w:szCs w:val="28"/>
        </w:rPr>
      </w:pPr>
      <w:r w:rsidRPr="00685D76">
        <w:rPr>
          <w:rFonts w:ascii="Roboto" w:hAnsi="Roboto"/>
          <w:sz w:val="28"/>
          <w:szCs w:val="28"/>
        </w:rPr>
        <w:t xml:space="preserve">В </w:t>
      </w:r>
      <w:proofErr w:type="spellStart"/>
      <w:r w:rsidRPr="00685D76">
        <w:rPr>
          <w:rStyle w:val="af6"/>
          <w:rFonts w:ascii="Roboto" w:hAnsi="Roboto"/>
          <w:sz w:val="28"/>
          <w:szCs w:val="28"/>
        </w:rPr>
        <w:t>Cisco</w:t>
      </w:r>
      <w:proofErr w:type="spellEnd"/>
      <w:r w:rsidRPr="00685D76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685D76">
        <w:rPr>
          <w:rStyle w:val="af6"/>
          <w:rFonts w:ascii="Roboto" w:hAnsi="Roboto"/>
          <w:sz w:val="28"/>
          <w:szCs w:val="28"/>
        </w:rPr>
        <w:t>Jabber</w:t>
      </w:r>
      <w:proofErr w:type="spellEnd"/>
      <w:r w:rsidRPr="00685D76">
        <w:rPr>
          <w:rFonts w:ascii="Roboto" w:hAnsi="Roboto"/>
          <w:sz w:val="28"/>
          <w:szCs w:val="28"/>
        </w:rPr>
        <w:t xml:space="preserve"> первый вызов при добавлении второго переводится в </w:t>
      </w:r>
      <w:r w:rsidRPr="00685D76">
        <w:rPr>
          <w:rStyle w:val="af6"/>
          <w:rFonts w:ascii="Roboto" w:hAnsi="Roboto"/>
          <w:sz w:val="28"/>
          <w:szCs w:val="28"/>
        </w:rPr>
        <w:t>режим удержания</w:t>
      </w:r>
      <w:r w:rsidRPr="00685D76">
        <w:rPr>
          <w:rFonts w:ascii="Roboto" w:hAnsi="Roboto"/>
          <w:sz w:val="28"/>
          <w:szCs w:val="28"/>
        </w:rPr>
        <w:t xml:space="preserve"> автоматически</w:t>
      </w:r>
      <w:r>
        <w:rPr>
          <w:rFonts w:ascii="Roboto" w:hAnsi="Roboto"/>
          <w:sz w:val="28"/>
          <w:szCs w:val="28"/>
        </w:rPr>
        <w:t>;</w:t>
      </w:r>
    </w:p>
    <w:p w14:paraId="74B79DBA" w14:textId="4E0A94ED" w:rsidR="00685D76" w:rsidRPr="00685D76" w:rsidRDefault="00685D76" w:rsidP="00DE51B5">
      <w:pPr>
        <w:pStyle w:val="aff8"/>
        <w:tabs>
          <w:tab w:val="num" w:pos="360"/>
        </w:tabs>
        <w:spacing w:before="0" w:beforeAutospacing="0" w:after="0" w:afterAutospacing="0" w:line="360" w:lineRule="auto"/>
        <w:ind w:left="425"/>
        <w:jc w:val="both"/>
        <w:rPr>
          <w:rFonts w:ascii="Roboto" w:hAnsi="Roboto"/>
          <w:sz w:val="28"/>
          <w:szCs w:val="28"/>
        </w:rPr>
      </w:pPr>
      <w:r w:rsidRPr="00685D76">
        <w:rPr>
          <w:rFonts w:ascii="Roboto" w:hAnsi="Roboto"/>
          <w:sz w:val="28"/>
          <w:szCs w:val="28"/>
        </w:rPr>
        <w:t xml:space="preserve">Нажимать </w:t>
      </w:r>
      <w:r w:rsidRPr="00DE51B5">
        <w:rPr>
          <w:rFonts w:ascii="Roboto" w:hAnsi="Roboto"/>
          <w:b/>
          <w:sz w:val="28"/>
          <w:szCs w:val="28"/>
        </w:rPr>
        <w:t xml:space="preserve">кнопку </w:t>
      </w:r>
      <w:proofErr w:type="spellStart"/>
      <w:r w:rsidRPr="00DE51B5">
        <w:rPr>
          <w:rFonts w:ascii="Roboto" w:hAnsi="Roboto"/>
          <w:b/>
          <w:sz w:val="28"/>
          <w:szCs w:val="28"/>
        </w:rPr>
        <w:t>Hold</w:t>
      </w:r>
      <w:proofErr w:type="spellEnd"/>
      <w:r w:rsidRPr="00685D76">
        <w:rPr>
          <w:rFonts w:ascii="Roboto" w:hAnsi="Roboto"/>
          <w:sz w:val="28"/>
          <w:szCs w:val="28"/>
        </w:rPr>
        <w:t xml:space="preserve"> вручную не требуется — она используется только для паузы в разговоре.</w:t>
      </w:r>
    </w:p>
    <w:p w14:paraId="432AD0F2" w14:textId="75A2F165" w:rsidR="00685D76" w:rsidRDefault="00685D76" w:rsidP="00DE51B5">
      <w:pPr>
        <w:pStyle w:val="aff8"/>
        <w:numPr>
          <w:ilvl w:val="0"/>
          <w:numId w:val="25"/>
        </w:numPr>
        <w:tabs>
          <w:tab w:val="num" w:pos="360"/>
        </w:tabs>
        <w:spacing w:before="0" w:beforeAutospacing="0" w:after="0" w:afterAutospacing="0" w:line="360" w:lineRule="auto"/>
        <w:ind w:left="425" w:firstLine="0"/>
        <w:jc w:val="both"/>
        <w:rPr>
          <w:rFonts w:ascii="Roboto" w:hAnsi="Roboto"/>
          <w:sz w:val="28"/>
          <w:szCs w:val="28"/>
        </w:rPr>
      </w:pPr>
      <w:r w:rsidRPr="00685D76">
        <w:rPr>
          <w:rFonts w:ascii="Roboto" w:hAnsi="Roboto"/>
          <w:sz w:val="28"/>
          <w:szCs w:val="28"/>
        </w:rPr>
        <w:t xml:space="preserve">После установления второго соединения появляется кнопка </w:t>
      </w:r>
      <w:proofErr w:type="spellStart"/>
      <w:r w:rsidRPr="00685D76">
        <w:rPr>
          <w:rStyle w:val="af6"/>
          <w:rFonts w:ascii="Roboto" w:hAnsi="Roboto"/>
          <w:sz w:val="28"/>
          <w:szCs w:val="28"/>
        </w:rPr>
        <w:t>Merge</w:t>
      </w:r>
      <w:proofErr w:type="spellEnd"/>
      <w:r w:rsidRPr="00685D76">
        <w:rPr>
          <w:rStyle w:val="af6"/>
          <w:rFonts w:ascii="Roboto" w:hAnsi="Roboto"/>
          <w:sz w:val="28"/>
          <w:szCs w:val="28"/>
        </w:rPr>
        <w:t xml:space="preserve"> / Объединить</w:t>
      </w:r>
      <w:r w:rsidRPr="00685D76">
        <w:rPr>
          <w:rFonts w:ascii="Roboto" w:hAnsi="Roboto"/>
          <w:sz w:val="28"/>
          <w:szCs w:val="28"/>
        </w:rPr>
        <w:t>, с помощью которой вызовы объединяются в общий разговор</w:t>
      </w:r>
      <w:r>
        <w:rPr>
          <w:rFonts w:ascii="Roboto" w:hAnsi="Roboto"/>
          <w:sz w:val="28"/>
          <w:szCs w:val="28"/>
        </w:rPr>
        <w:t>;</w:t>
      </w:r>
    </w:p>
    <w:p w14:paraId="074C0944" w14:textId="77777777" w:rsidR="00C67282" w:rsidRPr="00C67282" w:rsidRDefault="00C67282" w:rsidP="00134D48">
      <w:pPr>
        <w:jc w:val="both"/>
        <w:rPr>
          <w:rStyle w:val="af6"/>
          <w:rFonts w:ascii="Roboto" w:hAnsi="Roboto"/>
          <w:sz w:val="28"/>
          <w:szCs w:val="28"/>
          <w:lang w:val="ru-RU"/>
        </w:rPr>
      </w:pPr>
      <w:r w:rsidRPr="00C67282">
        <w:rPr>
          <w:rFonts w:ascii="Segoe UI Emoji" w:hAnsi="Segoe UI Emoji" w:cs="Segoe UI Emoji"/>
          <w:sz w:val="28"/>
          <w:szCs w:val="28"/>
        </w:rPr>
        <w:t>💡</w:t>
      </w:r>
      <w:r w:rsidRPr="00C67282">
        <w:rPr>
          <w:rFonts w:ascii="Roboto" w:hAnsi="Roboto"/>
          <w:sz w:val="28"/>
          <w:szCs w:val="28"/>
          <w:lang w:val="ru-RU"/>
        </w:rPr>
        <w:t xml:space="preserve"> </w:t>
      </w:r>
      <w:r w:rsidRPr="00C67282">
        <w:rPr>
          <w:rStyle w:val="af6"/>
          <w:rFonts w:ascii="Roboto" w:hAnsi="Roboto"/>
          <w:sz w:val="28"/>
          <w:szCs w:val="28"/>
          <w:lang w:val="ru-RU"/>
        </w:rPr>
        <w:t>Полезные замечания:</w:t>
      </w:r>
    </w:p>
    <w:p w14:paraId="19CEA0E8" w14:textId="77777777" w:rsidR="00C67282" w:rsidRDefault="00C67282" w:rsidP="00134D48">
      <w:pPr>
        <w:jc w:val="both"/>
        <w:rPr>
          <w:rFonts w:ascii="Roboto" w:hAnsi="Roboto"/>
          <w:sz w:val="28"/>
          <w:szCs w:val="28"/>
          <w:lang w:val="ru-RU"/>
        </w:rPr>
      </w:pPr>
      <w:r w:rsidRPr="00C67282">
        <w:rPr>
          <w:rFonts w:ascii="Roboto" w:hAnsi="Roboto"/>
          <w:sz w:val="28"/>
          <w:szCs w:val="28"/>
          <w:lang w:val="ru-RU"/>
        </w:rPr>
        <w:t xml:space="preserve">Если кнопка </w:t>
      </w:r>
      <w:r w:rsidRPr="00C67282">
        <w:rPr>
          <w:rStyle w:val="af6"/>
          <w:rFonts w:ascii="Roboto" w:hAnsi="Roboto"/>
          <w:sz w:val="28"/>
          <w:szCs w:val="28"/>
        </w:rPr>
        <w:t>Merge</w:t>
      </w:r>
      <w:r w:rsidRPr="00C67282">
        <w:rPr>
          <w:rStyle w:val="af6"/>
          <w:rFonts w:ascii="Roboto" w:hAnsi="Roboto"/>
          <w:sz w:val="28"/>
          <w:szCs w:val="28"/>
          <w:lang w:val="ru-RU"/>
        </w:rPr>
        <w:t xml:space="preserve"> / Объединить</w:t>
      </w:r>
      <w:r w:rsidRPr="00C67282">
        <w:rPr>
          <w:rFonts w:ascii="Roboto" w:hAnsi="Roboto"/>
          <w:sz w:val="28"/>
          <w:szCs w:val="28"/>
          <w:lang w:val="ru-RU"/>
        </w:rPr>
        <w:t xml:space="preserve"> </w:t>
      </w:r>
      <w:r w:rsidRPr="00C67282">
        <w:rPr>
          <w:rFonts w:ascii="Roboto" w:hAnsi="Roboto"/>
          <w:b/>
          <w:sz w:val="28"/>
          <w:szCs w:val="28"/>
          <w:lang w:val="ru-RU"/>
        </w:rPr>
        <w:t>неактивна</w:t>
      </w:r>
      <w:r w:rsidRPr="00C67282">
        <w:rPr>
          <w:rFonts w:ascii="Roboto" w:hAnsi="Roboto"/>
          <w:sz w:val="28"/>
          <w:szCs w:val="28"/>
          <w:lang w:val="ru-RU"/>
        </w:rPr>
        <w:t xml:space="preserve"> — убедитесь, что </w:t>
      </w:r>
      <w:r w:rsidRPr="00C67282">
        <w:rPr>
          <w:rFonts w:ascii="Roboto" w:hAnsi="Roboto"/>
          <w:b/>
          <w:sz w:val="28"/>
          <w:szCs w:val="28"/>
          <w:lang w:val="ru-RU"/>
        </w:rPr>
        <w:t>оба вызова установлены</w:t>
      </w:r>
      <w:r w:rsidRPr="00C67282">
        <w:rPr>
          <w:rFonts w:ascii="Roboto" w:hAnsi="Roboto"/>
          <w:sz w:val="28"/>
          <w:szCs w:val="28"/>
          <w:lang w:val="ru-RU"/>
        </w:rPr>
        <w:t xml:space="preserve"> (оба абонента ответили).</w:t>
      </w:r>
    </w:p>
    <w:p w14:paraId="17AA7406" w14:textId="77777777" w:rsidR="00C67282" w:rsidRDefault="00C67282" w:rsidP="00134D48">
      <w:pPr>
        <w:jc w:val="both"/>
        <w:rPr>
          <w:rFonts w:ascii="Roboto" w:hAnsi="Roboto"/>
          <w:sz w:val="28"/>
          <w:szCs w:val="28"/>
          <w:lang w:val="ru-RU"/>
        </w:rPr>
      </w:pPr>
      <w:r w:rsidRPr="00C67282">
        <w:rPr>
          <w:rFonts w:ascii="Roboto" w:hAnsi="Roboto"/>
          <w:b/>
          <w:sz w:val="28"/>
          <w:szCs w:val="28"/>
          <w:lang w:val="ru-RU"/>
        </w:rPr>
        <w:t>Организатор</w:t>
      </w:r>
      <w:r w:rsidRPr="00C67282">
        <w:rPr>
          <w:rFonts w:ascii="Roboto" w:hAnsi="Roboto"/>
          <w:sz w:val="28"/>
          <w:szCs w:val="28"/>
          <w:lang w:val="ru-RU"/>
        </w:rPr>
        <w:t xml:space="preserve"> может выйти из конференции, при этом остальные смогут продолжить разговор — либо конференция завершится автоматически, в зависимости от настроек.</w:t>
      </w:r>
    </w:p>
    <w:p w14:paraId="7E323D59" w14:textId="77777777" w:rsidR="00BB2C6D" w:rsidRPr="00CB083E" w:rsidRDefault="00BB2C6D" w:rsidP="00BB2C6D">
      <w:pPr>
        <w:jc w:val="both"/>
        <w:rPr>
          <w:rFonts w:ascii="Roboto" w:hAnsi="Roboto"/>
          <w:sz w:val="28"/>
          <w:szCs w:val="28"/>
          <w:lang w:val="ru-RU"/>
        </w:rPr>
      </w:pPr>
      <w:r w:rsidRPr="00CB083E">
        <w:rPr>
          <w:rFonts w:ascii="Roboto" w:hAnsi="Roboto"/>
          <w:sz w:val="28"/>
          <w:szCs w:val="28"/>
          <w:lang w:val="ru-RU"/>
        </w:rPr>
        <w:t xml:space="preserve">В 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мобильном приложении </w:t>
      </w:r>
      <w:r w:rsidRPr="00CB083E">
        <w:rPr>
          <w:rStyle w:val="af6"/>
          <w:rFonts w:ascii="Roboto" w:hAnsi="Roboto"/>
          <w:sz w:val="28"/>
          <w:szCs w:val="28"/>
        </w:rPr>
        <w:t>Cisco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CB083E">
        <w:rPr>
          <w:rStyle w:val="af6"/>
          <w:rFonts w:ascii="Roboto" w:hAnsi="Roboto"/>
          <w:sz w:val="28"/>
          <w:szCs w:val="28"/>
        </w:rPr>
        <w:t>Jabber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(</w:t>
      </w:r>
      <w:r w:rsidRPr="00CB083E">
        <w:rPr>
          <w:rStyle w:val="af6"/>
          <w:rFonts w:ascii="Roboto" w:hAnsi="Roboto"/>
          <w:sz w:val="28"/>
          <w:szCs w:val="28"/>
        </w:rPr>
        <w:t>iOS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/ </w:t>
      </w:r>
      <w:r w:rsidRPr="00CB083E">
        <w:rPr>
          <w:rStyle w:val="af6"/>
          <w:rFonts w:ascii="Roboto" w:hAnsi="Roboto"/>
          <w:sz w:val="28"/>
          <w:szCs w:val="28"/>
        </w:rPr>
        <w:t>Android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>)</w:t>
      </w:r>
      <w:r w:rsidRPr="00CB083E">
        <w:rPr>
          <w:rFonts w:ascii="Roboto" w:hAnsi="Roboto"/>
          <w:sz w:val="28"/>
          <w:szCs w:val="28"/>
          <w:lang w:val="ru-RU"/>
        </w:rPr>
        <w:t xml:space="preserve"> интерфейс может отличаться внешне, но последовательность действий та же: </w:t>
      </w:r>
      <w:r w:rsidRPr="00CB083E">
        <w:rPr>
          <w:rStyle w:val="af6"/>
          <w:rFonts w:ascii="Roboto" w:hAnsi="Roboto"/>
          <w:sz w:val="28"/>
          <w:szCs w:val="28"/>
        </w:rPr>
        <w:t>Add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CB083E">
        <w:rPr>
          <w:rStyle w:val="af6"/>
          <w:rFonts w:ascii="Roboto" w:hAnsi="Roboto"/>
          <w:sz w:val="28"/>
          <w:szCs w:val="28"/>
        </w:rPr>
        <w:t>Call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CB083E">
        <w:rPr>
          <w:rStyle w:val="af6"/>
          <w:rFonts w:ascii="Times New Roman" w:hAnsi="Times New Roman" w:cs="Times New Roman"/>
          <w:sz w:val="28"/>
          <w:szCs w:val="28"/>
          <w:lang w:val="ru-RU"/>
        </w:rPr>
        <w:t>→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CB083E">
        <w:rPr>
          <w:rStyle w:val="af6"/>
          <w:rFonts w:ascii="Roboto" w:hAnsi="Roboto"/>
          <w:sz w:val="28"/>
          <w:szCs w:val="28"/>
        </w:rPr>
        <w:t>Merge</w:t>
      </w:r>
      <w:r w:rsidRPr="00CB083E">
        <w:rPr>
          <w:rStyle w:val="af6"/>
          <w:rFonts w:ascii="Roboto" w:hAnsi="Roboto"/>
          <w:sz w:val="28"/>
          <w:szCs w:val="28"/>
          <w:lang w:val="ru-RU"/>
        </w:rPr>
        <w:t xml:space="preserve"> </w:t>
      </w:r>
      <w:r w:rsidRPr="00CB083E">
        <w:rPr>
          <w:rStyle w:val="af6"/>
          <w:rFonts w:ascii="Roboto" w:hAnsi="Roboto"/>
          <w:sz w:val="28"/>
          <w:szCs w:val="28"/>
        </w:rPr>
        <w:t>Calls</w:t>
      </w:r>
      <w:r w:rsidRPr="00CB083E">
        <w:rPr>
          <w:rFonts w:ascii="Roboto" w:hAnsi="Roboto"/>
          <w:sz w:val="28"/>
          <w:szCs w:val="28"/>
          <w:lang w:val="ru-RU"/>
        </w:rPr>
        <w:t>.</w:t>
      </w:r>
    </w:p>
    <w:p w14:paraId="0BA22F21" w14:textId="77777777" w:rsidR="000A065D" w:rsidRPr="000A065D" w:rsidRDefault="000A065D" w:rsidP="00134D48">
      <w:pPr>
        <w:jc w:val="both"/>
        <w:rPr>
          <w:rStyle w:val="af6"/>
          <w:rFonts w:ascii="Roboto" w:hAnsi="Roboto"/>
          <w:sz w:val="28"/>
          <w:szCs w:val="28"/>
          <w:lang w:val="ru-RU"/>
        </w:rPr>
      </w:pPr>
      <w:r w:rsidRPr="000A065D">
        <w:rPr>
          <w:rFonts w:ascii="Segoe UI Emoji" w:hAnsi="Segoe UI Emoji" w:cs="Segoe UI Emoji"/>
          <w:sz w:val="28"/>
          <w:szCs w:val="28"/>
        </w:rPr>
        <w:t>🌐</w:t>
      </w:r>
      <w:r w:rsidRPr="000A065D">
        <w:rPr>
          <w:rFonts w:ascii="Roboto" w:hAnsi="Roboto"/>
          <w:sz w:val="28"/>
          <w:szCs w:val="28"/>
          <w:lang w:val="ru-RU"/>
        </w:rPr>
        <w:t xml:space="preserve"> </w:t>
      </w:r>
      <w:r w:rsidRPr="000A065D">
        <w:rPr>
          <w:rStyle w:val="af6"/>
          <w:rFonts w:ascii="Roboto" w:hAnsi="Roboto"/>
          <w:sz w:val="28"/>
          <w:szCs w:val="28"/>
          <w:lang w:val="ru-RU"/>
        </w:rPr>
        <w:t>Подключение внешних абонентов:</w:t>
      </w:r>
    </w:p>
    <w:p w14:paraId="169640D3" w14:textId="77777777" w:rsidR="000A065D" w:rsidRPr="000A065D" w:rsidRDefault="000A065D" w:rsidP="00134D48">
      <w:pPr>
        <w:jc w:val="both"/>
        <w:rPr>
          <w:rFonts w:ascii="Roboto" w:hAnsi="Roboto"/>
          <w:sz w:val="28"/>
          <w:szCs w:val="28"/>
          <w:lang w:val="ru-RU"/>
        </w:rPr>
      </w:pPr>
      <w:r w:rsidRPr="000A065D">
        <w:rPr>
          <w:rFonts w:ascii="Roboto" w:hAnsi="Roboto"/>
          <w:sz w:val="28"/>
          <w:szCs w:val="28"/>
          <w:lang w:val="ru-RU"/>
        </w:rPr>
        <w:t xml:space="preserve">В </w:t>
      </w:r>
      <w:r w:rsidRPr="000A065D">
        <w:rPr>
          <w:rFonts w:ascii="Roboto" w:hAnsi="Roboto"/>
          <w:sz w:val="28"/>
          <w:szCs w:val="28"/>
        </w:rPr>
        <w:t>Ad</w:t>
      </w:r>
      <w:r w:rsidRPr="000A065D">
        <w:rPr>
          <w:rFonts w:ascii="Roboto" w:hAnsi="Roboto"/>
          <w:sz w:val="28"/>
          <w:szCs w:val="28"/>
          <w:lang w:val="ru-RU"/>
        </w:rPr>
        <w:t>-</w:t>
      </w:r>
      <w:r w:rsidRPr="000A065D">
        <w:rPr>
          <w:rFonts w:ascii="Roboto" w:hAnsi="Roboto"/>
          <w:sz w:val="28"/>
          <w:szCs w:val="28"/>
        </w:rPr>
        <w:t>hoc</w:t>
      </w:r>
      <w:r w:rsidRPr="000A065D">
        <w:rPr>
          <w:rFonts w:ascii="Roboto" w:hAnsi="Roboto"/>
          <w:sz w:val="28"/>
          <w:szCs w:val="28"/>
          <w:lang w:val="ru-RU"/>
        </w:rPr>
        <w:t xml:space="preserve"> конференцию можно добавлять не только короткие внутренние (4-значные) номера, но и городские, мобильные и международные телефоны.</w:t>
      </w:r>
    </w:p>
    <w:p w14:paraId="5A5F9D59" w14:textId="7C25C553" w:rsidR="000A065D" w:rsidRDefault="000A065D" w:rsidP="00134D48">
      <w:pPr>
        <w:jc w:val="both"/>
        <w:rPr>
          <w:rFonts w:ascii="Roboto" w:hAnsi="Roboto"/>
          <w:sz w:val="28"/>
          <w:szCs w:val="28"/>
          <w:lang w:val="ru-RU"/>
        </w:rPr>
      </w:pPr>
      <w:r w:rsidRPr="000A065D">
        <w:rPr>
          <w:rFonts w:ascii="Roboto" w:hAnsi="Roboto"/>
          <w:sz w:val="28"/>
          <w:szCs w:val="28"/>
          <w:lang w:val="ru-RU"/>
        </w:rPr>
        <w:t>Это позволяет приглашать в совещания как сотрудников компании, так и внешних участников.</w:t>
      </w:r>
    </w:p>
    <w:p w14:paraId="0E8A1A5F" w14:textId="77777777" w:rsidR="000A065D" w:rsidRDefault="000A065D" w:rsidP="000A065D">
      <w:pPr>
        <w:pStyle w:val="aff8"/>
        <w:jc w:val="both"/>
        <w:rPr>
          <w:rFonts w:ascii="Roboto" w:hAnsi="Roboto"/>
          <w:b/>
          <w:sz w:val="28"/>
          <w:szCs w:val="28"/>
        </w:rPr>
      </w:pPr>
      <w:r w:rsidRPr="0090438D">
        <w:rPr>
          <w:rFonts w:ascii="Segoe UI Emoji" w:hAnsi="Segoe UI Emoji" w:cs="Segoe UI Emoji"/>
          <w:sz w:val="28"/>
          <w:szCs w:val="28"/>
        </w:rPr>
        <w:t>📋</w:t>
      </w:r>
      <w:r w:rsidRPr="0090438D">
        <w:rPr>
          <w:rFonts w:ascii="Roboto" w:hAnsi="Roboto"/>
          <w:sz w:val="28"/>
          <w:szCs w:val="28"/>
        </w:rPr>
        <w:t xml:space="preserve"> </w:t>
      </w:r>
      <w:r w:rsidRPr="0090438D">
        <w:rPr>
          <w:rFonts w:ascii="Roboto" w:hAnsi="Roboto"/>
          <w:b/>
          <w:sz w:val="28"/>
          <w:szCs w:val="28"/>
        </w:rPr>
        <w:t>Краткая памятка</w:t>
      </w:r>
    </w:p>
    <w:tbl>
      <w:tblPr>
        <w:tblStyle w:val="aff0"/>
        <w:tblW w:w="11194" w:type="dxa"/>
        <w:tblLook w:val="04A0" w:firstRow="1" w:lastRow="0" w:firstColumn="1" w:lastColumn="0" w:noHBand="0" w:noVBand="1"/>
      </w:tblPr>
      <w:tblGrid>
        <w:gridCol w:w="3540"/>
        <w:gridCol w:w="4110"/>
        <w:gridCol w:w="3544"/>
      </w:tblGrid>
      <w:tr w:rsidR="000A065D" w:rsidRPr="0090438D" w14:paraId="1EE6CB21" w14:textId="77777777" w:rsidTr="00B82260">
        <w:trPr>
          <w:trHeight w:val="401"/>
        </w:trPr>
        <w:tc>
          <w:tcPr>
            <w:tcW w:w="3540" w:type="dxa"/>
            <w:shd w:val="clear" w:color="auto" w:fill="D9D9D9" w:themeFill="background1" w:themeFillShade="D9"/>
          </w:tcPr>
          <w:p w14:paraId="63226701" w14:textId="77777777" w:rsidR="000A065D" w:rsidRPr="00BB4F82" w:rsidRDefault="000A065D" w:rsidP="00FE2045">
            <w:pPr>
              <w:pStyle w:val="aff8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BB4F82">
              <w:rPr>
                <w:rFonts w:ascii="Roboto" w:hAnsi="Roboto"/>
                <w:b/>
              </w:rPr>
              <w:t>Устройство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39D68FEB" w14:textId="77777777" w:rsidR="000A065D" w:rsidRPr="00BB4F82" w:rsidRDefault="000A065D" w:rsidP="00FE2045">
            <w:pPr>
              <w:pStyle w:val="aff8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BB4F82">
              <w:rPr>
                <w:rFonts w:ascii="Roboto" w:hAnsi="Roboto"/>
                <w:b/>
              </w:rPr>
              <w:t>Как добавить участника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775BFC31" w14:textId="77777777" w:rsidR="000A065D" w:rsidRPr="00733C33" w:rsidRDefault="000A065D" w:rsidP="00FE2045">
            <w:pPr>
              <w:pStyle w:val="aff8"/>
              <w:jc w:val="center"/>
              <w:rPr>
                <w:rFonts w:ascii="Roboto" w:hAnsi="Roboto"/>
                <w:b/>
                <w:sz w:val="28"/>
                <w:szCs w:val="28"/>
              </w:rPr>
            </w:pPr>
            <w:r w:rsidRPr="00733C33">
              <w:rPr>
                <w:rFonts w:ascii="Roboto" w:hAnsi="Roboto"/>
                <w:b/>
              </w:rPr>
              <w:t>Объединить</w:t>
            </w:r>
          </w:p>
        </w:tc>
      </w:tr>
      <w:tr w:rsidR="000A065D" w:rsidRPr="0090438D" w14:paraId="438FA919" w14:textId="77777777" w:rsidTr="00B82260">
        <w:tc>
          <w:tcPr>
            <w:tcW w:w="3540" w:type="dxa"/>
            <w:vAlign w:val="center"/>
          </w:tcPr>
          <w:p w14:paraId="643DD85C" w14:textId="77777777" w:rsidR="000A065D" w:rsidRPr="003457DD" w:rsidRDefault="000A065D" w:rsidP="00FE2045">
            <w:pPr>
              <w:pStyle w:val="aff8"/>
              <w:rPr>
                <w:rFonts w:ascii="Roboto" w:hAnsi="Roboto"/>
                <w:sz w:val="28"/>
                <w:szCs w:val="28"/>
              </w:rPr>
            </w:pPr>
            <w:r w:rsidRPr="003457DD">
              <w:rPr>
                <w:rFonts w:ascii="Roboto" w:hAnsi="Roboto"/>
              </w:rPr>
              <w:t xml:space="preserve">Настольный IP-телефон </w:t>
            </w:r>
            <w:proofErr w:type="spellStart"/>
            <w:r w:rsidRPr="003457DD">
              <w:rPr>
                <w:rFonts w:ascii="Roboto" w:hAnsi="Roboto"/>
              </w:rPr>
              <w:t>Cisco</w:t>
            </w:r>
            <w:proofErr w:type="spellEnd"/>
          </w:p>
        </w:tc>
        <w:tc>
          <w:tcPr>
            <w:tcW w:w="4110" w:type="dxa"/>
            <w:vAlign w:val="center"/>
          </w:tcPr>
          <w:p w14:paraId="33A22BF9" w14:textId="77777777" w:rsidR="000A065D" w:rsidRPr="003457DD" w:rsidRDefault="000A065D" w:rsidP="00FE2045">
            <w:pPr>
              <w:pStyle w:val="aff8"/>
              <w:rPr>
                <w:rFonts w:ascii="Roboto" w:hAnsi="Roboto"/>
                <w:sz w:val="28"/>
                <w:szCs w:val="28"/>
              </w:rPr>
            </w:pPr>
            <w:proofErr w:type="spellStart"/>
            <w:r w:rsidRPr="003457DD">
              <w:rPr>
                <w:rStyle w:val="af6"/>
                <w:rFonts w:ascii="Roboto" w:hAnsi="Roboto"/>
              </w:rPr>
              <w:t>Hold</w:t>
            </w:r>
            <w:proofErr w:type="spellEnd"/>
            <w:r w:rsidRPr="003457DD">
              <w:rPr>
                <w:rFonts w:ascii="Roboto" w:hAnsi="Roboto"/>
              </w:rPr>
              <w:t xml:space="preserve"> </w:t>
            </w:r>
            <w:r w:rsidRPr="003457DD">
              <w:t>→</w:t>
            </w:r>
            <w:r w:rsidRPr="003457DD">
              <w:rPr>
                <w:rFonts w:ascii="Roboto" w:hAnsi="Roboto"/>
              </w:rPr>
              <w:t xml:space="preserve"> </w:t>
            </w:r>
            <w:r w:rsidRPr="003457DD">
              <w:rPr>
                <w:rFonts w:ascii="Roboto" w:hAnsi="Roboto" w:cs="Roboto"/>
              </w:rPr>
              <w:t>наберите</w:t>
            </w:r>
            <w:r w:rsidRPr="003457DD">
              <w:rPr>
                <w:rFonts w:ascii="Roboto" w:hAnsi="Roboto"/>
              </w:rPr>
              <w:t xml:space="preserve"> </w:t>
            </w:r>
            <w:r w:rsidRPr="003457DD">
              <w:rPr>
                <w:rFonts w:ascii="Roboto" w:hAnsi="Roboto" w:cs="Roboto"/>
              </w:rPr>
              <w:t>номе</w:t>
            </w:r>
            <w:r w:rsidRPr="003457DD">
              <w:rPr>
                <w:rFonts w:ascii="Roboto" w:hAnsi="Roboto"/>
              </w:rPr>
              <w:t>р</w:t>
            </w:r>
          </w:p>
        </w:tc>
        <w:tc>
          <w:tcPr>
            <w:tcW w:w="3544" w:type="dxa"/>
            <w:vAlign w:val="center"/>
          </w:tcPr>
          <w:p w14:paraId="6F7DAE2B" w14:textId="77777777" w:rsidR="000A065D" w:rsidRPr="003457DD" w:rsidRDefault="000A065D" w:rsidP="00FE2045">
            <w:pPr>
              <w:pStyle w:val="aff8"/>
              <w:rPr>
                <w:rFonts w:ascii="Roboto" w:hAnsi="Roboto"/>
                <w:sz w:val="28"/>
                <w:szCs w:val="28"/>
              </w:rPr>
            </w:pPr>
            <w:r w:rsidRPr="003457DD">
              <w:rPr>
                <w:rFonts w:ascii="Roboto" w:hAnsi="Roboto"/>
              </w:rPr>
              <w:t xml:space="preserve">Кнопка </w:t>
            </w:r>
            <w:proofErr w:type="spellStart"/>
            <w:r w:rsidRPr="003457DD">
              <w:rPr>
                <w:rStyle w:val="af6"/>
                <w:rFonts w:ascii="Roboto" w:hAnsi="Roboto"/>
              </w:rPr>
              <w:t>Conf</w:t>
            </w:r>
            <w:proofErr w:type="spellEnd"/>
            <w:r w:rsidRPr="003457DD">
              <w:rPr>
                <w:rStyle w:val="af6"/>
                <w:rFonts w:ascii="Roboto" w:hAnsi="Roboto"/>
              </w:rPr>
              <w:t xml:space="preserve"> (</w:t>
            </w:r>
            <w:proofErr w:type="spellStart"/>
            <w:r w:rsidRPr="003457DD">
              <w:rPr>
                <w:rStyle w:val="af6"/>
                <w:rFonts w:ascii="Roboto" w:hAnsi="Roboto"/>
              </w:rPr>
              <w:t>Conference</w:t>
            </w:r>
            <w:proofErr w:type="spellEnd"/>
            <w:r w:rsidRPr="003457DD">
              <w:rPr>
                <w:rStyle w:val="af6"/>
                <w:rFonts w:ascii="Roboto" w:hAnsi="Roboto"/>
              </w:rPr>
              <w:t>)</w:t>
            </w:r>
          </w:p>
        </w:tc>
      </w:tr>
      <w:tr w:rsidR="000A065D" w:rsidRPr="003457DD" w14:paraId="31B643FA" w14:textId="77777777" w:rsidTr="00B82260">
        <w:tc>
          <w:tcPr>
            <w:tcW w:w="3540" w:type="dxa"/>
            <w:vAlign w:val="center"/>
          </w:tcPr>
          <w:p w14:paraId="7956F91F" w14:textId="77777777" w:rsidR="000A065D" w:rsidRPr="003457DD" w:rsidRDefault="000A065D" w:rsidP="00FE2045">
            <w:pPr>
              <w:pStyle w:val="aff8"/>
              <w:rPr>
                <w:rFonts w:ascii="Roboto" w:hAnsi="Roboto"/>
              </w:rPr>
            </w:pPr>
            <w:proofErr w:type="spellStart"/>
            <w:r w:rsidRPr="003457DD">
              <w:rPr>
                <w:rFonts w:ascii="Roboto" w:hAnsi="Roboto"/>
              </w:rPr>
              <w:lastRenderedPageBreak/>
              <w:t>Cisco</w:t>
            </w:r>
            <w:proofErr w:type="spellEnd"/>
            <w:r w:rsidRPr="003457DD">
              <w:rPr>
                <w:rFonts w:ascii="Roboto" w:hAnsi="Roboto"/>
              </w:rPr>
              <w:t xml:space="preserve"> </w:t>
            </w:r>
            <w:proofErr w:type="spellStart"/>
            <w:r w:rsidRPr="003457DD">
              <w:rPr>
                <w:rFonts w:ascii="Roboto" w:hAnsi="Roboto"/>
              </w:rPr>
              <w:t>Jabber</w:t>
            </w:r>
            <w:proofErr w:type="spellEnd"/>
            <w:r w:rsidRPr="003457DD">
              <w:rPr>
                <w:rFonts w:ascii="Roboto" w:hAnsi="Roboto"/>
              </w:rPr>
              <w:t xml:space="preserve"> (мобильный)</w:t>
            </w:r>
          </w:p>
        </w:tc>
        <w:tc>
          <w:tcPr>
            <w:tcW w:w="4110" w:type="dxa"/>
            <w:vAlign w:val="center"/>
          </w:tcPr>
          <w:p w14:paraId="18A020B0" w14:textId="77777777" w:rsidR="000A065D" w:rsidRPr="003457DD" w:rsidRDefault="000A065D" w:rsidP="00FE2045">
            <w:pPr>
              <w:pStyle w:val="aff8"/>
              <w:rPr>
                <w:rStyle w:val="af6"/>
                <w:rFonts w:ascii="Roboto" w:hAnsi="Roboto"/>
              </w:rPr>
            </w:pPr>
            <w:r w:rsidRPr="003457DD">
              <w:rPr>
                <w:rFonts w:ascii="Roboto" w:hAnsi="Roboto"/>
              </w:rPr>
              <w:t xml:space="preserve">Во время звонка — </w:t>
            </w:r>
            <w:proofErr w:type="spellStart"/>
            <w:r w:rsidRPr="003457DD">
              <w:rPr>
                <w:rStyle w:val="af6"/>
                <w:rFonts w:ascii="Roboto" w:hAnsi="Roboto"/>
              </w:rPr>
              <w:t>Add</w:t>
            </w:r>
            <w:proofErr w:type="spellEnd"/>
            <w:r w:rsidRPr="003457DD">
              <w:rPr>
                <w:rStyle w:val="af6"/>
                <w:rFonts w:ascii="Roboto" w:hAnsi="Roboto"/>
              </w:rPr>
              <w:t xml:space="preserve"> </w:t>
            </w:r>
            <w:proofErr w:type="spellStart"/>
            <w:r w:rsidRPr="003457DD">
              <w:rPr>
                <w:rStyle w:val="af6"/>
                <w:rFonts w:ascii="Roboto" w:hAnsi="Roboto"/>
              </w:rPr>
              <w:t>Call</w:t>
            </w:r>
            <w:proofErr w:type="spellEnd"/>
            <w:r w:rsidRPr="003457DD">
              <w:rPr>
                <w:rStyle w:val="af6"/>
                <w:rFonts w:ascii="Roboto" w:hAnsi="Roboto"/>
              </w:rPr>
              <w:t xml:space="preserve"> (Добавить вызов)</w:t>
            </w:r>
          </w:p>
        </w:tc>
        <w:tc>
          <w:tcPr>
            <w:tcW w:w="3544" w:type="dxa"/>
            <w:vAlign w:val="center"/>
          </w:tcPr>
          <w:p w14:paraId="5212AE51" w14:textId="77777777" w:rsidR="000A065D" w:rsidRPr="003457DD" w:rsidRDefault="000A065D" w:rsidP="00FE2045">
            <w:pPr>
              <w:pStyle w:val="aff8"/>
              <w:rPr>
                <w:rFonts w:ascii="Roboto" w:hAnsi="Roboto"/>
              </w:rPr>
            </w:pPr>
            <w:proofErr w:type="spellStart"/>
            <w:r w:rsidRPr="003457DD">
              <w:rPr>
                <w:rFonts w:ascii="Roboto" w:hAnsi="Roboto"/>
              </w:rPr>
              <w:t>Merge</w:t>
            </w:r>
            <w:proofErr w:type="spellEnd"/>
            <w:r w:rsidRPr="003457DD">
              <w:rPr>
                <w:rFonts w:ascii="Roboto" w:hAnsi="Roboto"/>
              </w:rPr>
              <w:t xml:space="preserve"> </w:t>
            </w:r>
            <w:proofErr w:type="spellStart"/>
            <w:r w:rsidRPr="003457DD">
              <w:rPr>
                <w:rFonts w:ascii="Roboto" w:hAnsi="Roboto"/>
              </w:rPr>
              <w:t>Calls</w:t>
            </w:r>
            <w:proofErr w:type="spellEnd"/>
            <w:r w:rsidRPr="003457DD">
              <w:rPr>
                <w:rFonts w:ascii="Roboto" w:hAnsi="Roboto"/>
              </w:rPr>
              <w:t xml:space="preserve"> (Объединить вызовы)</w:t>
            </w:r>
          </w:p>
        </w:tc>
      </w:tr>
    </w:tbl>
    <w:p w14:paraId="0CB27F92" w14:textId="7D086FDF" w:rsidR="005E77D6" w:rsidRPr="001721E6" w:rsidRDefault="0003523B" w:rsidP="003C3172">
      <w:pPr>
        <w:spacing w:before="100" w:beforeAutospacing="1" w:after="100" w:afterAutospacing="1"/>
        <w:rPr>
          <w:rFonts w:ascii="Roboto" w:hAnsi="Roboto"/>
          <w:b/>
          <w:color w:val="4F81BD" w:themeColor="accent1"/>
          <w:sz w:val="28"/>
          <w:szCs w:val="28"/>
          <w:lang w:val="ru-RU"/>
        </w:rPr>
      </w:pPr>
      <w:r w:rsidRPr="0003523B">
        <w:rPr>
          <w:rFonts w:ascii="Segoe UI Emoji" w:hAnsi="Segoe UI Emoji" w:cs="Segoe UI Emoji"/>
          <w:b/>
          <w:sz w:val="28"/>
          <w:szCs w:val="28"/>
          <w:lang w:val="ru-RU"/>
        </w:rPr>
        <w:t>⚙</w:t>
      </w:r>
      <w:r w:rsidRPr="00C54524">
        <w:rPr>
          <w:rFonts w:ascii="Roboto" w:hAnsi="Roboto"/>
          <w:b/>
          <w:sz w:val="28"/>
          <w:szCs w:val="28"/>
        </w:rPr>
        <w:t>️</w:t>
      </w:r>
      <w:r w:rsidRPr="00C54524">
        <w:rPr>
          <w:rFonts w:ascii="Roboto" w:hAnsi="Roboto"/>
          <w:b/>
          <w:sz w:val="28"/>
          <w:szCs w:val="28"/>
          <w:lang w:val="ru-RU"/>
        </w:rPr>
        <w:t xml:space="preserve"> </w:t>
      </w:r>
      <w:r w:rsidR="004575CB" w:rsidRPr="001721E6">
        <w:rPr>
          <w:rFonts w:ascii="Roboto" w:hAnsi="Roboto"/>
          <w:b/>
          <w:color w:val="4F81BD" w:themeColor="accent1"/>
          <w:sz w:val="28"/>
          <w:szCs w:val="28"/>
          <w:lang w:val="ru-RU"/>
        </w:rPr>
        <w:t>Если не работает</w:t>
      </w:r>
    </w:p>
    <w:p w14:paraId="36D4CC32" w14:textId="77777777" w:rsidR="005E77D6" w:rsidRPr="003D4478" w:rsidRDefault="004575CB" w:rsidP="003D4478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3D4478">
        <w:rPr>
          <w:rFonts w:ascii="Roboto" w:hAnsi="Roboto"/>
          <w:sz w:val="28"/>
          <w:szCs w:val="28"/>
          <w:lang w:val="ru-RU"/>
        </w:rPr>
        <w:t>Убедитесь, что все участники ответили на звонок</w:t>
      </w:r>
      <w:r w:rsidR="003D4478">
        <w:rPr>
          <w:rFonts w:ascii="Roboto" w:hAnsi="Roboto"/>
          <w:sz w:val="28"/>
          <w:szCs w:val="28"/>
          <w:lang w:val="ru-RU"/>
        </w:rPr>
        <w:t>;</w:t>
      </w:r>
    </w:p>
    <w:p w14:paraId="1CAA70EF" w14:textId="77777777" w:rsidR="005E77D6" w:rsidRDefault="00A02F77" w:rsidP="003D4478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A02F77">
        <w:rPr>
          <w:rFonts w:ascii="Roboto" w:hAnsi="Roboto"/>
          <w:sz w:val="28"/>
          <w:szCs w:val="28"/>
          <w:lang w:val="ru-RU"/>
        </w:rPr>
        <w:t>При проблемах со связью используйте стабильное интернет-подключение (</w:t>
      </w:r>
      <w:r w:rsidRPr="00A02F77">
        <w:rPr>
          <w:rFonts w:ascii="Roboto" w:hAnsi="Roboto"/>
          <w:sz w:val="28"/>
          <w:szCs w:val="28"/>
        </w:rPr>
        <w:t>Wi</w:t>
      </w:r>
      <w:r w:rsidRPr="00A02F77">
        <w:rPr>
          <w:rFonts w:ascii="Roboto" w:hAnsi="Roboto"/>
          <w:sz w:val="28"/>
          <w:szCs w:val="28"/>
          <w:lang w:val="ru-RU"/>
        </w:rPr>
        <w:t>-</w:t>
      </w:r>
      <w:r w:rsidRPr="00A02F77">
        <w:rPr>
          <w:rFonts w:ascii="Roboto" w:hAnsi="Roboto"/>
          <w:sz w:val="28"/>
          <w:szCs w:val="28"/>
        </w:rPr>
        <w:t>Fi</w:t>
      </w:r>
      <w:r w:rsidRPr="00A02F77">
        <w:rPr>
          <w:rFonts w:ascii="Roboto" w:hAnsi="Roboto"/>
          <w:sz w:val="28"/>
          <w:szCs w:val="28"/>
          <w:lang w:val="ru-RU"/>
        </w:rPr>
        <w:t xml:space="preserve"> или проводную сеть)</w:t>
      </w:r>
      <w:r w:rsidR="003D4478" w:rsidRPr="00A02F77">
        <w:rPr>
          <w:rFonts w:ascii="Roboto" w:hAnsi="Roboto"/>
          <w:sz w:val="28"/>
          <w:szCs w:val="28"/>
          <w:lang w:val="ru-RU"/>
        </w:rPr>
        <w:t>;</w:t>
      </w:r>
    </w:p>
    <w:p w14:paraId="17C66925" w14:textId="4C7C1F13" w:rsidR="005E77D6" w:rsidRPr="000A065D" w:rsidRDefault="004575CB" w:rsidP="003D4478">
      <w:pPr>
        <w:pStyle w:val="ae"/>
        <w:numPr>
          <w:ilvl w:val="0"/>
          <w:numId w:val="12"/>
        </w:numPr>
        <w:jc w:val="both"/>
        <w:rPr>
          <w:rFonts w:ascii="Roboto" w:hAnsi="Roboto"/>
          <w:sz w:val="28"/>
          <w:szCs w:val="28"/>
          <w:lang w:val="ru-RU"/>
        </w:rPr>
      </w:pPr>
      <w:r w:rsidRPr="003D4478">
        <w:rPr>
          <w:rFonts w:ascii="Roboto" w:hAnsi="Roboto"/>
          <w:sz w:val="28"/>
          <w:szCs w:val="28"/>
          <w:lang w:val="ru-RU"/>
        </w:rPr>
        <w:t xml:space="preserve">Если проблемы сохраняются </w:t>
      </w:r>
      <w:r w:rsidRPr="003D4478">
        <w:rPr>
          <w:rFonts w:ascii="Times New Roman" w:hAnsi="Times New Roman" w:cs="Times New Roman"/>
          <w:sz w:val="28"/>
          <w:szCs w:val="28"/>
          <w:lang w:val="ru-RU"/>
        </w:rPr>
        <w:t>→</w:t>
      </w:r>
      <w:r w:rsidRPr="003D4478">
        <w:rPr>
          <w:rFonts w:ascii="Roboto" w:hAnsi="Roboto"/>
          <w:sz w:val="28"/>
          <w:szCs w:val="28"/>
          <w:lang w:val="ru-RU"/>
        </w:rPr>
        <w:t xml:space="preserve"> </w:t>
      </w:r>
      <w:r w:rsidRPr="003D4478">
        <w:rPr>
          <w:rFonts w:ascii="Roboto" w:hAnsi="Roboto" w:cs="Roboto"/>
          <w:sz w:val="28"/>
          <w:szCs w:val="28"/>
          <w:lang w:val="ru-RU"/>
        </w:rPr>
        <w:t>см</w:t>
      </w:r>
      <w:r w:rsidRPr="003D4478">
        <w:rPr>
          <w:rFonts w:ascii="Roboto" w:hAnsi="Roboto"/>
          <w:sz w:val="28"/>
          <w:szCs w:val="28"/>
          <w:lang w:val="ru-RU"/>
        </w:rPr>
        <w:t xml:space="preserve">. </w:t>
      </w:r>
      <w:r w:rsidRPr="003D4478">
        <w:rPr>
          <w:rFonts w:ascii="Roboto" w:hAnsi="Roboto" w:cs="Roboto"/>
          <w:sz w:val="28"/>
          <w:szCs w:val="28"/>
          <w:lang w:val="ru-RU"/>
        </w:rPr>
        <w:t>раздел</w:t>
      </w:r>
      <w:r w:rsidRPr="003D4478">
        <w:rPr>
          <w:rFonts w:ascii="Roboto" w:hAnsi="Roboto"/>
          <w:sz w:val="28"/>
          <w:szCs w:val="28"/>
          <w:lang w:val="ru-RU"/>
        </w:rPr>
        <w:t xml:space="preserve"> </w:t>
      </w:r>
      <w:r w:rsidRPr="003D4478">
        <w:rPr>
          <w:rFonts w:ascii="Roboto" w:hAnsi="Roboto" w:cs="Roboto"/>
          <w:sz w:val="28"/>
          <w:szCs w:val="28"/>
          <w:lang w:val="ru-RU"/>
        </w:rPr>
        <w:t>«Конференц</w:t>
      </w:r>
      <w:r w:rsidRPr="003D4478">
        <w:rPr>
          <w:rFonts w:ascii="Roboto" w:hAnsi="Roboto"/>
          <w:sz w:val="28"/>
          <w:szCs w:val="28"/>
          <w:lang w:val="ru-RU"/>
        </w:rPr>
        <w:t>-</w:t>
      </w:r>
      <w:r w:rsidRPr="003D4478">
        <w:rPr>
          <w:rFonts w:ascii="Roboto" w:hAnsi="Roboto" w:cs="Roboto"/>
          <w:sz w:val="28"/>
          <w:szCs w:val="28"/>
          <w:lang w:val="ru-RU"/>
        </w:rPr>
        <w:t>связь»</w:t>
      </w:r>
      <w:r w:rsidRPr="003D4478">
        <w:rPr>
          <w:rFonts w:ascii="Roboto" w:hAnsi="Roboto"/>
          <w:sz w:val="28"/>
          <w:szCs w:val="28"/>
          <w:lang w:val="ru-RU"/>
        </w:rPr>
        <w:t xml:space="preserve"> </w:t>
      </w:r>
      <w:r w:rsidR="000A065D" w:rsidRPr="000A065D">
        <w:rPr>
          <w:rFonts w:ascii="Roboto" w:hAnsi="Roboto"/>
          <w:sz w:val="28"/>
          <w:szCs w:val="28"/>
          <w:lang w:val="ru-RU"/>
        </w:rPr>
        <w:t xml:space="preserve">в основном документе </w:t>
      </w:r>
      <w:r w:rsidR="000A065D" w:rsidRPr="000A065D">
        <w:rPr>
          <w:rStyle w:val="af7"/>
          <w:rFonts w:ascii="Roboto" w:hAnsi="Roboto"/>
          <w:sz w:val="28"/>
          <w:szCs w:val="28"/>
          <w:lang w:val="ru-RU"/>
        </w:rPr>
        <w:t>«</w:t>
      </w:r>
      <w:r w:rsidR="000A065D" w:rsidRPr="000A065D">
        <w:rPr>
          <w:rStyle w:val="af7"/>
          <w:rFonts w:ascii="Roboto" w:hAnsi="Roboto"/>
          <w:b/>
          <w:i w:val="0"/>
          <w:sz w:val="28"/>
          <w:szCs w:val="28"/>
          <w:lang w:val="ru-RU"/>
        </w:rPr>
        <w:t>Руководство по звонкам и конференциям</w:t>
      </w:r>
      <w:r w:rsidR="000A065D" w:rsidRPr="000A065D">
        <w:rPr>
          <w:rStyle w:val="af7"/>
          <w:rFonts w:ascii="Roboto" w:hAnsi="Roboto"/>
          <w:sz w:val="28"/>
          <w:szCs w:val="28"/>
          <w:lang w:val="ru-RU"/>
        </w:rPr>
        <w:t>»</w:t>
      </w:r>
      <w:r w:rsidR="000A065D" w:rsidRPr="000A065D">
        <w:rPr>
          <w:rFonts w:ascii="Roboto" w:hAnsi="Roboto"/>
          <w:sz w:val="28"/>
          <w:szCs w:val="28"/>
          <w:lang w:val="ru-RU"/>
        </w:rPr>
        <w:t>.</w:t>
      </w:r>
      <w:r w:rsidR="003D4478" w:rsidRPr="000A065D">
        <w:rPr>
          <w:rFonts w:ascii="Roboto" w:hAnsi="Roboto" w:cs="Roboto"/>
          <w:sz w:val="28"/>
          <w:szCs w:val="28"/>
          <w:lang w:val="ru-RU"/>
        </w:rPr>
        <w:t>;</w:t>
      </w:r>
    </w:p>
    <w:p w14:paraId="31BC6F4F" w14:textId="77777777" w:rsidR="005E77D6" w:rsidRPr="003D4478" w:rsidRDefault="004575CB" w:rsidP="001721E6">
      <w:pPr>
        <w:rPr>
          <w:lang w:val="ru-RU"/>
        </w:rPr>
      </w:pPr>
      <w:r w:rsidRPr="003D4478">
        <w:rPr>
          <w:rFonts w:ascii="Segoe UI Emoji" w:hAnsi="Segoe UI Emoji" w:cs="Segoe UI Emoji"/>
        </w:rPr>
        <w:t>💡</w:t>
      </w:r>
      <w:r w:rsidRPr="003D4478">
        <w:rPr>
          <w:lang w:val="ru-RU"/>
        </w:rPr>
        <w:t xml:space="preserve"> </w:t>
      </w:r>
      <w:r w:rsidRPr="001721E6">
        <w:rPr>
          <w:rFonts w:ascii="Roboto" w:hAnsi="Roboto"/>
          <w:b/>
          <w:color w:val="4F81BD" w:themeColor="accent1"/>
          <w:sz w:val="28"/>
          <w:szCs w:val="28"/>
          <w:lang w:val="ru-RU"/>
        </w:rPr>
        <w:t>Полезные советы</w:t>
      </w:r>
    </w:p>
    <w:p w14:paraId="2506EC63" w14:textId="77777777" w:rsidR="003D4478" w:rsidRDefault="003D4478" w:rsidP="003D4478">
      <w:pPr>
        <w:pStyle w:val="aff8"/>
        <w:numPr>
          <w:ilvl w:val="0"/>
          <w:numId w:val="10"/>
        </w:numPr>
        <w:jc w:val="both"/>
        <w:rPr>
          <w:rFonts w:ascii="Roboto" w:hAnsi="Roboto"/>
          <w:sz w:val="28"/>
          <w:szCs w:val="28"/>
        </w:rPr>
      </w:pPr>
      <w:r w:rsidRPr="003D4478">
        <w:rPr>
          <w:rFonts w:ascii="Roboto" w:hAnsi="Roboto"/>
          <w:sz w:val="28"/>
          <w:szCs w:val="28"/>
        </w:rPr>
        <w:t>Если кто-то не ответил — добавьте его позже повторным вызовом</w:t>
      </w:r>
      <w:r>
        <w:rPr>
          <w:rFonts w:ascii="Roboto" w:hAnsi="Roboto"/>
          <w:sz w:val="28"/>
          <w:szCs w:val="28"/>
        </w:rPr>
        <w:t>;</w:t>
      </w:r>
    </w:p>
    <w:p w14:paraId="71B54EA3" w14:textId="366819EA" w:rsidR="003D4478" w:rsidRDefault="003F1E5B" w:rsidP="003D4478">
      <w:pPr>
        <w:pStyle w:val="aff8"/>
        <w:numPr>
          <w:ilvl w:val="0"/>
          <w:numId w:val="10"/>
        </w:numPr>
        <w:jc w:val="both"/>
        <w:rPr>
          <w:rFonts w:ascii="Roboto" w:hAnsi="Roboto"/>
          <w:sz w:val="28"/>
          <w:szCs w:val="28"/>
        </w:rPr>
      </w:pPr>
      <w:r w:rsidRPr="003F1E5B">
        <w:rPr>
          <w:rFonts w:ascii="Roboto" w:hAnsi="Roboto"/>
          <w:sz w:val="28"/>
          <w:szCs w:val="28"/>
        </w:rPr>
        <w:t xml:space="preserve">Для </w:t>
      </w:r>
      <w:r w:rsidRPr="003F1E5B">
        <w:rPr>
          <w:rStyle w:val="af6"/>
          <w:rFonts w:ascii="Roboto" w:hAnsi="Roboto"/>
          <w:sz w:val="28"/>
          <w:szCs w:val="28"/>
        </w:rPr>
        <w:t>плановых совещаний</w:t>
      </w:r>
      <w:r w:rsidRPr="003F1E5B">
        <w:rPr>
          <w:rFonts w:ascii="Roboto" w:hAnsi="Roboto"/>
          <w:sz w:val="28"/>
          <w:szCs w:val="28"/>
        </w:rPr>
        <w:t xml:space="preserve"> используйте </w:t>
      </w:r>
      <w:proofErr w:type="spellStart"/>
      <w:r w:rsidRPr="003F1E5B">
        <w:rPr>
          <w:rStyle w:val="af6"/>
          <w:rFonts w:ascii="Roboto" w:hAnsi="Roboto"/>
          <w:sz w:val="28"/>
          <w:szCs w:val="28"/>
        </w:rPr>
        <w:t>Conference</w:t>
      </w:r>
      <w:proofErr w:type="spellEnd"/>
      <w:r w:rsidRPr="003F1E5B">
        <w:rPr>
          <w:rStyle w:val="af6"/>
          <w:rFonts w:ascii="Roboto" w:hAnsi="Roboto"/>
          <w:sz w:val="28"/>
          <w:szCs w:val="28"/>
        </w:rPr>
        <w:t xml:space="preserve"> </w:t>
      </w:r>
      <w:proofErr w:type="spellStart"/>
      <w:r w:rsidRPr="003F1E5B">
        <w:rPr>
          <w:rStyle w:val="af6"/>
          <w:rFonts w:ascii="Roboto" w:hAnsi="Roboto"/>
          <w:sz w:val="28"/>
          <w:szCs w:val="28"/>
        </w:rPr>
        <w:t>Now</w:t>
      </w:r>
      <w:proofErr w:type="spellEnd"/>
      <w:r w:rsidRPr="003F1E5B">
        <w:rPr>
          <w:rStyle w:val="af6"/>
          <w:rFonts w:ascii="Roboto" w:hAnsi="Roboto"/>
          <w:sz w:val="28"/>
          <w:szCs w:val="28"/>
        </w:rPr>
        <w:t xml:space="preserve"> (7700)</w:t>
      </w:r>
      <w:r w:rsidRPr="003F1E5B">
        <w:rPr>
          <w:rFonts w:ascii="Roboto" w:hAnsi="Roboto"/>
          <w:sz w:val="28"/>
          <w:szCs w:val="28"/>
        </w:rPr>
        <w:t xml:space="preserve"> — этот способ удобнее для заранее организованных встреч</w:t>
      </w:r>
      <w:r w:rsidR="003D4478" w:rsidRPr="003F1E5B">
        <w:rPr>
          <w:rFonts w:ascii="Roboto" w:hAnsi="Roboto"/>
          <w:sz w:val="28"/>
          <w:szCs w:val="28"/>
        </w:rPr>
        <w:t>;</w:t>
      </w:r>
    </w:p>
    <w:p w14:paraId="25207071" w14:textId="77777777" w:rsidR="001056C5" w:rsidRPr="001056C5" w:rsidRDefault="001056C5" w:rsidP="001056C5">
      <w:pPr>
        <w:jc w:val="both"/>
        <w:rPr>
          <w:rFonts w:ascii="Roboto" w:hAnsi="Roboto"/>
          <w:b/>
          <w:sz w:val="28"/>
          <w:szCs w:val="28"/>
          <w:lang w:val="ru-RU"/>
        </w:rPr>
      </w:pPr>
      <w:r w:rsidRPr="001056C5">
        <w:rPr>
          <w:rFonts w:ascii="Segoe UI Emoji" w:hAnsi="Segoe UI Emoji" w:cs="Segoe UI Emoji"/>
          <w:b/>
          <w:sz w:val="28"/>
          <w:szCs w:val="28"/>
          <w:lang w:val="ru-RU"/>
        </w:rPr>
        <w:t>🛠</w:t>
      </w:r>
      <w:r w:rsidRPr="001056C5">
        <w:rPr>
          <w:rFonts w:ascii="Roboto" w:hAnsi="Roboto"/>
          <w:b/>
          <w:sz w:val="28"/>
          <w:szCs w:val="28"/>
          <w:lang w:val="ru-RU"/>
        </w:rPr>
        <w:t xml:space="preserve">️ </w:t>
      </w:r>
      <w:r w:rsidRPr="001056C5">
        <w:rPr>
          <w:rFonts w:ascii="Roboto" w:hAnsi="Roboto"/>
          <w:b/>
          <w:color w:val="4F81BD" w:themeColor="accent1"/>
          <w:sz w:val="28"/>
          <w:szCs w:val="28"/>
          <w:lang w:val="ru-RU"/>
        </w:rPr>
        <w:t>Техническая поддержка</w:t>
      </w:r>
    </w:p>
    <w:p w14:paraId="04C54EF6" w14:textId="47F1B8B7" w:rsidR="001056C5" w:rsidRPr="001056C5" w:rsidRDefault="001056C5" w:rsidP="001056C5">
      <w:p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 xml:space="preserve">Если проблему не удалось решить самостоятельно — обратитесь </w:t>
      </w:r>
      <w:r w:rsidRPr="001056C5">
        <w:rPr>
          <w:rFonts w:ascii="Roboto" w:hAnsi="Roboto"/>
          <w:b/>
          <w:sz w:val="28"/>
          <w:szCs w:val="28"/>
          <w:lang w:val="ru-RU"/>
        </w:rPr>
        <w:t>в ИТ-отдел</w:t>
      </w:r>
      <w:r w:rsidRPr="001056C5">
        <w:rPr>
          <w:rFonts w:ascii="Roboto" w:hAnsi="Roboto"/>
          <w:sz w:val="28"/>
          <w:szCs w:val="28"/>
          <w:lang w:val="ru-RU"/>
        </w:rPr>
        <w:t>:</w:t>
      </w:r>
    </w:p>
    <w:p w14:paraId="706E1C66" w14:textId="71761524" w:rsidR="001056C5" w:rsidRPr="001056C5" w:rsidRDefault="001056C5" w:rsidP="001056C5">
      <w:pPr>
        <w:pStyle w:val="ae"/>
        <w:numPr>
          <w:ilvl w:val="0"/>
          <w:numId w:val="28"/>
        </w:num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 xml:space="preserve">через портал </w:t>
      </w:r>
      <w:hyperlink r:id="rId9" w:history="1">
        <w:r w:rsidRPr="001056C5">
          <w:rPr>
            <w:rStyle w:val="aff9"/>
            <w:rFonts w:ascii="Roboto" w:hAnsi="Roboto"/>
            <w:sz w:val="28"/>
            <w:szCs w:val="28"/>
            <w:lang w:val="ru-RU"/>
          </w:rPr>
          <w:t>https://its.tez-tour.com</w:t>
        </w:r>
      </w:hyperlink>
      <w:r w:rsidRPr="001056C5">
        <w:rPr>
          <w:rFonts w:ascii="Roboto" w:hAnsi="Roboto"/>
          <w:sz w:val="28"/>
          <w:szCs w:val="28"/>
          <w:lang w:val="ru-RU"/>
        </w:rPr>
        <w:t>;</w:t>
      </w:r>
    </w:p>
    <w:p w14:paraId="4B447A0D" w14:textId="51340D48" w:rsidR="001056C5" w:rsidRPr="001056C5" w:rsidRDefault="001056C5" w:rsidP="001056C5">
      <w:pPr>
        <w:pStyle w:val="ae"/>
        <w:numPr>
          <w:ilvl w:val="0"/>
          <w:numId w:val="28"/>
        </w:num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 xml:space="preserve">по почте </w:t>
      </w:r>
      <w:r w:rsidRPr="001056C5">
        <w:rPr>
          <w:rFonts w:ascii="Segoe UI Emoji" w:hAnsi="Segoe UI Emoji" w:cs="Segoe UI Emoji"/>
          <w:sz w:val="28"/>
          <w:szCs w:val="28"/>
          <w:lang w:val="ru-RU"/>
        </w:rPr>
        <w:t>📧</w:t>
      </w:r>
      <w:r w:rsidRPr="001056C5">
        <w:rPr>
          <w:rFonts w:ascii="Roboto" w:hAnsi="Roboto"/>
          <w:sz w:val="28"/>
          <w:szCs w:val="28"/>
          <w:lang w:val="ru-RU"/>
        </w:rPr>
        <w:t xml:space="preserve"> </w:t>
      </w:r>
      <w:hyperlink r:id="rId10" w:history="1">
        <w:r w:rsidRPr="001056C5">
          <w:rPr>
            <w:rStyle w:val="aff9"/>
            <w:rFonts w:ascii="Roboto" w:hAnsi="Roboto"/>
            <w:sz w:val="28"/>
            <w:szCs w:val="28"/>
            <w:lang w:val="ru-RU"/>
          </w:rPr>
          <w:t>help@tez-tour.com</w:t>
        </w:r>
      </w:hyperlink>
      <w:r w:rsidRPr="001056C5">
        <w:rPr>
          <w:rFonts w:ascii="Roboto" w:hAnsi="Roboto"/>
          <w:sz w:val="28"/>
          <w:szCs w:val="28"/>
          <w:lang w:val="ru-RU"/>
        </w:rPr>
        <w:t>;</w:t>
      </w:r>
    </w:p>
    <w:p w14:paraId="1D0B2E73" w14:textId="35AECDA0" w:rsidR="001056C5" w:rsidRPr="001056C5" w:rsidRDefault="001056C5" w:rsidP="001056C5">
      <w:pPr>
        <w:pStyle w:val="ae"/>
        <w:numPr>
          <w:ilvl w:val="0"/>
          <w:numId w:val="28"/>
        </w:num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 xml:space="preserve">по телефону </w:t>
      </w:r>
      <w:r w:rsidRPr="001056C5">
        <w:rPr>
          <w:rFonts w:ascii="Segoe UI Emoji" w:hAnsi="Segoe UI Emoji" w:cs="Segoe UI Emoji"/>
          <w:sz w:val="28"/>
          <w:szCs w:val="28"/>
          <w:lang w:val="ru-RU"/>
        </w:rPr>
        <w:t>📞</w:t>
      </w:r>
      <w:r w:rsidRPr="001056C5">
        <w:rPr>
          <w:rFonts w:ascii="Roboto" w:hAnsi="Roboto"/>
          <w:sz w:val="28"/>
          <w:szCs w:val="28"/>
          <w:lang w:val="ru-RU"/>
        </w:rPr>
        <w:t xml:space="preserve"> </w:t>
      </w:r>
      <w:r w:rsidRPr="001056C5">
        <w:rPr>
          <w:rFonts w:ascii="Roboto" w:hAnsi="Roboto"/>
          <w:b/>
          <w:sz w:val="28"/>
          <w:szCs w:val="28"/>
          <w:lang w:val="ru-RU"/>
        </w:rPr>
        <w:t>+7 (495) 775-10-09</w:t>
      </w:r>
      <w:r w:rsidRPr="001056C5">
        <w:rPr>
          <w:rFonts w:ascii="Roboto" w:hAnsi="Roboto"/>
          <w:sz w:val="28"/>
          <w:szCs w:val="28"/>
          <w:lang w:val="ru-RU"/>
        </w:rPr>
        <w:t xml:space="preserve"> (внутренний </w:t>
      </w:r>
      <w:r w:rsidRPr="001056C5">
        <w:rPr>
          <w:rFonts w:ascii="Roboto" w:hAnsi="Roboto"/>
          <w:b/>
          <w:sz w:val="28"/>
          <w:szCs w:val="28"/>
          <w:lang w:val="ru-RU"/>
        </w:rPr>
        <w:t>1000</w:t>
      </w:r>
      <w:r w:rsidRPr="001056C5">
        <w:rPr>
          <w:rFonts w:ascii="Roboto" w:hAnsi="Roboto"/>
          <w:sz w:val="28"/>
          <w:szCs w:val="28"/>
          <w:lang w:val="ru-RU"/>
        </w:rPr>
        <w:t>)</w:t>
      </w:r>
      <w:r w:rsidR="00F55A8D">
        <w:rPr>
          <w:rFonts w:ascii="Roboto" w:hAnsi="Roboto"/>
          <w:sz w:val="28"/>
          <w:szCs w:val="28"/>
          <w:lang w:val="ru-RU"/>
        </w:rPr>
        <w:t>;</w:t>
      </w:r>
    </w:p>
    <w:p w14:paraId="48DF8CC2" w14:textId="0F71D1D5" w:rsidR="001056C5" w:rsidRPr="001056C5" w:rsidRDefault="001056C5" w:rsidP="001056C5">
      <w:p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>При обращении укажите:</w:t>
      </w:r>
    </w:p>
    <w:p w14:paraId="66E68C7C" w14:textId="528CE253" w:rsidR="001056C5" w:rsidRPr="001056C5" w:rsidRDefault="001056C5" w:rsidP="001056C5">
      <w:pPr>
        <w:pStyle w:val="ae"/>
        <w:numPr>
          <w:ilvl w:val="0"/>
          <w:numId w:val="29"/>
        </w:num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>ваш внутренний номер;</w:t>
      </w:r>
    </w:p>
    <w:p w14:paraId="35A8687C" w14:textId="19EBD0B1" w:rsidR="001056C5" w:rsidRPr="001056C5" w:rsidRDefault="001056C5" w:rsidP="001056C5">
      <w:pPr>
        <w:pStyle w:val="ae"/>
        <w:numPr>
          <w:ilvl w:val="0"/>
          <w:numId w:val="29"/>
        </w:num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>краткое описание проблемы (например: «</w:t>
      </w:r>
      <w:r w:rsidR="00F55A8D" w:rsidRPr="00F55A8D">
        <w:rPr>
          <w:rFonts w:ascii="Roboto" w:hAnsi="Roboto"/>
          <w:sz w:val="28"/>
          <w:szCs w:val="28"/>
          <w:lang w:val="ru-RU"/>
        </w:rPr>
        <w:t xml:space="preserve">не получается объединить вызовы» или «неактивна кнопка </w:t>
      </w:r>
      <w:r w:rsidR="00F55A8D" w:rsidRPr="00F55A8D">
        <w:rPr>
          <w:rFonts w:ascii="Roboto" w:hAnsi="Roboto"/>
          <w:sz w:val="28"/>
          <w:szCs w:val="28"/>
        </w:rPr>
        <w:t>Merge</w:t>
      </w:r>
      <w:r w:rsidRPr="001056C5">
        <w:rPr>
          <w:rFonts w:ascii="Roboto" w:hAnsi="Roboto"/>
          <w:sz w:val="28"/>
          <w:szCs w:val="28"/>
          <w:lang w:val="ru-RU"/>
        </w:rPr>
        <w:t>»);</w:t>
      </w:r>
    </w:p>
    <w:p w14:paraId="206A260D" w14:textId="035AD6DF" w:rsidR="005E77D6" w:rsidRPr="001056C5" w:rsidRDefault="001056C5" w:rsidP="001056C5">
      <w:pPr>
        <w:pStyle w:val="ae"/>
        <w:numPr>
          <w:ilvl w:val="0"/>
          <w:numId w:val="29"/>
        </w:numPr>
        <w:jc w:val="both"/>
        <w:rPr>
          <w:rFonts w:ascii="Roboto" w:hAnsi="Roboto"/>
          <w:sz w:val="28"/>
          <w:szCs w:val="28"/>
          <w:lang w:val="ru-RU"/>
        </w:rPr>
      </w:pPr>
      <w:r w:rsidRPr="001056C5">
        <w:rPr>
          <w:rFonts w:ascii="Roboto" w:hAnsi="Roboto"/>
          <w:sz w:val="28"/>
          <w:szCs w:val="28"/>
          <w:lang w:val="ru-RU"/>
        </w:rPr>
        <w:t xml:space="preserve">ориентировочное </w:t>
      </w:r>
      <w:proofErr w:type="gramStart"/>
      <w:r w:rsidRPr="001056C5">
        <w:rPr>
          <w:rFonts w:ascii="Roboto" w:hAnsi="Roboto"/>
          <w:sz w:val="28"/>
          <w:szCs w:val="28"/>
          <w:lang w:val="ru-RU"/>
        </w:rPr>
        <w:t>время</w:t>
      </w:r>
      <w:bookmarkStart w:id="1" w:name="_GoBack"/>
      <w:bookmarkEnd w:id="1"/>
      <w:proofErr w:type="gramEnd"/>
      <w:r w:rsidRPr="001056C5">
        <w:rPr>
          <w:rFonts w:ascii="Roboto" w:hAnsi="Roboto"/>
          <w:sz w:val="28"/>
          <w:szCs w:val="28"/>
          <w:lang w:val="ru-RU"/>
        </w:rPr>
        <w:t xml:space="preserve"> </w:t>
      </w:r>
      <w:r w:rsidR="00F55A8D" w:rsidRPr="00F55A8D">
        <w:rPr>
          <w:rFonts w:ascii="Roboto" w:hAnsi="Roboto"/>
          <w:sz w:val="28"/>
          <w:szCs w:val="28"/>
          <w:lang w:val="ru-RU"/>
        </w:rPr>
        <w:t>когда возникла ошибка</w:t>
      </w:r>
      <w:r w:rsidRPr="00F55A8D">
        <w:rPr>
          <w:rFonts w:ascii="Roboto" w:hAnsi="Roboto"/>
          <w:sz w:val="28"/>
          <w:szCs w:val="28"/>
          <w:lang w:val="ru-RU"/>
        </w:rPr>
        <w:t>;</w:t>
      </w:r>
    </w:p>
    <w:sectPr w:rsidR="005E77D6" w:rsidRPr="001056C5" w:rsidSect="009E5D59">
      <w:footerReference w:type="default" r:id="rId11"/>
      <w:pgSz w:w="12240" w:h="15840"/>
      <w:pgMar w:top="284" w:right="474" w:bottom="851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FA802" w14:textId="77777777" w:rsidR="00E741B0" w:rsidRDefault="00E741B0" w:rsidP="00854313">
      <w:pPr>
        <w:spacing w:after="0" w:line="240" w:lineRule="auto"/>
      </w:pPr>
      <w:r>
        <w:separator/>
      </w:r>
    </w:p>
  </w:endnote>
  <w:endnote w:type="continuationSeparator" w:id="0">
    <w:p w14:paraId="04379E7D" w14:textId="77777777" w:rsidR="00E741B0" w:rsidRDefault="00E741B0" w:rsidP="00854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136468706"/>
      <w:docPartObj>
        <w:docPartGallery w:val="Page Numbers (Bottom of Page)"/>
        <w:docPartUnique/>
      </w:docPartObj>
    </w:sdtPr>
    <w:sdtEndPr/>
    <w:sdtContent>
      <w:p w14:paraId="511875E3" w14:textId="77777777" w:rsidR="00854313" w:rsidRDefault="0085431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26F5C88" w14:textId="77777777" w:rsidR="00854313" w:rsidRDefault="0085431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8D46B8" w14:textId="77777777" w:rsidR="00E741B0" w:rsidRDefault="00E741B0" w:rsidP="00854313">
      <w:pPr>
        <w:spacing w:after="0" w:line="240" w:lineRule="auto"/>
      </w:pPr>
      <w:r>
        <w:separator/>
      </w:r>
    </w:p>
  </w:footnote>
  <w:footnote w:type="continuationSeparator" w:id="0">
    <w:p w14:paraId="0869DDE5" w14:textId="77777777" w:rsidR="00E741B0" w:rsidRDefault="00E741B0" w:rsidP="00854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240AE"/>
    <w:multiLevelType w:val="hybridMultilevel"/>
    <w:tmpl w:val="20F84D2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68557F"/>
    <w:multiLevelType w:val="hybridMultilevel"/>
    <w:tmpl w:val="7688D3B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74CF1"/>
    <w:multiLevelType w:val="hybridMultilevel"/>
    <w:tmpl w:val="2008393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13038F"/>
    <w:multiLevelType w:val="hybridMultilevel"/>
    <w:tmpl w:val="4A74D5A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2172BB"/>
    <w:multiLevelType w:val="multilevel"/>
    <w:tmpl w:val="8766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7288F"/>
    <w:multiLevelType w:val="multilevel"/>
    <w:tmpl w:val="7ECCD1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57EAF"/>
    <w:multiLevelType w:val="hybridMultilevel"/>
    <w:tmpl w:val="949A5B0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E6579"/>
    <w:multiLevelType w:val="hybridMultilevel"/>
    <w:tmpl w:val="8CA0456C"/>
    <w:lvl w:ilvl="0" w:tplc="80F6CE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C8367B"/>
    <w:multiLevelType w:val="hybridMultilevel"/>
    <w:tmpl w:val="D7C2B6CE"/>
    <w:lvl w:ilvl="0" w:tplc="38DCA964">
      <w:numFmt w:val="bullet"/>
      <w:lvlText w:val="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8E72BD"/>
    <w:multiLevelType w:val="hybridMultilevel"/>
    <w:tmpl w:val="74F09A3E"/>
    <w:lvl w:ilvl="0" w:tplc="BFB8AA22">
      <w:numFmt w:val="bullet"/>
      <w:lvlText w:val="•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8405EF"/>
    <w:multiLevelType w:val="hybridMultilevel"/>
    <w:tmpl w:val="B26C8D6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DCB1806"/>
    <w:multiLevelType w:val="hybridMultilevel"/>
    <w:tmpl w:val="9390742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10A9E"/>
    <w:multiLevelType w:val="multilevel"/>
    <w:tmpl w:val="0C1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60F49"/>
    <w:multiLevelType w:val="hybridMultilevel"/>
    <w:tmpl w:val="4BCEA76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940D27"/>
    <w:multiLevelType w:val="hybridMultilevel"/>
    <w:tmpl w:val="BB8097A2"/>
    <w:lvl w:ilvl="0" w:tplc="F25C32F8">
      <w:numFmt w:val="bullet"/>
      <w:lvlText w:val="•"/>
      <w:lvlJc w:val="left"/>
      <w:pPr>
        <w:ind w:left="435" w:hanging="360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4" w15:restartNumberingAfterBreak="0">
    <w:nsid w:val="64584FE3"/>
    <w:multiLevelType w:val="multilevel"/>
    <w:tmpl w:val="FDC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95484"/>
    <w:multiLevelType w:val="hybridMultilevel"/>
    <w:tmpl w:val="2BD6F4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27E43"/>
    <w:multiLevelType w:val="hybridMultilevel"/>
    <w:tmpl w:val="2766E0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FC51A5"/>
    <w:multiLevelType w:val="multilevel"/>
    <w:tmpl w:val="9C8C49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B14E3"/>
    <w:multiLevelType w:val="hybridMultilevel"/>
    <w:tmpl w:val="F788E652"/>
    <w:lvl w:ilvl="0" w:tplc="0ADE60BE">
      <w:numFmt w:val="bullet"/>
      <w:lvlText w:val="•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6"/>
  </w:num>
  <w:num w:numId="12">
    <w:abstractNumId w:val="10"/>
  </w:num>
  <w:num w:numId="13">
    <w:abstractNumId w:val="28"/>
  </w:num>
  <w:num w:numId="14">
    <w:abstractNumId w:val="9"/>
  </w:num>
  <w:num w:numId="15">
    <w:abstractNumId w:val="18"/>
  </w:num>
  <w:num w:numId="16">
    <w:abstractNumId w:val="11"/>
  </w:num>
  <w:num w:numId="17">
    <w:abstractNumId w:val="17"/>
  </w:num>
  <w:num w:numId="18">
    <w:abstractNumId w:val="20"/>
  </w:num>
  <w:num w:numId="19">
    <w:abstractNumId w:val="23"/>
  </w:num>
  <w:num w:numId="20">
    <w:abstractNumId w:val="21"/>
  </w:num>
  <w:num w:numId="21">
    <w:abstractNumId w:val="15"/>
  </w:num>
  <w:num w:numId="22">
    <w:abstractNumId w:val="26"/>
  </w:num>
  <w:num w:numId="23">
    <w:abstractNumId w:val="13"/>
  </w:num>
  <w:num w:numId="24">
    <w:abstractNumId w:val="27"/>
  </w:num>
  <w:num w:numId="25">
    <w:abstractNumId w:val="19"/>
  </w:num>
  <w:num w:numId="26">
    <w:abstractNumId w:val="14"/>
  </w:num>
  <w:num w:numId="27">
    <w:abstractNumId w:val="24"/>
  </w:num>
  <w:num w:numId="28">
    <w:abstractNumId w:val="12"/>
  </w:num>
  <w:num w:numId="2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DA3"/>
    <w:rsid w:val="00034616"/>
    <w:rsid w:val="0003523B"/>
    <w:rsid w:val="0006063C"/>
    <w:rsid w:val="00070126"/>
    <w:rsid w:val="00087384"/>
    <w:rsid w:val="000A065D"/>
    <w:rsid w:val="000A5760"/>
    <w:rsid w:val="000B791F"/>
    <w:rsid w:val="001056C5"/>
    <w:rsid w:val="001071DB"/>
    <w:rsid w:val="00116109"/>
    <w:rsid w:val="00122603"/>
    <w:rsid w:val="00134D48"/>
    <w:rsid w:val="0015074B"/>
    <w:rsid w:val="00165C59"/>
    <w:rsid w:val="001721E6"/>
    <w:rsid w:val="002012CE"/>
    <w:rsid w:val="00241F72"/>
    <w:rsid w:val="002762A7"/>
    <w:rsid w:val="00295ABE"/>
    <w:rsid w:val="0029639D"/>
    <w:rsid w:val="002A2454"/>
    <w:rsid w:val="00326F90"/>
    <w:rsid w:val="003A2EC8"/>
    <w:rsid w:val="003C3172"/>
    <w:rsid w:val="003D4478"/>
    <w:rsid w:val="003F1E5B"/>
    <w:rsid w:val="004575CB"/>
    <w:rsid w:val="0049501B"/>
    <w:rsid w:val="004A2AF4"/>
    <w:rsid w:val="004B63DB"/>
    <w:rsid w:val="00511EC3"/>
    <w:rsid w:val="005403F3"/>
    <w:rsid w:val="0055021E"/>
    <w:rsid w:val="00582915"/>
    <w:rsid w:val="005E77D6"/>
    <w:rsid w:val="00623D22"/>
    <w:rsid w:val="0065179D"/>
    <w:rsid w:val="00653879"/>
    <w:rsid w:val="00685D76"/>
    <w:rsid w:val="00706162"/>
    <w:rsid w:val="007C0F05"/>
    <w:rsid w:val="007C6349"/>
    <w:rsid w:val="00811A14"/>
    <w:rsid w:val="00814747"/>
    <w:rsid w:val="00815A1A"/>
    <w:rsid w:val="008538B7"/>
    <w:rsid w:val="00854313"/>
    <w:rsid w:val="008B4DD6"/>
    <w:rsid w:val="008D09C7"/>
    <w:rsid w:val="00952633"/>
    <w:rsid w:val="00952CCF"/>
    <w:rsid w:val="009564DE"/>
    <w:rsid w:val="00966841"/>
    <w:rsid w:val="009E5D59"/>
    <w:rsid w:val="00A02F77"/>
    <w:rsid w:val="00A14BD9"/>
    <w:rsid w:val="00A52D75"/>
    <w:rsid w:val="00A54335"/>
    <w:rsid w:val="00AA1D8D"/>
    <w:rsid w:val="00AD3C4B"/>
    <w:rsid w:val="00B06D33"/>
    <w:rsid w:val="00B47730"/>
    <w:rsid w:val="00B52C95"/>
    <w:rsid w:val="00B82260"/>
    <w:rsid w:val="00B92131"/>
    <w:rsid w:val="00BB2C6D"/>
    <w:rsid w:val="00BB6CEB"/>
    <w:rsid w:val="00BC02D3"/>
    <w:rsid w:val="00BE776D"/>
    <w:rsid w:val="00C154BF"/>
    <w:rsid w:val="00C3184D"/>
    <w:rsid w:val="00C67282"/>
    <w:rsid w:val="00C7198A"/>
    <w:rsid w:val="00C728D1"/>
    <w:rsid w:val="00C7449B"/>
    <w:rsid w:val="00C97066"/>
    <w:rsid w:val="00CB0664"/>
    <w:rsid w:val="00CF7F72"/>
    <w:rsid w:val="00D345CC"/>
    <w:rsid w:val="00D74861"/>
    <w:rsid w:val="00DE51B5"/>
    <w:rsid w:val="00E0618C"/>
    <w:rsid w:val="00E2246E"/>
    <w:rsid w:val="00E538C1"/>
    <w:rsid w:val="00E741B0"/>
    <w:rsid w:val="00EA4BF5"/>
    <w:rsid w:val="00EB7245"/>
    <w:rsid w:val="00EC210D"/>
    <w:rsid w:val="00EE3647"/>
    <w:rsid w:val="00EE38A8"/>
    <w:rsid w:val="00F15ACE"/>
    <w:rsid w:val="00F31B8D"/>
    <w:rsid w:val="00F32ECF"/>
    <w:rsid w:val="00F55A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A5EBA"/>
  <w14:defaultImageDpi w14:val="300"/>
  <w15:docId w15:val="{6E0BC2BD-46D4-4BBF-8F76-740AEA58F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3D4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ff9">
    <w:name w:val="Hyperlink"/>
    <w:basedOn w:val="a2"/>
    <w:uiPriority w:val="99"/>
    <w:unhideWhenUsed/>
    <w:rsid w:val="004A2AF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05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elp@tez-tour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ts.tez-tou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1B8688-9A54-4B02-A7FD-06D96FEAD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550</Words>
  <Characters>3136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yury varslavan</cp:lastModifiedBy>
  <cp:revision>5</cp:revision>
  <dcterms:created xsi:type="dcterms:W3CDTF">2025-10-24T12:19:00Z</dcterms:created>
  <dcterms:modified xsi:type="dcterms:W3CDTF">2025-10-24T12:29:00Z</dcterms:modified>
  <cp:category/>
</cp:coreProperties>
</file>
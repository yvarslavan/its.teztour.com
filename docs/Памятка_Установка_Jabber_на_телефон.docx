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12E3A" w14:textId="77777777" w:rsidR="00CF5A37" w:rsidRPr="00CF5A37" w:rsidRDefault="00CF5A37" w:rsidP="00B05383">
      <w:pPr>
        <w:pStyle w:val="aa"/>
        <w:jc w:val="center"/>
        <w:rPr>
          <w:rFonts w:ascii="Roboto" w:hAnsi="Roboto"/>
          <w:b/>
          <w:color w:val="1F497D" w:themeColor="text2"/>
          <w:lang w:val="ru-RU"/>
        </w:rPr>
      </w:pPr>
      <w:r w:rsidRPr="00CF5A37">
        <w:rPr>
          <w:rFonts w:ascii="Roboto" w:hAnsi="Roboto"/>
          <w:b/>
          <w:color w:val="1F497D" w:themeColor="text2"/>
        </w:rPr>
        <w:t>Cisco</w:t>
      </w:r>
      <w:r w:rsidRPr="00CF5A37">
        <w:rPr>
          <w:rFonts w:ascii="Roboto" w:hAnsi="Roboto"/>
          <w:b/>
          <w:color w:val="1F497D" w:themeColor="text2"/>
          <w:lang w:val="ru-RU"/>
        </w:rPr>
        <w:t xml:space="preserve"> </w:t>
      </w:r>
      <w:r w:rsidRPr="00CF5A37">
        <w:rPr>
          <w:rFonts w:ascii="Roboto" w:hAnsi="Roboto"/>
          <w:b/>
          <w:color w:val="1F497D" w:themeColor="text2"/>
        </w:rPr>
        <w:t>Jabber</w:t>
      </w:r>
      <w:r w:rsidRPr="00CF5A37">
        <w:rPr>
          <w:rFonts w:ascii="Roboto" w:hAnsi="Roboto"/>
          <w:b/>
          <w:color w:val="1F497D" w:themeColor="text2"/>
          <w:lang w:val="ru-RU"/>
        </w:rPr>
        <w:t xml:space="preserve"> на смартфоне: установка и использование</w:t>
      </w:r>
    </w:p>
    <w:p w14:paraId="5D19D075" w14:textId="32B793E3" w:rsidR="00B05383" w:rsidRDefault="00B05383" w:rsidP="00B05383">
      <w:pPr>
        <w:pStyle w:val="aa"/>
        <w:jc w:val="center"/>
        <w:rPr>
          <w:rFonts w:ascii="Roboto" w:hAnsi="Roboto"/>
          <w:b/>
          <w:sz w:val="44"/>
          <w:szCs w:val="44"/>
          <w:lang w:val="ru-RU"/>
        </w:rPr>
      </w:pPr>
      <w:r w:rsidRPr="00B05383">
        <w:rPr>
          <w:rFonts w:ascii="Roboto" w:hAnsi="Roboto"/>
          <w:b/>
          <w:sz w:val="44"/>
          <w:szCs w:val="44"/>
          <w:lang w:val="ru-RU"/>
        </w:rPr>
        <w:t>Памятка</w:t>
      </w:r>
    </w:p>
    <w:p w14:paraId="425EF7BD" w14:textId="575C460C" w:rsidR="0091614E" w:rsidRDefault="000314A8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0314A8">
        <w:rPr>
          <w:rFonts w:ascii="Roboto" w:hAnsi="Roboto"/>
          <w:sz w:val="28"/>
          <w:szCs w:val="28"/>
          <w:lang w:val="ru-RU"/>
        </w:rPr>
        <w:t xml:space="preserve">Эта памятка поможет установить и настроить </w:t>
      </w:r>
      <w:r w:rsidRPr="000314A8">
        <w:rPr>
          <w:rStyle w:val="af6"/>
          <w:rFonts w:ascii="Roboto" w:hAnsi="Roboto"/>
          <w:sz w:val="28"/>
          <w:szCs w:val="28"/>
        </w:rPr>
        <w:t>Cisco</w:t>
      </w:r>
      <w:r w:rsidRPr="000314A8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0314A8">
        <w:rPr>
          <w:rStyle w:val="af6"/>
          <w:rFonts w:ascii="Roboto" w:hAnsi="Roboto"/>
          <w:sz w:val="28"/>
          <w:szCs w:val="28"/>
        </w:rPr>
        <w:t>Jabber</w:t>
      </w:r>
      <w:r w:rsidRPr="000314A8">
        <w:rPr>
          <w:rFonts w:ascii="Roboto" w:hAnsi="Roboto"/>
          <w:sz w:val="28"/>
          <w:szCs w:val="28"/>
          <w:lang w:val="ru-RU"/>
        </w:rPr>
        <w:t xml:space="preserve"> на смартфоне </w:t>
      </w:r>
      <w:r w:rsidRPr="000314A8">
        <w:rPr>
          <w:rStyle w:val="af6"/>
          <w:rFonts w:ascii="Roboto" w:hAnsi="Roboto"/>
          <w:sz w:val="28"/>
          <w:szCs w:val="28"/>
        </w:rPr>
        <w:t>iPhone</w:t>
      </w:r>
      <w:r w:rsidRPr="000314A8">
        <w:rPr>
          <w:rFonts w:ascii="Roboto" w:hAnsi="Roboto"/>
          <w:sz w:val="28"/>
          <w:szCs w:val="28"/>
          <w:lang w:val="ru-RU"/>
        </w:rPr>
        <w:t xml:space="preserve"> или </w:t>
      </w:r>
      <w:r w:rsidRPr="000314A8">
        <w:rPr>
          <w:rStyle w:val="af6"/>
          <w:rFonts w:ascii="Roboto" w:hAnsi="Roboto"/>
          <w:sz w:val="28"/>
          <w:szCs w:val="28"/>
        </w:rPr>
        <w:t>Android</w:t>
      </w:r>
      <w:r w:rsidRPr="000314A8">
        <w:rPr>
          <w:rFonts w:ascii="Roboto" w:hAnsi="Roboto"/>
          <w:sz w:val="28"/>
          <w:szCs w:val="28"/>
          <w:lang w:val="ru-RU"/>
        </w:rPr>
        <w:t>, а также подскажет, как им пользоваться в дальнейшем.</w:t>
      </w:r>
    </w:p>
    <w:p w14:paraId="5052E254" w14:textId="77777777" w:rsidR="0091614E" w:rsidRPr="00E24877" w:rsidRDefault="00E24877" w:rsidP="00E24877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E2487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016DB1">
        <w:rPr>
          <w:rFonts w:ascii="Roboto" w:eastAsia="Times New Roman" w:hAnsi="Roboto" w:cs="Times New Roman"/>
          <w:b/>
          <w:bCs/>
          <w:sz w:val="24"/>
          <w:szCs w:val="24"/>
          <w:lang w:val="ru-RU" w:eastAsia="ru-RU"/>
        </w:rPr>
        <w:t xml:space="preserve"> </w:t>
      </w:r>
      <w:r w:rsidR="00706A4C" w:rsidRPr="00E24877">
        <w:rPr>
          <w:rFonts w:ascii="Roboto" w:hAnsi="Roboto"/>
          <w:b/>
          <w:color w:val="4F81BD" w:themeColor="accent1"/>
          <w:sz w:val="28"/>
          <w:szCs w:val="28"/>
          <w:lang w:val="ru-RU"/>
        </w:rPr>
        <w:t>Установка приложения</w:t>
      </w:r>
    </w:p>
    <w:p w14:paraId="16C19419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b/>
          <w:sz w:val="28"/>
          <w:szCs w:val="28"/>
        </w:rPr>
        <w:t>iPhone</w:t>
      </w:r>
      <w:r w:rsidRPr="00E24877">
        <w:rPr>
          <w:rFonts w:ascii="Roboto" w:hAnsi="Roboto"/>
          <w:sz w:val="28"/>
          <w:szCs w:val="28"/>
          <w:lang w:val="ru-RU"/>
        </w:rPr>
        <w:t>:</w:t>
      </w:r>
    </w:p>
    <w:p w14:paraId="1B5B45EC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 xml:space="preserve">1. Откройте </w:t>
      </w:r>
      <w:r w:rsidRPr="00E24877">
        <w:rPr>
          <w:rFonts w:ascii="Roboto" w:hAnsi="Roboto"/>
          <w:sz w:val="28"/>
          <w:szCs w:val="28"/>
        </w:rPr>
        <w:t>App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/>
          <w:sz w:val="28"/>
          <w:szCs w:val="28"/>
        </w:rPr>
        <w:t>Store</w:t>
      </w:r>
    </w:p>
    <w:p w14:paraId="1796231D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 xml:space="preserve">2. Найдите </w:t>
      </w:r>
      <w:r w:rsidRPr="00E24877">
        <w:rPr>
          <w:rFonts w:ascii="Roboto" w:hAnsi="Roboto"/>
          <w:sz w:val="28"/>
          <w:szCs w:val="28"/>
        </w:rPr>
        <w:t>Cisco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/>
          <w:sz w:val="28"/>
          <w:szCs w:val="28"/>
        </w:rPr>
        <w:t>Jabber</w:t>
      </w:r>
    </w:p>
    <w:p w14:paraId="75CDC1BC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>3. Нажмите Установить</w:t>
      </w:r>
    </w:p>
    <w:p w14:paraId="718E3DF5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D8756B">
        <w:rPr>
          <w:rFonts w:ascii="Roboto" w:hAnsi="Roboto"/>
          <w:b/>
          <w:sz w:val="28"/>
          <w:szCs w:val="28"/>
        </w:rPr>
        <w:t>Android</w:t>
      </w:r>
      <w:r w:rsidRPr="00E24877">
        <w:rPr>
          <w:rFonts w:ascii="Roboto" w:hAnsi="Roboto"/>
          <w:sz w:val="28"/>
          <w:szCs w:val="28"/>
          <w:lang w:val="ru-RU"/>
        </w:rPr>
        <w:t>:</w:t>
      </w:r>
    </w:p>
    <w:p w14:paraId="78EBD929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</w:rPr>
      </w:pPr>
      <w:r w:rsidRPr="00E24877">
        <w:rPr>
          <w:rFonts w:ascii="Roboto" w:hAnsi="Roboto"/>
          <w:sz w:val="28"/>
          <w:szCs w:val="28"/>
        </w:rPr>
        <w:t xml:space="preserve">1. </w:t>
      </w:r>
      <w:proofErr w:type="spellStart"/>
      <w:r w:rsidRPr="00E24877">
        <w:rPr>
          <w:rFonts w:ascii="Roboto" w:hAnsi="Roboto"/>
          <w:sz w:val="28"/>
          <w:szCs w:val="28"/>
        </w:rPr>
        <w:t>Откройте</w:t>
      </w:r>
      <w:proofErr w:type="spellEnd"/>
      <w:r w:rsidRPr="00E24877">
        <w:rPr>
          <w:rFonts w:ascii="Roboto" w:hAnsi="Roboto"/>
          <w:sz w:val="28"/>
          <w:szCs w:val="28"/>
        </w:rPr>
        <w:t xml:space="preserve"> Google Play</w:t>
      </w:r>
    </w:p>
    <w:p w14:paraId="0AF6EF29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</w:rPr>
      </w:pPr>
      <w:r w:rsidRPr="00E24877">
        <w:rPr>
          <w:rFonts w:ascii="Roboto" w:hAnsi="Roboto"/>
          <w:sz w:val="28"/>
          <w:szCs w:val="28"/>
        </w:rPr>
        <w:t xml:space="preserve">2. </w:t>
      </w:r>
      <w:proofErr w:type="spellStart"/>
      <w:r w:rsidRPr="00E24877">
        <w:rPr>
          <w:rFonts w:ascii="Roboto" w:hAnsi="Roboto"/>
          <w:sz w:val="28"/>
          <w:szCs w:val="28"/>
        </w:rPr>
        <w:t>Найдите</w:t>
      </w:r>
      <w:proofErr w:type="spellEnd"/>
      <w:r w:rsidRPr="00E24877">
        <w:rPr>
          <w:rFonts w:ascii="Roboto" w:hAnsi="Roboto"/>
          <w:sz w:val="28"/>
          <w:szCs w:val="28"/>
        </w:rPr>
        <w:t xml:space="preserve"> Cisco Jabber</w:t>
      </w:r>
    </w:p>
    <w:p w14:paraId="3E41B5B6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>3. Нажмите Установить</w:t>
      </w:r>
    </w:p>
    <w:p w14:paraId="79E4DB55" w14:textId="77777777" w:rsidR="0091614E" w:rsidRPr="00E10C3D" w:rsidRDefault="00706A4C" w:rsidP="00E24877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E10C3D">
        <w:rPr>
          <w:rFonts w:ascii="Segoe UI Emoji" w:hAnsi="Segoe UI Emoji" w:cs="Segoe UI Emoji"/>
          <w:sz w:val="28"/>
          <w:szCs w:val="28"/>
        </w:rPr>
        <w:t>🔹</w:t>
      </w:r>
      <w:r w:rsidRPr="00E10C3D">
        <w:rPr>
          <w:rFonts w:ascii="Roboto" w:hAnsi="Roboto"/>
          <w:sz w:val="28"/>
          <w:szCs w:val="28"/>
          <w:lang w:val="ru-RU"/>
        </w:rPr>
        <w:t xml:space="preserve"> </w:t>
      </w:r>
      <w:r w:rsidRPr="00E10C3D">
        <w:rPr>
          <w:rFonts w:ascii="Roboto" w:hAnsi="Roboto"/>
          <w:b/>
          <w:color w:val="4F81BD" w:themeColor="accent1"/>
          <w:sz w:val="28"/>
          <w:szCs w:val="28"/>
          <w:lang w:val="ru-RU"/>
        </w:rPr>
        <w:t>Настройка приложения</w:t>
      </w:r>
    </w:p>
    <w:p w14:paraId="45EDD280" w14:textId="2CDF7D72" w:rsidR="00E10C3D" w:rsidRDefault="00E145BF" w:rsidP="00E145BF">
      <w:pPr>
        <w:jc w:val="both"/>
        <w:rPr>
          <w:rFonts w:ascii="Roboto" w:hAnsi="Roboto"/>
          <w:sz w:val="28"/>
          <w:szCs w:val="28"/>
          <w:lang w:val="ru-RU"/>
        </w:rPr>
      </w:pPr>
      <w:r w:rsidRPr="00E10C3D">
        <w:rPr>
          <w:rFonts w:ascii="Roboto" w:hAnsi="Roboto"/>
          <w:sz w:val="28"/>
          <w:szCs w:val="28"/>
          <w:lang w:val="ru-RU"/>
        </w:rPr>
        <w:t xml:space="preserve">Перед первой настройкой </w:t>
      </w:r>
      <w:r w:rsidRPr="00E10C3D">
        <w:rPr>
          <w:rStyle w:val="af6"/>
          <w:rFonts w:ascii="Roboto" w:hAnsi="Roboto"/>
          <w:sz w:val="28"/>
          <w:szCs w:val="28"/>
          <w:lang w:val="ru-RU"/>
        </w:rPr>
        <w:t xml:space="preserve">подключитесь к </w:t>
      </w:r>
      <w:r w:rsidRPr="00E10C3D">
        <w:rPr>
          <w:rStyle w:val="af6"/>
          <w:rFonts w:ascii="Roboto" w:hAnsi="Roboto"/>
          <w:sz w:val="28"/>
          <w:szCs w:val="28"/>
        </w:rPr>
        <w:t>VPN</w:t>
      </w:r>
      <w:r w:rsidRPr="00E10C3D">
        <w:rPr>
          <w:rStyle w:val="af6"/>
          <w:rFonts w:ascii="Roboto" w:hAnsi="Roboto"/>
          <w:sz w:val="28"/>
          <w:szCs w:val="28"/>
          <w:lang w:val="ru-RU"/>
        </w:rPr>
        <w:t xml:space="preserve"> (</w:t>
      </w:r>
      <w:r w:rsidRPr="00E10C3D">
        <w:rPr>
          <w:rStyle w:val="af6"/>
          <w:rFonts w:ascii="Roboto" w:hAnsi="Roboto"/>
          <w:sz w:val="28"/>
          <w:szCs w:val="28"/>
        </w:rPr>
        <w:t>Cisco</w:t>
      </w:r>
      <w:r w:rsidRPr="00E10C3D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E10C3D">
        <w:rPr>
          <w:rStyle w:val="af6"/>
          <w:rFonts w:ascii="Roboto" w:hAnsi="Roboto"/>
          <w:sz w:val="28"/>
          <w:szCs w:val="28"/>
        </w:rPr>
        <w:t>Secure</w:t>
      </w:r>
      <w:r w:rsidRPr="00E10C3D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E10C3D">
        <w:rPr>
          <w:rStyle w:val="af6"/>
          <w:rFonts w:ascii="Roboto" w:hAnsi="Roboto"/>
          <w:sz w:val="28"/>
          <w:szCs w:val="28"/>
        </w:rPr>
        <w:t>Client</w:t>
      </w:r>
      <w:r w:rsidR="00BF69E6">
        <w:rPr>
          <w:rStyle w:val="af6"/>
          <w:rFonts w:ascii="Roboto" w:hAnsi="Roboto"/>
          <w:sz w:val="28"/>
          <w:szCs w:val="28"/>
          <w:lang w:val="ru-RU"/>
        </w:rPr>
        <w:t>)</w:t>
      </w:r>
      <w:r w:rsidRPr="00E10C3D">
        <w:rPr>
          <w:rFonts w:ascii="Roboto" w:hAnsi="Roboto"/>
          <w:sz w:val="28"/>
          <w:szCs w:val="28"/>
          <w:lang w:val="ru-RU"/>
        </w:rPr>
        <w:t xml:space="preserve">— это нужно один раз, чтобы </w:t>
      </w:r>
      <w:r w:rsidRPr="00E10C3D">
        <w:rPr>
          <w:rFonts w:ascii="Roboto" w:hAnsi="Roboto"/>
          <w:sz w:val="28"/>
          <w:szCs w:val="28"/>
        </w:rPr>
        <w:t>Jabber</w:t>
      </w:r>
      <w:r w:rsidRPr="00E10C3D">
        <w:rPr>
          <w:rFonts w:ascii="Roboto" w:hAnsi="Roboto"/>
          <w:sz w:val="28"/>
          <w:szCs w:val="28"/>
          <w:lang w:val="ru-RU"/>
        </w:rPr>
        <w:t xml:space="preserve"> </w:t>
      </w:r>
      <w:r w:rsidR="00E10C3D" w:rsidRPr="00E10C3D">
        <w:rPr>
          <w:rFonts w:ascii="Roboto" w:hAnsi="Roboto"/>
          <w:sz w:val="28"/>
          <w:szCs w:val="28"/>
          <w:lang w:val="ru-RU"/>
        </w:rPr>
        <w:t xml:space="preserve">синхронизировал </w:t>
      </w:r>
      <w:r w:rsidRPr="00E10C3D">
        <w:rPr>
          <w:rFonts w:ascii="Roboto" w:hAnsi="Roboto"/>
          <w:sz w:val="28"/>
          <w:szCs w:val="28"/>
          <w:lang w:val="ru-RU"/>
        </w:rPr>
        <w:t>ваш профиль и корпоративные контакты.</w:t>
      </w:r>
    </w:p>
    <w:p w14:paraId="592255EF" w14:textId="1A91F35F" w:rsidR="00E145BF" w:rsidRDefault="00E145BF" w:rsidP="00E145BF">
      <w:pPr>
        <w:jc w:val="both"/>
        <w:rPr>
          <w:rFonts w:ascii="Roboto" w:hAnsi="Roboto"/>
          <w:sz w:val="28"/>
          <w:szCs w:val="28"/>
          <w:lang w:val="ru-RU"/>
        </w:rPr>
      </w:pPr>
      <w:r w:rsidRPr="00E10C3D">
        <w:rPr>
          <w:rFonts w:ascii="Roboto" w:hAnsi="Roboto"/>
          <w:sz w:val="28"/>
          <w:szCs w:val="28"/>
          <w:lang w:val="ru-RU"/>
        </w:rPr>
        <w:t xml:space="preserve">После успешного входа </w:t>
      </w:r>
      <w:r w:rsidRPr="00E10C3D">
        <w:rPr>
          <w:rFonts w:ascii="Roboto" w:hAnsi="Roboto"/>
          <w:sz w:val="28"/>
          <w:szCs w:val="28"/>
        </w:rPr>
        <w:t>VPN</w:t>
      </w:r>
      <w:r w:rsidRPr="00E10C3D">
        <w:rPr>
          <w:rFonts w:ascii="Roboto" w:hAnsi="Roboto"/>
          <w:sz w:val="28"/>
          <w:szCs w:val="28"/>
          <w:lang w:val="ru-RU"/>
        </w:rPr>
        <w:t xml:space="preserve"> больше не требуется: </w:t>
      </w:r>
      <w:r w:rsidRPr="00E10C3D">
        <w:rPr>
          <w:rFonts w:ascii="Roboto" w:hAnsi="Roboto"/>
          <w:sz w:val="28"/>
          <w:szCs w:val="28"/>
        </w:rPr>
        <w:t>Jabber</w:t>
      </w:r>
      <w:r w:rsidRPr="00E10C3D">
        <w:rPr>
          <w:rFonts w:ascii="Roboto" w:hAnsi="Roboto"/>
          <w:sz w:val="28"/>
          <w:szCs w:val="28"/>
          <w:lang w:val="ru-RU"/>
        </w:rPr>
        <w:t xml:space="preserve"> запоминает настройки и автоматически подключается при каждом запуске.</w:t>
      </w:r>
    </w:p>
    <w:p w14:paraId="6C3251A9" w14:textId="4DC45F46" w:rsidR="00BF69E6" w:rsidRPr="00BF69E6" w:rsidRDefault="00BF69E6" w:rsidP="00E145BF">
      <w:pPr>
        <w:jc w:val="both"/>
        <w:rPr>
          <w:rFonts w:ascii="Roboto" w:hAnsi="Roboto"/>
          <w:bCs/>
          <w:color w:val="EE0000"/>
          <w:sz w:val="28"/>
          <w:szCs w:val="28"/>
          <w:lang w:val="ru-RU"/>
        </w:rPr>
      </w:pPr>
      <w:r>
        <w:rPr>
          <w:rFonts w:ascii="Segoe UI Emoji" w:hAnsi="Segoe UI Emoji" w:cs="Segoe UI Emoji"/>
        </w:rPr>
        <w:t>💼</w:t>
      </w:r>
      <w:r>
        <w:rPr>
          <w:rFonts w:cs="Segoe UI Emoji"/>
          <w:lang w:val="ru-RU"/>
        </w:rPr>
        <w:t xml:space="preserve"> </w:t>
      </w:r>
      <w:r w:rsidRPr="00BF69E6">
        <w:rPr>
          <w:rFonts w:ascii="Roboto" w:hAnsi="Roboto"/>
          <w:b/>
          <w:sz w:val="28"/>
          <w:szCs w:val="28"/>
          <w:lang w:val="ru-RU"/>
        </w:rPr>
        <w:t>Подробная инструкция:</w:t>
      </w:r>
      <w:r w:rsidRPr="00BF69E6">
        <w:rPr>
          <w:rFonts w:ascii="Roboto" w:hAnsi="Roboto"/>
          <w:sz w:val="28"/>
          <w:szCs w:val="28"/>
          <w:lang w:val="ru-RU"/>
        </w:rPr>
        <w:t xml:space="preserve"> </w:t>
      </w:r>
      <w:r w:rsidRPr="00BF69E6">
        <w:rPr>
          <w:rStyle w:val="af7"/>
          <w:rFonts w:ascii="Roboto" w:hAnsi="Roboto"/>
          <w:i w:val="0"/>
          <w:sz w:val="28"/>
          <w:szCs w:val="28"/>
          <w:lang w:val="ru-RU"/>
        </w:rPr>
        <w:t>см. памятку</w:t>
      </w:r>
      <w:r w:rsidRPr="00BF69E6">
        <w:rPr>
          <w:rFonts w:ascii="Roboto" w:hAnsi="Roboto"/>
          <w:sz w:val="28"/>
          <w:szCs w:val="28"/>
          <w:lang w:val="ru-RU"/>
        </w:rPr>
        <w:t xml:space="preserve"> </w:t>
      </w:r>
      <w:r w:rsidRPr="00BF69E6">
        <w:rPr>
          <w:rStyle w:val="af6"/>
          <w:rFonts w:ascii="Roboto" w:hAnsi="Roboto"/>
          <w:sz w:val="28"/>
          <w:szCs w:val="28"/>
          <w:lang w:val="ru-RU"/>
        </w:rPr>
        <w:t xml:space="preserve">«Установка </w:t>
      </w:r>
      <w:r w:rsidRPr="00BF69E6">
        <w:rPr>
          <w:rStyle w:val="af6"/>
          <w:rFonts w:ascii="Roboto" w:hAnsi="Roboto"/>
          <w:sz w:val="28"/>
          <w:szCs w:val="28"/>
        </w:rPr>
        <w:t>VPN</w:t>
      </w:r>
      <w:r w:rsidRPr="00BF69E6">
        <w:rPr>
          <w:rStyle w:val="af6"/>
          <w:rFonts w:ascii="Roboto" w:hAnsi="Roboto"/>
          <w:sz w:val="28"/>
          <w:szCs w:val="28"/>
          <w:lang w:val="ru-RU"/>
        </w:rPr>
        <w:t xml:space="preserve">-клиента </w:t>
      </w:r>
      <w:r w:rsidRPr="00BF69E6">
        <w:rPr>
          <w:rStyle w:val="af6"/>
          <w:rFonts w:ascii="Roboto" w:hAnsi="Roboto"/>
          <w:sz w:val="28"/>
          <w:szCs w:val="28"/>
        </w:rPr>
        <w:t>Cisco</w:t>
      </w:r>
      <w:r w:rsidRPr="00BF69E6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BF69E6">
        <w:rPr>
          <w:rStyle w:val="af6"/>
          <w:rFonts w:ascii="Roboto" w:hAnsi="Roboto"/>
          <w:sz w:val="28"/>
          <w:szCs w:val="28"/>
        </w:rPr>
        <w:t>Secure</w:t>
      </w:r>
      <w:r w:rsidRPr="00BF69E6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BF69E6">
        <w:rPr>
          <w:rStyle w:val="af6"/>
          <w:rFonts w:ascii="Roboto" w:hAnsi="Roboto"/>
          <w:sz w:val="28"/>
          <w:szCs w:val="28"/>
        </w:rPr>
        <w:t>Client</w:t>
      </w:r>
      <w:r w:rsidRPr="00BF69E6">
        <w:rPr>
          <w:rStyle w:val="af6"/>
          <w:rFonts w:ascii="Roboto" w:hAnsi="Roboto"/>
          <w:sz w:val="28"/>
          <w:szCs w:val="28"/>
          <w:lang w:val="ru-RU"/>
        </w:rPr>
        <w:t xml:space="preserve"> (</w:t>
      </w:r>
      <w:r w:rsidRPr="00BF69E6">
        <w:rPr>
          <w:rStyle w:val="af6"/>
          <w:rFonts w:ascii="Roboto" w:hAnsi="Roboto"/>
          <w:sz w:val="28"/>
          <w:szCs w:val="28"/>
        </w:rPr>
        <w:t>AnyConnect</w:t>
      </w:r>
      <w:r w:rsidRPr="00BF69E6">
        <w:rPr>
          <w:rStyle w:val="af6"/>
          <w:rFonts w:ascii="Roboto" w:hAnsi="Roboto"/>
          <w:sz w:val="28"/>
          <w:szCs w:val="28"/>
          <w:lang w:val="ru-RU"/>
        </w:rPr>
        <w:t>)»</w:t>
      </w:r>
    </w:p>
    <w:p w14:paraId="5BBF5260" w14:textId="77777777" w:rsidR="0091614E" w:rsidRPr="00E24877" w:rsidRDefault="00706A4C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 xml:space="preserve">1. </w:t>
      </w:r>
      <w:r w:rsidRPr="00D35FE7">
        <w:rPr>
          <w:rFonts w:ascii="Roboto" w:hAnsi="Roboto"/>
          <w:b/>
          <w:sz w:val="28"/>
          <w:szCs w:val="28"/>
          <w:lang w:val="ru-RU"/>
        </w:rPr>
        <w:t>Запустите приложение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/>
          <w:b/>
          <w:sz w:val="28"/>
          <w:szCs w:val="28"/>
        </w:rPr>
        <w:t>Cisco</w:t>
      </w:r>
      <w:r w:rsidRPr="00E24877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E24877">
        <w:rPr>
          <w:rFonts w:ascii="Roboto" w:hAnsi="Roboto"/>
          <w:b/>
          <w:sz w:val="28"/>
          <w:szCs w:val="28"/>
        </w:rPr>
        <w:t>Jabber</w:t>
      </w:r>
      <w:r w:rsidR="00E24877">
        <w:rPr>
          <w:rFonts w:ascii="Roboto" w:hAnsi="Roboto"/>
          <w:sz w:val="28"/>
          <w:szCs w:val="28"/>
          <w:lang w:val="ru-RU"/>
        </w:rPr>
        <w:t>;</w:t>
      </w:r>
    </w:p>
    <w:p w14:paraId="0731D767" w14:textId="6A8F5A8F" w:rsidR="00D35FE7" w:rsidRDefault="00706A4C" w:rsidP="00D35FE7">
      <w:pPr>
        <w:jc w:val="both"/>
        <w:rPr>
          <w:rFonts w:ascii="Roboto" w:hAnsi="Roboto"/>
          <w:sz w:val="28"/>
          <w:szCs w:val="28"/>
          <w:lang w:val="ru-RU"/>
        </w:rPr>
      </w:pPr>
      <w:r w:rsidRPr="00D35FE7">
        <w:rPr>
          <w:rFonts w:ascii="Roboto" w:hAnsi="Roboto"/>
          <w:sz w:val="28"/>
          <w:szCs w:val="28"/>
          <w:lang w:val="ru-RU"/>
        </w:rPr>
        <w:t xml:space="preserve">2. </w:t>
      </w:r>
      <w:r w:rsidR="00D35FE7" w:rsidRPr="00D35FE7">
        <w:rPr>
          <w:rStyle w:val="af6"/>
          <w:rFonts w:ascii="Roboto" w:hAnsi="Roboto"/>
          <w:sz w:val="28"/>
          <w:szCs w:val="28"/>
          <w:lang w:val="ru-RU"/>
        </w:rPr>
        <w:t>Введите логин</w:t>
      </w:r>
      <w:r w:rsidR="00D35FE7" w:rsidRPr="00D35FE7">
        <w:rPr>
          <w:rFonts w:ascii="Roboto" w:hAnsi="Roboto"/>
          <w:sz w:val="28"/>
          <w:szCs w:val="28"/>
          <w:lang w:val="ru-RU"/>
        </w:rPr>
        <w:t xml:space="preserve"> в формате </w:t>
      </w:r>
      <w:r w:rsidR="00D35FE7" w:rsidRPr="00D35FE7">
        <w:rPr>
          <w:rStyle w:val="HTML"/>
          <w:rFonts w:ascii="Roboto" w:eastAsiaTheme="minorEastAsia" w:hAnsi="Roboto"/>
          <w:b/>
          <w:sz w:val="28"/>
          <w:szCs w:val="28"/>
          <w:lang w:val="ru-RU"/>
        </w:rPr>
        <w:t>ваш</w:t>
      </w:r>
      <w:r w:rsidR="00D35FE7" w:rsidRPr="00D35FE7">
        <w:rPr>
          <w:rStyle w:val="HTML"/>
          <w:rFonts w:ascii="Roboto" w:eastAsiaTheme="minorEastAsia" w:hAnsi="Roboto"/>
          <w:b/>
          <w:sz w:val="28"/>
          <w:szCs w:val="28"/>
        </w:rPr>
        <w:t>ERP</w:t>
      </w:r>
      <w:r w:rsidR="00D35FE7" w:rsidRPr="00D35FE7">
        <w:rPr>
          <w:rStyle w:val="HTML"/>
          <w:rFonts w:ascii="Roboto" w:eastAsiaTheme="minorEastAsia" w:hAnsi="Roboto"/>
          <w:b/>
          <w:sz w:val="28"/>
          <w:szCs w:val="28"/>
          <w:lang w:val="ru-RU"/>
        </w:rPr>
        <w:t>логин@</w:t>
      </w:r>
      <w:proofErr w:type="spellStart"/>
      <w:r w:rsidR="00D35FE7" w:rsidRPr="00D35FE7">
        <w:rPr>
          <w:rStyle w:val="HTML"/>
          <w:rFonts w:ascii="Roboto" w:eastAsiaTheme="minorEastAsia" w:hAnsi="Roboto"/>
          <w:b/>
          <w:sz w:val="28"/>
          <w:szCs w:val="28"/>
        </w:rPr>
        <w:t>uc</w:t>
      </w:r>
      <w:proofErr w:type="spellEnd"/>
      <w:r w:rsidR="00D35FE7" w:rsidRPr="00D35FE7">
        <w:rPr>
          <w:rStyle w:val="HTML"/>
          <w:rFonts w:ascii="Roboto" w:eastAsiaTheme="minorEastAsia" w:hAnsi="Roboto"/>
          <w:b/>
          <w:sz w:val="28"/>
          <w:szCs w:val="28"/>
          <w:lang w:val="ru-RU"/>
        </w:rPr>
        <w:t>.</w:t>
      </w:r>
      <w:proofErr w:type="spellStart"/>
      <w:r w:rsidR="00D35FE7" w:rsidRPr="00D35FE7">
        <w:rPr>
          <w:rStyle w:val="HTML"/>
          <w:rFonts w:ascii="Roboto" w:eastAsiaTheme="minorEastAsia" w:hAnsi="Roboto"/>
          <w:b/>
          <w:sz w:val="28"/>
          <w:szCs w:val="28"/>
        </w:rPr>
        <w:t>teztour</w:t>
      </w:r>
      <w:proofErr w:type="spellEnd"/>
      <w:r w:rsidR="00D35FE7" w:rsidRPr="00D35FE7">
        <w:rPr>
          <w:rStyle w:val="HTML"/>
          <w:rFonts w:ascii="Roboto" w:eastAsiaTheme="minorEastAsia" w:hAnsi="Roboto"/>
          <w:b/>
          <w:sz w:val="28"/>
          <w:szCs w:val="28"/>
          <w:lang w:val="ru-RU"/>
        </w:rPr>
        <w:t>.</w:t>
      </w:r>
      <w:r w:rsidR="00D35FE7" w:rsidRPr="00D35FE7">
        <w:rPr>
          <w:rStyle w:val="HTML"/>
          <w:rFonts w:ascii="Roboto" w:eastAsiaTheme="minorEastAsia" w:hAnsi="Roboto"/>
          <w:b/>
          <w:sz w:val="28"/>
          <w:szCs w:val="28"/>
        </w:rPr>
        <w:t>com</w:t>
      </w:r>
      <w:r w:rsidR="00D35FE7" w:rsidRPr="00D35FE7">
        <w:rPr>
          <w:rFonts w:ascii="Roboto" w:hAnsi="Roboto"/>
          <w:sz w:val="28"/>
          <w:szCs w:val="28"/>
          <w:lang w:val="ru-RU"/>
        </w:rPr>
        <w:t xml:space="preserve"> и </w:t>
      </w:r>
      <w:proofErr w:type="gramStart"/>
      <w:r w:rsidR="00D35FE7" w:rsidRPr="00D35FE7">
        <w:rPr>
          <w:rFonts w:ascii="Roboto" w:hAnsi="Roboto"/>
          <w:sz w:val="28"/>
          <w:szCs w:val="28"/>
          <w:lang w:val="ru-RU"/>
        </w:rPr>
        <w:t xml:space="preserve">нажмите </w:t>
      </w:r>
      <w:r w:rsidR="00D35FE7" w:rsidRPr="00D35FE7">
        <w:rPr>
          <w:rStyle w:val="af6"/>
          <w:rFonts w:ascii="Roboto" w:hAnsi="Roboto"/>
          <w:sz w:val="28"/>
          <w:szCs w:val="28"/>
          <w:lang w:val="ru-RU"/>
        </w:rPr>
        <w:t>Продолжить</w:t>
      </w:r>
      <w:proofErr w:type="gramEnd"/>
      <w:r w:rsidR="00D35FE7">
        <w:rPr>
          <w:rFonts w:ascii="Roboto" w:hAnsi="Roboto"/>
          <w:sz w:val="28"/>
          <w:szCs w:val="28"/>
          <w:lang w:val="ru-RU"/>
        </w:rPr>
        <w:t>;</w:t>
      </w:r>
    </w:p>
    <w:p w14:paraId="0E6B62F3" w14:textId="48557135" w:rsidR="00D35FE7" w:rsidRDefault="00D35FE7" w:rsidP="00D35FE7">
      <w:pPr>
        <w:jc w:val="both"/>
        <w:rPr>
          <w:rStyle w:val="af7"/>
          <w:rFonts w:ascii="Roboto" w:hAnsi="Roboto"/>
          <w:sz w:val="28"/>
          <w:szCs w:val="28"/>
          <w:lang w:val="ru-RU"/>
        </w:rPr>
      </w:pPr>
      <w:r w:rsidRPr="00D35FE7">
        <w:rPr>
          <w:rStyle w:val="af7"/>
          <w:rFonts w:ascii="Roboto" w:hAnsi="Roboto"/>
          <w:sz w:val="28"/>
          <w:szCs w:val="28"/>
          <w:lang w:val="ru-RU"/>
        </w:rPr>
        <w:lastRenderedPageBreak/>
        <w:t xml:space="preserve">(Например: </w:t>
      </w:r>
      <w:hyperlink r:id="rId8" w:history="1">
        <w:r w:rsidRPr="00B329E8">
          <w:rPr>
            <w:rStyle w:val="aff8"/>
            <w:rFonts w:ascii="Roboto" w:hAnsi="Roboto"/>
            <w:sz w:val="28"/>
            <w:szCs w:val="28"/>
          </w:rPr>
          <w:t>i</w:t>
        </w:r>
        <w:r w:rsidRPr="00B329E8">
          <w:rPr>
            <w:rStyle w:val="aff8"/>
            <w:rFonts w:ascii="Roboto" w:hAnsi="Roboto"/>
            <w:sz w:val="28"/>
            <w:szCs w:val="28"/>
            <w:lang w:val="ru-RU"/>
          </w:rPr>
          <w:t>.</w:t>
        </w:r>
        <w:r w:rsidRPr="00B329E8">
          <w:rPr>
            <w:rStyle w:val="aff8"/>
            <w:rFonts w:ascii="Roboto" w:hAnsi="Roboto"/>
            <w:sz w:val="28"/>
            <w:szCs w:val="28"/>
          </w:rPr>
          <w:t>ivanov</w:t>
        </w:r>
        <w:r w:rsidRPr="00B329E8">
          <w:rPr>
            <w:rStyle w:val="aff8"/>
            <w:rFonts w:ascii="Roboto" w:hAnsi="Roboto"/>
            <w:sz w:val="28"/>
            <w:szCs w:val="28"/>
            <w:lang w:val="ru-RU"/>
          </w:rPr>
          <w:t>@</w:t>
        </w:r>
        <w:r w:rsidRPr="00B329E8">
          <w:rPr>
            <w:rStyle w:val="aff8"/>
            <w:rFonts w:ascii="Roboto" w:hAnsi="Roboto"/>
            <w:sz w:val="28"/>
            <w:szCs w:val="28"/>
          </w:rPr>
          <w:t>uc</w:t>
        </w:r>
        <w:r w:rsidRPr="00B329E8">
          <w:rPr>
            <w:rStyle w:val="aff8"/>
            <w:rFonts w:ascii="Roboto" w:hAnsi="Roboto"/>
            <w:sz w:val="28"/>
            <w:szCs w:val="28"/>
            <w:lang w:val="ru-RU"/>
          </w:rPr>
          <w:t>.</w:t>
        </w:r>
        <w:r w:rsidRPr="00B329E8">
          <w:rPr>
            <w:rStyle w:val="aff8"/>
            <w:rFonts w:ascii="Roboto" w:hAnsi="Roboto"/>
            <w:sz w:val="28"/>
            <w:szCs w:val="28"/>
          </w:rPr>
          <w:t>teztour</w:t>
        </w:r>
        <w:r w:rsidRPr="00B329E8">
          <w:rPr>
            <w:rStyle w:val="aff8"/>
            <w:rFonts w:ascii="Roboto" w:hAnsi="Roboto"/>
            <w:sz w:val="28"/>
            <w:szCs w:val="28"/>
            <w:lang w:val="ru-RU"/>
          </w:rPr>
          <w:t>.</w:t>
        </w:r>
        <w:r w:rsidRPr="00B329E8">
          <w:rPr>
            <w:rStyle w:val="aff8"/>
            <w:rFonts w:ascii="Roboto" w:hAnsi="Roboto"/>
            <w:sz w:val="28"/>
            <w:szCs w:val="28"/>
          </w:rPr>
          <w:t>com</w:t>
        </w:r>
      </w:hyperlink>
      <w:r w:rsidRPr="00D35FE7">
        <w:rPr>
          <w:rStyle w:val="af7"/>
          <w:rFonts w:ascii="Roboto" w:hAnsi="Roboto"/>
          <w:sz w:val="28"/>
          <w:szCs w:val="28"/>
          <w:lang w:val="ru-RU"/>
        </w:rPr>
        <w:t>)</w:t>
      </w:r>
    </w:p>
    <w:p w14:paraId="33DEDAF5" w14:textId="10E4DFAA" w:rsidR="00D35FE7" w:rsidRPr="00D35FE7" w:rsidRDefault="00D35FE7" w:rsidP="00D35FE7">
      <w:pPr>
        <w:jc w:val="both"/>
        <w:rPr>
          <w:rFonts w:ascii="Roboto" w:hAnsi="Roboto"/>
          <w:sz w:val="28"/>
          <w:szCs w:val="28"/>
          <w:lang w:val="ru-RU"/>
        </w:rPr>
      </w:pPr>
      <w:r w:rsidRPr="00D35FE7">
        <w:rPr>
          <w:rFonts w:ascii="Segoe UI Emoji" w:hAnsi="Segoe UI Emoji" w:cs="Segoe UI Emoji"/>
          <w:sz w:val="28"/>
          <w:szCs w:val="28"/>
          <w:lang w:val="ru-RU"/>
        </w:rPr>
        <w:t>⚙</w:t>
      </w:r>
      <w:r w:rsidRPr="00D35FE7">
        <w:rPr>
          <w:rFonts w:ascii="Roboto" w:hAnsi="Roboto"/>
          <w:sz w:val="28"/>
          <w:szCs w:val="28"/>
        </w:rPr>
        <w:t>️</w:t>
      </w:r>
      <w:r w:rsidRPr="00D35FE7">
        <w:rPr>
          <w:rFonts w:ascii="Roboto" w:hAnsi="Roboto"/>
          <w:sz w:val="28"/>
          <w:szCs w:val="28"/>
          <w:lang w:val="ru-RU"/>
        </w:rPr>
        <w:t xml:space="preserve"> Это действие выполняется </w:t>
      </w:r>
      <w:r w:rsidRPr="00D35FE7">
        <w:rPr>
          <w:rStyle w:val="af6"/>
          <w:rFonts w:ascii="Roboto" w:hAnsi="Roboto"/>
          <w:sz w:val="28"/>
          <w:szCs w:val="28"/>
          <w:lang w:val="ru-RU"/>
        </w:rPr>
        <w:t>только при первом запуске</w:t>
      </w:r>
      <w:r w:rsidRPr="00D35FE7">
        <w:rPr>
          <w:rFonts w:ascii="Roboto" w:hAnsi="Roboto"/>
          <w:sz w:val="28"/>
          <w:szCs w:val="28"/>
          <w:lang w:val="ru-RU"/>
        </w:rPr>
        <w:t xml:space="preserve"> — </w:t>
      </w:r>
      <w:r w:rsidRPr="00D35FE7">
        <w:rPr>
          <w:rFonts w:ascii="Roboto" w:hAnsi="Roboto"/>
          <w:sz w:val="28"/>
          <w:szCs w:val="28"/>
        </w:rPr>
        <w:t>Jabber</w:t>
      </w:r>
      <w:r w:rsidRPr="00D35FE7">
        <w:rPr>
          <w:rFonts w:ascii="Roboto" w:hAnsi="Roboto"/>
          <w:sz w:val="28"/>
          <w:szCs w:val="28"/>
          <w:lang w:val="ru-RU"/>
        </w:rPr>
        <w:t xml:space="preserve"> запоминает данные автоматически.</w:t>
      </w:r>
    </w:p>
    <w:p w14:paraId="48F9DAEF" w14:textId="35677231" w:rsidR="0091614E" w:rsidRPr="00E24877" w:rsidRDefault="00D35FE7" w:rsidP="00E24877">
      <w:pPr>
        <w:jc w:val="both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/>
          <w:sz w:val="28"/>
          <w:szCs w:val="28"/>
          <w:lang w:val="ru-RU"/>
        </w:rPr>
        <w:t>3</w:t>
      </w:r>
      <w:r w:rsidR="00706A4C" w:rsidRPr="00E24877">
        <w:rPr>
          <w:rFonts w:ascii="Roboto" w:hAnsi="Roboto"/>
          <w:sz w:val="28"/>
          <w:szCs w:val="28"/>
          <w:lang w:val="ru-RU"/>
        </w:rPr>
        <w:t>. Если появится сообщение «</w:t>
      </w:r>
      <w:r w:rsidR="00706A4C" w:rsidRPr="00E24877">
        <w:rPr>
          <w:rFonts w:ascii="Roboto" w:hAnsi="Roboto"/>
          <w:b/>
          <w:sz w:val="28"/>
          <w:szCs w:val="28"/>
          <w:lang w:val="ru-RU"/>
        </w:rPr>
        <w:t>Недействительный сертификат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» </w:t>
      </w:r>
      <w:r w:rsidR="00706A4C" w:rsidRPr="00E2487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 </w:t>
      </w:r>
      <w:proofErr w:type="gramStart"/>
      <w:r w:rsidR="00706A4C" w:rsidRPr="00E24877">
        <w:rPr>
          <w:rFonts w:ascii="Roboto" w:hAnsi="Roboto" w:cs="Roboto"/>
          <w:sz w:val="28"/>
          <w:szCs w:val="28"/>
          <w:lang w:val="ru-RU"/>
        </w:rPr>
        <w:t>нажмите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 </w:t>
      </w:r>
      <w:r w:rsidR="00706A4C" w:rsidRPr="00E24877">
        <w:rPr>
          <w:rFonts w:ascii="Roboto" w:hAnsi="Roboto" w:cs="Roboto"/>
          <w:b/>
          <w:sz w:val="28"/>
          <w:szCs w:val="28"/>
          <w:lang w:val="ru-RU"/>
        </w:rPr>
        <w:t>Принять</w:t>
      </w:r>
      <w:proofErr w:type="gramEnd"/>
      <w:r w:rsidR="00CF4417">
        <w:rPr>
          <w:rFonts w:ascii="Roboto" w:hAnsi="Roboto" w:cs="Roboto"/>
          <w:b/>
          <w:sz w:val="28"/>
          <w:szCs w:val="28"/>
          <w:lang w:val="ru-RU"/>
        </w:rPr>
        <w:t>;</w:t>
      </w:r>
    </w:p>
    <w:p w14:paraId="3450DA1E" w14:textId="49499519" w:rsidR="0091614E" w:rsidRPr="00E24877" w:rsidRDefault="00D35FE7" w:rsidP="00E24877">
      <w:pPr>
        <w:jc w:val="both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/>
          <w:sz w:val="28"/>
          <w:szCs w:val="28"/>
          <w:lang w:val="ru-RU"/>
        </w:rPr>
        <w:t>4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. Введите пароль </w:t>
      </w:r>
      <w:r w:rsidR="00706A4C" w:rsidRPr="00E24877">
        <w:rPr>
          <w:rFonts w:ascii="Roboto" w:hAnsi="Roboto"/>
          <w:b/>
          <w:sz w:val="28"/>
          <w:szCs w:val="28"/>
          <w:lang w:val="ru-RU"/>
        </w:rPr>
        <w:t xml:space="preserve">от </w:t>
      </w:r>
      <w:r w:rsidR="00706A4C" w:rsidRPr="00E24877">
        <w:rPr>
          <w:rFonts w:ascii="Roboto" w:hAnsi="Roboto"/>
          <w:b/>
          <w:sz w:val="28"/>
          <w:szCs w:val="28"/>
        </w:rPr>
        <w:t>TEZ</w:t>
      </w:r>
      <w:r w:rsidR="00706A4C" w:rsidRPr="00E24877">
        <w:rPr>
          <w:rFonts w:ascii="Roboto" w:hAnsi="Roboto"/>
          <w:b/>
          <w:sz w:val="28"/>
          <w:szCs w:val="28"/>
          <w:lang w:val="ru-RU"/>
        </w:rPr>
        <w:t xml:space="preserve"> </w:t>
      </w:r>
      <w:r w:rsidR="00706A4C" w:rsidRPr="00E24877">
        <w:rPr>
          <w:rFonts w:ascii="Roboto" w:hAnsi="Roboto"/>
          <w:b/>
          <w:sz w:val="28"/>
          <w:szCs w:val="28"/>
        </w:rPr>
        <w:t>ERP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 </w:t>
      </w:r>
      <w:r w:rsidR="00706A4C" w:rsidRPr="00E2487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 </w:t>
      </w:r>
      <w:proofErr w:type="gramStart"/>
      <w:r w:rsidR="00706A4C" w:rsidRPr="00E24877">
        <w:rPr>
          <w:rFonts w:ascii="Roboto" w:hAnsi="Roboto" w:cs="Roboto"/>
          <w:sz w:val="28"/>
          <w:szCs w:val="28"/>
          <w:lang w:val="ru-RU"/>
        </w:rPr>
        <w:t>нажмите</w:t>
      </w:r>
      <w:r w:rsidR="00706A4C" w:rsidRPr="00E24877">
        <w:rPr>
          <w:rFonts w:ascii="Roboto" w:hAnsi="Roboto"/>
          <w:sz w:val="28"/>
          <w:szCs w:val="28"/>
          <w:lang w:val="ru-RU"/>
        </w:rPr>
        <w:t xml:space="preserve"> </w:t>
      </w:r>
      <w:r w:rsidR="00706A4C" w:rsidRPr="00E24877">
        <w:rPr>
          <w:rFonts w:ascii="Roboto" w:hAnsi="Roboto" w:cs="Roboto"/>
          <w:b/>
          <w:sz w:val="28"/>
          <w:szCs w:val="28"/>
          <w:lang w:val="ru-RU"/>
        </w:rPr>
        <w:t>Войти</w:t>
      </w:r>
      <w:proofErr w:type="gramEnd"/>
      <w:r w:rsidR="00CF4417">
        <w:rPr>
          <w:rFonts w:ascii="Roboto" w:hAnsi="Roboto" w:cs="Roboto"/>
          <w:b/>
          <w:sz w:val="28"/>
          <w:szCs w:val="28"/>
          <w:lang w:val="ru-RU"/>
        </w:rPr>
        <w:t>;</w:t>
      </w:r>
    </w:p>
    <w:p w14:paraId="124A8FE7" w14:textId="415DE485" w:rsidR="00CF4417" w:rsidRPr="00D35FE7" w:rsidRDefault="00D35FE7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D35FE7">
        <w:rPr>
          <w:rFonts w:ascii="Roboto" w:hAnsi="Roboto"/>
          <w:sz w:val="28"/>
          <w:szCs w:val="28"/>
          <w:lang w:val="ru-RU"/>
        </w:rPr>
        <w:t>5</w:t>
      </w:r>
      <w:r w:rsidR="00706A4C" w:rsidRPr="00D35FE7">
        <w:rPr>
          <w:rFonts w:ascii="Roboto" w:hAnsi="Roboto"/>
          <w:sz w:val="28"/>
          <w:szCs w:val="28"/>
          <w:lang w:val="ru-RU"/>
        </w:rPr>
        <w:t xml:space="preserve">. </w:t>
      </w:r>
      <w:r w:rsidRPr="00D35FE7">
        <w:rPr>
          <w:rFonts w:ascii="Roboto" w:hAnsi="Roboto"/>
          <w:sz w:val="28"/>
          <w:szCs w:val="28"/>
          <w:lang w:val="ru-RU"/>
        </w:rPr>
        <w:t xml:space="preserve">После успешного входа </w:t>
      </w:r>
      <w:r w:rsidRPr="00D35FE7">
        <w:rPr>
          <w:rFonts w:ascii="Roboto" w:hAnsi="Roboto"/>
          <w:sz w:val="28"/>
          <w:szCs w:val="28"/>
        </w:rPr>
        <w:t>VPN</w:t>
      </w:r>
      <w:r w:rsidRPr="00D35FE7">
        <w:rPr>
          <w:rFonts w:ascii="Roboto" w:hAnsi="Roboto"/>
          <w:sz w:val="28"/>
          <w:szCs w:val="28"/>
          <w:lang w:val="ru-RU"/>
        </w:rPr>
        <w:t xml:space="preserve"> можно отключить — </w:t>
      </w:r>
      <w:r w:rsidRPr="00D35FE7">
        <w:rPr>
          <w:rFonts w:ascii="Roboto" w:hAnsi="Roboto"/>
          <w:sz w:val="28"/>
          <w:szCs w:val="28"/>
        </w:rPr>
        <w:t>Jabber</w:t>
      </w:r>
      <w:r w:rsidRPr="00D35FE7">
        <w:rPr>
          <w:rFonts w:ascii="Roboto" w:hAnsi="Roboto"/>
          <w:sz w:val="28"/>
          <w:szCs w:val="28"/>
          <w:lang w:val="ru-RU"/>
        </w:rPr>
        <w:t xml:space="preserve"> будет работать напрямую через интернет</w:t>
      </w:r>
      <w:r w:rsidR="00CF4417" w:rsidRPr="00D35FE7">
        <w:rPr>
          <w:rFonts w:ascii="Roboto" w:hAnsi="Roboto"/>
          <w:sz w:val="28"/>
          <w:szCs w:val="28"/>
          <w:lang w:val="ru-RU"/>
        </w:rPr>
        <w:t>;</w:t>
      </w:r>
    </w:p>
    <w:p w14:paraId="4A14941A" w14:textId="26B8D02F" w:rsidR="00D35FE7" w:rsidRPr="00D35FE7" w:rsidRDefault="00D35FE7" w:rsidP="00E24877">
      <w:pPr>
        <w:jc w:val="both"/>
        <w:rPr>
          <w:rFonts w:ascii="Roboto" w:hAnsi="Roboto"/>
          <w:sz w:val="28"/>
          <w:szCs w:val="28"/>
          <w:lang w:val="ru-RU"/>
        </w:rPr>
      </w:pPr>
      <w:r w:rsidRPr="00D35FE7">
        <w:rPr>
          <w:rFonts w:ascii="Roboto" w:hAnsi="Roboto"/>
          <w:sz w:val="28"/>
          <w:szCs w:val="28"/>
          <w:lang w:val="ru-RU"/>
        </w:rPr>
        <w:t xml:space="preserve">6. Через несколько секунд </w:t>
      </w:r>
      <w:r w:rsidRPr="00D35FE7">
        <w:rPr>
          <w:rFonts w:ascii="Roboto" w:hAnsi="Roboto"/>
          <w:sz w:val="28"/>
          <w:szCs w:val="28"/>
        </w:rPr>
        <w:t>Jabber</w:t>
      </w:r>
      <w:r w:rsidRPr="00D35FE7">
        <w:rPr>
          <w:rFonts w:ascii="Roboto" w:hAnsi="Roboto"/>
          <w:sz w:val="28"/>
          <w:szCs w:val="28"/>
          <w:lang w:val="ru-RU"/>
        </w:rPr>
        <w:t xml:space="preserve"> готов к работе — можно звонить по внутренним и городским номерам</w:t>
      </w:r>
      <w:r>
        <w:rPr>
          <w:rFonts w:ascii="Roboto" w:hAnsi="Roboto"/>
          <w:sz w:val="28"/>
          <w:szCs w:val="28"/>
          <w:lang w:val="ru-RU"/>
        </w:rPr>
        <w:t>;</w:t>
      </w:r>
    </w:p>
    <w:p w14:paraId="6BCB917E" w14:textId="77777777" w:rsidR="00E145BF" w:rsidRPr="00E145BF" w:rsidRDefault="00E145BF" w:rsidP="00E145BF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proofErr w:type="gramStart"/>
      <w:r w:rsidRPr="00E145BF">
        <w:rPr>
          <w:rFonts w:ascii="Segoe UI Emoji" w:eastAsia="Times New Roman" w:hAnsi="Segoe UI Emoji" w:cs="Segoe UI Emoji"/>
          <w:sz w:val="28"/>
          <w:szCs w:val="28"/>
          <w:lang w:val="ru-RU" w:eastAsia="ru-RU"/>
        </w:rPr>
        <w:t>💡</w:t>
      </w:r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 </w:t>
      </w:r>
      <w:r w:rsidRPr="00E145BF">
        <w:rPr>
          <w:rFonts w:ascii="Roboto" w:eastAsia="Times New Roman" w:hAnsi="Roboto" w:cs="Times New Roman"/>
          <w:b/>
          <w:bCs/>
          <w:sz w:val="28"/>
          <w:szCs w:val="28"/>
          <w:lang w:val="ru-RU" w:eastAsia="ru-RU"/>
        </w:rPr>
        <w:t>После</w:t>
      </w:r>
      <w:proofErr w:type="gramEnd"/>
      <w:r w:rsidRPr="00E145BF">
        <w:rPr>
          <w:rFonts w:ascii="Roboto" w:eastAsia="Times New Roman" w:hAnsi="Roboto" w:cs="Times New Roman"/>
          <w:b/>
          <w:bCs/>
          <w:sz w:val="28"/>
          <w:szCs w:val="28"/>
          <w:lang w:val="ru-RU" w:eastAsia="ru-RU"/>
        </w:rPr>
        <w:t xml:space="preserve"> первого входа:</w:t>
      </w:r>
    </w:p>
    <w:p w14:paraId="7B9980A9" w14:textId="77777777" w:rsidR="00E145BF" w:rsidRPr="00E145BF" w:rsidRDefault="00E145BF" w:rsidP="00E145B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proofErr w:type="spellStart"/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>Jabber</w:t>
      </w:r>
      <w:proofErr w:type="spellEnd"/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 автоматически запоминает ваш логин и домен (</w:t>
      </w:r>
      <w:r w:rsidRPr="00E145BF">
        <w:rPr>
          <w:rFonts w:ascii="Roboto" w:eastAsia="Times New Roman" w:hAnsi="Roboto" w:cs="Times New Roman"/>
          <w:b/>
          <w:bCs/>
          <w:sz w:val="28"/>
          <w:szCs w:val="28"/>
          <w:lang w:val="ru-RU" w:eastAsia="ru-RU"/>
        </w:rPr>
        <w:t>@uc.teztour.com</w:t>
      </w:r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>);</w:t>
      </w:r>
    </w:p>
    <w:p w14:paraId="4AE9D731" w14:textId="77777777" w:rsidR="00E145BF" w:rsidRPr="00E145BF" w:rsidRDefault="00E145BF" w:rsidP="00E145B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>При следующих запусках вводить пароль обычно не требуется;</w:t>
      </w:r>
    </w:p>
    <w:p w14:paraId="07F16020" w14:textId="53C1C2D4" w:rsidR="00E145BF" w:rsidRPr="00E145BF" w:rsidRDefault="00E145BF" w:rsidP="00E145B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VPN можно не включать — </w:t>
      </w:r>
      <w:proofErr w:type="spellStart"/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>Jabber</w:t>
      </w:r>
      <w:proofErr w:type="spellEnd"/>
      <w:r w:rsidRPr="00E145BF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 работает напрямую через интернет</w:t>
      </w:r>
      <w:r>
        <w:rPr>
          <w:rFonts w:ascii="Roboto" w:eastAsia="Times New Roman" w:hAnsi="Roboto" w:cs="Times New Roman"/>
          <w:sz w:val="28"/>
          <w:szCs w:val="28"/>
          <w:lang w:val="ru-RU" w:eastAsia="ru-RU"/>
        </w:rPr>
        <w:t>;</w:t>
      </w:r>
    </w:p>
    <w:p w14:paraId="2474D044" w14:textId="7046716C" w:rsidR="0091614E" w:rsidRPr="00E24877" w:rsidRDefault="00E24877" w:rsidP="00E24877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071400">
        <w:rPr>
          <w:rFonts w:ascii="Segoe UI Emoji" w:hAnsi="Segoe UI Emoji" w:cs="Segoe UI Emoji"/>
          <w:sz w:val="28"/>
          <w:szCs w:val="28"/>
          <w:lang w:val="ru-RU"/>
        </w:rPr>
        <w:t>⚠</w:t>
      </w:r>
      <w:r w:rsidRPr="00E24877">
        <w:rPr>
          <w:rFonts w:ascii="Roboto" w:hAnsi="Roboto"/>
          <w:sz w:val="28"/>
          <w:szCs w:val="28"/>
        </w:rPr>
        <w:t>️</w:t>
      </w:r>
      <w:r>
        <w:rPr>
          <w:rFonts w:ascii="Roboto" w:hAnsi="Roboto"/>
          <w:sz w:val="24"/>
          <w:szCs w:val="24"/>
          <w:lang w:val="ru-RU"/>
        </w:rPr>
        <w:t xml:space="preserve"> </w:t>
      </w:r>
      <w:r w:rsidR="00706A4C" w:rsidRPr="00E24877">
        <w:rPr>
          <w:rFonts w:ascii="Roboto" w:hAnsi="Roboto"/>
          <w:b/>
          <w:color w:val="4F81BD" w:themeColor="accent1"/>
          <w:sz w:val="28"/>
          <w:szCs w:val="28"/>
          <w:lang w:val="ru-RU"/>
        </w:rPr>
        <w:t>Важно</w:t>
      </w:r>
      <w:r w:rsidR="00CF4417">
        <w:rPr>
          <w:rFonts w:ascii="Roboto" w:hAnsi="Roboto"/>
          <w:b/>
          <w:color w:val="4F81BD" w:themeColor="accent1"/>
          <w:sz w:val="28"/>
          <w:szCs w:val="28"/>
          <w:lang w:val="ru-RU"/>
        </w:rPr>
        <w:t>:</w:t>
      </w:r>
    </w:p>
    <w:p w14:paraId="30667527" w14:textId="77777777" w:rsidR="0091614E" w:rsidRPr="00E24877" w:rsidRDefault="00706A4C" w:rsidP="00E24877">
      <w:pPr>
        <w:pStyle w:val="ae"/>
        <w:numPr>
          <w:ilvl w:val="0"/>
          <w:numId w:val="10"/>
        </w:num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 xml:space="preserve">Используйте только домен </w:t>
      </w:r>
      <w:r w:rsidRPr="00E24877">
        <w:rPr>
          <w:rFonts w:ascii="Roboto" w:hAnsi="Roboto"/>
          <w:b/>
          <w:sz w:val="28"/>
          <w:szCs w:val="28"/>
          <w:lang w:val="ru-RU"/>
        </w:rPr>
        <w:t>@</w:t>
      </w:r>
      <w:proofErr w:type="spellStart"/>
      <w:r w:rsidRPr="00E24877">
        <w:rPr>
          <w:rFonts w:ascii="Roboto" w:hAnsi="Roboto"/>
          <w:b/>
          <w:sz w:val="28"/>
          <w:szCs w:val="28"/>
        </w:rPr>
        <w:t>uc</w:t>
      </w:r>
      <w:proofErr w:type="spellEnd"/>
      <w:r w:rsidRPr="00E24877">
        <w:rPr>
          <w:rFonts w:ascii="Roboto" w:hAnsi="Roboto"/>
          <w:b/>
          <w:sz w:val="28"/>
          <w:szCs w:val="28"/>
          <w:lang w:val="ru-RU"/>
        </w:rPr>
        <w:t>.</w:t>
      </w:r>
      <w:proofErr w:type="spellStart"/>
      <w:r w:rsidRPr="00E24877">
        <w:rPr>
          <w:rFonts w:ascii="Roboto" w:hAnsi="Roboto"/>
          <w:b/>
          <w:sz w:val="28"/>
          <w:szCs w:val="28"/>
        </w:rPr>
        <w:t>teztour</w:t>
      </w:r>
      <w:proofErr w:type="spellEnd"/>
      <w:r w:rsidRPr="00E24877">
        <w:rPr>
          <w:rFonts w:ascii="Roboto" w:hAnsi="Roboto"/>
          <w:b/>
          <w:sz w:val="28"/>
          <w:szCs w:val="28"/>
          <w:lang w:val="ru-RU"/>
        </w:rPr>
        <w:t>.</w:t>
      </w:r>
      <w:r w:rsidRPr="00E24877">
        <w:rPr>
          <w:rFonts w:ascii="Roboto" w:hAnsi="Roboto"/>
          <w:b/>
          <w:sz w:val="28"/>
          <w:szCs w:val="28"/>
        </w:rPr>
        <w:t>com</w:t>
      </w:r>
    </w:p>
    <w:p w14:paraId="65A938B3" w14:textId="4FBA52A6" w:rsidR="0091614E" w:rsidRPr="00E24877" w:rsidRDefault="00706A4C" w:rsidP="00E24877">
      <w:pPr>
        <w:pStyle w:val="ae"/>
        <w:numPr>
          <w:ilvl w:val="0"/>
          <w:numId w:val="10"/>
        </w:num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Segoe UI Emoji" w:hAnsi="Segoe UI Emoji" w:cs="Segoe UI Emoji"/>
          <w:sz w:val="28"/>
          <w:szCs w:val="28"/>
          <w:lang w:val="ru-RU"/>
        </w:rPr>
        <w:t>❌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 w:cs="Roboto"/>
          <w:sz w:val="28"/>
          <w:szCs w:val="28"/>
          <w:lang w:val="ru-RU"/>
        </w:rPr>
        <w:t>Не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 w:cs="Roboto"/>
          <w:sz w:val="28"/>
          <w:szCs w:val="28"/>
          <w:lang w:val="ru-RU"/>
        </w:rPr>
        <w:t>использ</w:t>
      </w:r>
      <w:r w:rsidR="00CF4417">
        <w:rPr>
          <w:rFonts w:ascii="Roboto" w:hAnsi="Roboto" w:cs="Roboto"/>
          <w:sz w:val="28"/>
          <w:szCs w:val="28"/>
          <w:lang w:val="ru-RU"/>
        </w:rPr>
        <w:t>уйте</w:t>
      </w:r>
      <w:r w:rsidRPr="00E24877">
        <w:rPr>
          <w:rFonts w:ascii="Roboto" w:hAnsi="Roboto"/>
          <w:sz w:val="28"/>
          <w:szCs w:val="28"/>
          <w:lang w:val="ru-RU"/>
        </w:rPr>
        <w:t>: @</w:t>
      </w:r>
      <w:proofErr w:type="spellStart"/>
      <w:r w:rsidRPr="00E24877">
        <w:rPr>
          <w:rFonts w:ascii="Roboto" w:hAnsi="Roboto"/>
          <w:sz w:val="28"/>
          <w:szCs w:val="28"/>
        </w:rPr>
        <w:t>tez</w:t>
      </w:r>
      <w:proofErr w:type="spellEnd"/>
      <w:r w:rsidRPr="00E24877">
        <w:rPr>
          <w:rFonts w:ascii="Roboto" w:hAnsi="Roboto"/>
          <w:sz w:val="28"/>
          <w:szCs w:val="28"/>
          <w:lang w:val="ru-RU"/>
        </w:rPr>
        <w:t>-</w:t>
      </w:r>
      <w:r w:rsidRPr="00E24877">
        <w:rPr>
          <w:rFonts w:ascii="Roboto" w:hAnsi="Roboto"/>
          <w:sz w:val="28"/>
          <w:szCs w:val="28"/>
        </w:rPr>
        <w:t>tour</w:t>
      </w:r>
      <w:r w:rsidRPr="00E24877">
        <w:rPr>
          <w:rFonts w:ascii="Roboto" w:hAnsi="Roboto"/>
          <w:sz w:val="28"/>
          <w:szCs w:val="28"/>
          <w:lang w:val="ru-RU"/>
        </w:rPr>
        <w:t>.</w:t>
      </w:r>
      <w:r w:rsidRPr="00E24877">
        <w:rPr>
          <w:rFonts w:ascii="Roboto" w:hAnsi="Roboto"/>
          <w:sz w:val="28"/>
          <w:szCs w:val="28"/>
        </w:rPr>
        <w:t>com</w:t>
      </w:r>
      <w:r w:rsidRPr="00E24877">
        <w:rPr>
          <w:rFonts w:ascii="Roboto" w:hAnsi="Roboto"/>
          <w:sz w:val="28"/>
          <w:szCs w:val="28"/>
          <w:lang w:val="ru-RU"/>
        </w:rPr>
        <w:t>, @</w:t>
      </w:r>
      <w:r w:rsidRPr="00E24877">
        <w:rPr>
          <w:rFonts w:ascii="Roboto" w:hAnsi="Roboto"/>
          <w:sz w:val="28"/>
          <w:szCs w:val="28"/>
        </w:rPr>
        <w:t>mail</w:t>
      </w:r>
      <w:r w:rsidRPr="00E24877">
        <w:rPr>
          <w:rFonts w:ascii="Roboto" w:hAnsi="Roboto"/>
          <w:sz w:val="28"/>
          <w:szCs w:val="28"/>
          <w:lang w:val="ru-RU"/>
        </w:rPr>
        <w:t>.</w:t>
      </w:r>
      <w:proofErr w:type="spellStart"/>
      <w:r w:rsidRPr="00E24877">
        <w:rPr>
          <w:rFonts w:ascii="Roboto" w:hAnsi="Roboto"/>
          <w:sz w:val="28"/>
          <w:szCs w:val="28"/>
        </w:rPr>
        <w:t>teztour</w:t>
      </w:r>
      <w:proofErr w:type="spellEnd"/>
      <w:r w:rsidRPr="00E24877">
        <w:rPr>
          <w:rFonts w:ascii="Roboto" w:hAnsi="Roboto"/>
          <w:sz w:val="28"/>
          <w:szCs w:val="28"/>
          <w:lang w:val="ru-RU"/>
        </w:rPr>
        <w:t>.</w:t>
      </w:r>
      <w:r w:rsidRPr="00E24877">
        <w:rPr>
          <w:rFonts w:ascii="Roboto" w:hAnsi="Roboto"/>
          <w:sz w:val="28"/>
          <w:szCs w:val="28"/>
        </w:rPr>
        <w:t>com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 w:cs="Roboto"/>
          <w:sz w:val="28"/>
          <w:szCs w:val="28"/>
          <w:lang w:val="ru-RU"/>
        </w:rPr>
        <w:t>или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 w:cs="Roboto"/>
          <w:sz w:val="28"/>
          <w:szCs w:val="28"/>
          <w:lang w:val="ru-RU"/>
        </w:rPr>
        <w:t>любые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 w:cs="Roboto"/>
          <w:sz w:val="28"/>
          <w:szCs w:val="28"/>
          <w:lang w:val="ru-RU"/>
        </w:rPr>
        <w:t>другие</w:t>
      </w:r>
      <w:r w:rsidRPr="00E24877">
        <w:rPr>
          <w:rFonts w:ascii="Roboto" w:hAnsi="Roboto"/>
          <w:sz w:val="28"/>
          <w:szCs w:val="28"/>
          <w:lang w:val="ru-RU"/>
        </w:rPr>
        <w:t xml:space="preserve"> </w:t>
      </w:r>
      <w:r w:rsidRPr="00E24877">
        <w:rPr>
          <w:rFonts w:ascii="Roboto" w:hAnsi="Roboto" w:cs="Roboto"/>
          <w:sz w:val="28"/>
          <w:szCs w:val="28"/>
          <w:lang w:val="ru-RU"/>
        </w:rPr>
        <w:t>варианты</w:t>
      </w:r>
    </w:p>
    <w:p w14:paraId="27F11B92" w14:textId="77777777" w:rsidR="0091614E" w:rsidRPr="00E24877" w:rsidRDefault="00706A4C" w:rsidP="00E24877">
      <w:pPr>
        <w:pStyle w:val="ae"/>
        <w:numPr>
          <w:ilvl w:val="0"/>
          <w:numId w:val="10"/>
        </w:num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b/>
          <w:sz w:val="28"/>
          <w:szCs w:val="28"/>
          <w:lang w:val="ru-RU"/>
        </w:rPr>
        <w:t>Логин и пароль</w:t>
      </w:r>
      <w:r w:rsidRPr="00E24877">
        <w:rPr>
          <w:rFonts w:ascii="Roboto" w:hAnsi="Roboto"/>
          <w:sz w:val="28"/>
          <w:szCs w:val="28"/>
          <w:lang w:val="ru-RU"/>
        </w:rPr>
        <w:t xml:space="preserve"> — те же, что и </w:t>
      </w:r>
      <w:r w:rsidRPr="00E24877">
        <w:rPr>
          <w:rFonts w:ascii="Roboto" w:hAnsi="Roboto"/>
          <w:b/>
          <w:sz w:val="28"/>
          <w:szCs w:val="28"/>
          <w:lang w:val="ru-RU"/>
        </w:rPr>
        <w:t xml:space="preserve">для входа в </w:t>
      </w:r>
      <w:r w:rsidRPr="00E24877">
        <w:rPr>
          <w:rFonts w:ascii="Roboto" w:hAnsi="Roboto"/>
          <w:b/>
          <w:sz w:val="28"/>
          <w:szCs w:val="28"/>
        </w:rPr>
        <w:t>TEZ</w:t>
      </w:r>
      <w:r w:rsidRPr="00E24877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E24877">
        <w:rPr>
          <w:rFonts w:ascii="Roboto" w:hAnsi="Roboto"/>
          <w:b/>
          <w:sz w:val="28"/>
          <w:szCs w:val="28"/>
        </w:rPr>
        <w:t>ERP</w:t>
      </w:r>
    </w:p>
    <w:p w14:paraId="67BB8322" w14:textId="77777777" w:rsidR="0091614E" w:rsidRPr="00E24877" w:rsidRDefault="00706A4C" w:rsidP="00E24877">
      <w:pPr>
        <w:pStyle w:val="ae"/>
        <w:numPr>
          <w:ilvl w:val="0"/>
          <w:numId w:val="10"/>
        </w:numPr>
        <w:jc w:val="both"/>
        <w:rPr>
          <w:rFonts w:ascii="Roboto" w:hAnsi="Roboto"/>
          <w:sz w:val="28"/>
          <w:szCs w:val="28"/>
          <w:lang w:val="ru-RU"/>
        </w:rPr>
      </w:pPr>
      <w:r w:rsidRPr="00E24877">
        <w:rPr>
          <w:rFonts w:ascii="Roboto" w:hAnsi="Roboto"/>
          <w:sz w:val="28"/>
          <w:szCs w:val="28"/>
          <w:lang w:val="ru-RU"/>
        </w:rPr>
        <w:t xml:space="preserve">Проверьте, чтобы в логине не было </w:t>
      </w:r>
      <w:r w:rsidRPr="00E24877">
        <w:rPr>
          <w:rFonts w:ascii="Roboto" w:hAnsi="Roboto"/>
          <w:b/>
          <w:sz w:val="28"/>
          <w:szCs w:val="28"/>
          <w:lang w:val="ru-RU"/>
        </w:rPr>
        <w:t>лишних пробелов</w:t>
      </w:r>
    </w:p>
    <w:p w14:paraId="0B60FB46" w14:textId="6B0A1C60" w:rsidR="00CF4417" w:rsidRPr="00CF4417" w:rsidRDefault="00046B89" w:rsidP="00CF4417">
      <w:pPr>
        <w:rPr>
          <w:rFonts w:ascii="Roboto" w:hAnsi="Roboto"/>
          <w:sz w:val="28"/>
          <w:szCs w:val="28"/>
          <w:lang w:val="ru-RU"/>
        </w:rPr>
      </w:pPr>
      <w:r>
        <w:rPr>
          <w:rFonts w:ascii="Segoe UI Emoji" w:hAnsi="Segoe UI Emoji" w:cs="Segoe UI Emoji"/>
        </w:rPr>
        <w:t>❗</w:t>
      </w:r>
      <w:r w:rsidR="00CF4417" w:rsidRPr="00CF4417">
        <w:rPr>
          <w:rFonts w:ascii="Roboto" w:hAnsi="Roboto"/>
          <w:sz w:val="28"/>
          <w:szCs w:val="28"/>
        </w:rPr>
        <w:t xml:space="preserve"> </w:t>
      </w:r>
      <w:proofErr w:type="spellStart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>Если</w:t>
      </w:r>
      <w:proofErr w:type="spellEnd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 xml:space="preserve"> </w:t>
      </w:r>
      <w:proofErr w:type="spellStart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>не</w:t>
      </w:r>
      <w:proofErr w:type="spellEnd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 xml:space="preserve"> </w:t>
      </w:r>
      <w:proofErr w:type="spellStart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>получается</w:t>
      </w:r>
      <w:proofErr w:type="spellEnd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 xml:space="preserve"> </w:t>
      </w:r>
      <w:proofErr w:type="spellStart"/>
      <w:r w:rsidR="00CF4417" w:rsidRPr="00CF4417">
        <w:rPr>
          <w:rFonts w:ascii="Roboto" w:hAnsi="Roboto"/>
          <w:b/>
          <w:color w:val="4F81BD" w:themeColor="accent1"/>
          <w:sz w:val="28"/>
          <w:szCs w:val="28"/>
        </w:rPr>
        <w:t>подключиться</w:t>
      </w:r>
      <w:proofErr w:type="spellEnd"/>
      <w:r w:rsidR="00CF4417">
        <w:rPr>
          <w:rFonts w:ascii="Roboto" w:hAnsi="Roboto"/>
          <w:b/>
          <w:color w:val="4F81BD" w:themeColor="accent1"/>
          <w:sz w:val="28"/>
          <w:szCs w:val="28"/>
          <w:lang w:val="ru-RU"/>
        </w:rPr>
        <w:t>:</w:t>
      </w:r>
    </w:p>
    <w:p w14:paraId="2294647A" w14:textId="61E7E0CB" w:rsidR="00CF4417" w:rsidRPr="00CF4417" w:rsidRDefault="00CF4417" w:rsidP="00113DC8">
      <w:pPr>
        <w:pStyle w:val="affa"/>
        <w:numPr>
          <w:ilvl w:val="0"/>
          <w:numId w:val="15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CF4417">
        <w:rPr>
          <w:rFonts w:ascii="Roboto" w:hAnsi="Roboto"/>
          <w:sz w:val="28"/>
          <w:szCs w:val="28"/>
        </w:rPr>
        <w:t xml:space="preserve">Проверьте формат логина: </w:t>
      </w:r>
      <w:r w:rsidRPr="00CF4417">
        <w:rPr>
          <w:rStyle w:val="af6"/>
          <w:rFonts w:ascii="Roboto" w:hAnsi="Roboto"/>
          <w:sz w:val="28"/>
          <w:szCs w:val="28"/>
        </w:rPr>
        <w:t>вашERPлогин@uc.teztour.com</w:t>
      </w:r>
      <w:r>
        <w:rPr>
          <w:rFonts w:ascii="Roboto" w:hAnsi="Roboto"/>
          <w:sz w:val="28"/>
          <w:szCs w:val="28"/>
        </w:rPr>
        <w:t>;</w:t>
      </w:r>
    </w:p>
    <w:p w14:paraId="31DF7111" w14:textId="17FDC0D8" w:rsidR="00CF4417" w:rsidRPr="00CF4417" w:rsidRDefault="00CF4417" w:rsidP="00113DC8">
      <w:pPr>
        <w:pStyle w:val="affa"/>
        <w:numPr>
          <w:ilvl w:val="0"/>
          <w:numId w:val="15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CF4417">
        <w:rPr>
          <w:rFonts w:ascii="Roboto" w:hAnsi="Roboto"/>
          <w:sz w:val="28"/>
          <w:szCs w:val="28"/>
        </w:rPr>
        <w:t xml:space="preserve">Убедитесь, что пароль </w:t>
      </w:r>
      <w:r w:rsidRPr="00113DC8">
        <w:rPr>
          <w:rFonts w:ascii="Roboto" w:hAnsi="Roboto"/>
          <w:b/>
          <w:sz w:val="28"/>
          <w:szCs w:val="28"/>
        </w:rPr>
        <w:t>введён правильно</w:t>
      </w:r>
      <w:r>
        <w:rPr>
          <w:rFonts w:ascii="Roboto" w:hAnsi="Roboto"/>
          <w:sz w:val="28"/>
          <w:szCs w:val="28"/>
        </w:rPr>
        <w:t>;</w:t>
      </w:r>
    </w:p>
    <w:p w14:paraId="5234EFB7" w14:textId="3F8544A6" w:rsidR="00D0573A" w:rsidRPr="004A659D" w:rsidRDefault="00CF4417" w:rsidP="004A659D">
      <w:pPr>
        <w:pStyle w:val="affa"/>
        <w:numPr>
          <w:ilvl w:val="0"/>
          <w:numId w:val="15"/>
        </w:numPr>
        <w:spacing w:before="0" w:beforeAutospacing="0" w:after="0" w:afterAutospacing="0"/>
        <w:ind w:left="714" w:hanging="357"/>
        <w:jc w:val="both"/>
        <w:rPr>
          <w:rFonts w:ascii="Roboto" w:hAnsi="Roboto"/>
          <w:b/>
          <w:sz w:val="28"/>
          <w:szCs w:val="28"/>
        </w:rPr>
      </w:pPr>
      <w:r w:rsidRPr="004A659D">
        <w:rPr>
          <w:rFonts w:ascii="Roboto" w:hAnsi="Roboto"/>
          <w:sz w:val="28"/>
          <w:szCs w:val="28"/>
        </w:rPr>
        <w:t xml:space="preserve">Если подключение </w:t>
      </w:r>
      <w:r w:rsidRPr="004A659D">
        <w:rPr>
          <w:rFonts w:ascii="Roboto" w:hAnsi="Roboto"/>
          <w:b/>
          <w:sz w:val="28"/>
          <w:szCs w:val="28"/>
        </w:rPr>
        <w:t>не устанавливается</w:t>
      </w:r>
      <w:r w:rsidRPr="004A659D">
        <w:rPr>
          <w:rFonts w:ascii="Roboto" w:hAnsi="Roboto"/>
          <w:sz w:val="28"/>
          <w:szCs w:val="28"/>
        </w:rPr>
        <w:t xml:space="preserve"> — обратитесь в </w:t>
      </w:r>
      <w:r w:rsidRPr="004A659D">
        <w:rPr>
          <w:rStyle w:val="af6"/>
          <w:rFonts w:ascii="Roboto" w:hAnsi="Roboto"/>
          <w:sz w:val="28"/>
          <w:szCs w:val="28"/>
        </w:rPr>
        <w:t>ИТ-отдел</w:t>
      </w:r>
      <w:r w:rsidRPr="004A659D">
        <w:rPr>
          <w:rFonts w:ascii="Roboto" w:hAnsi="Roboto"/>
          <w:sz w:val="28"/>
          <w:szCs w:val="28"/>
        </w:rPr>
        <w:t xml:space="preserve"> или см. раздел</w:t>
      </w:r>
      <w:r w:rsidR="004A659D" w:rsidRPr="004A659D">
        <w:rPr>
          <w:rFonts w:ascii="Roboto" w:hAnsi="Roboto"/>
          <w:sz w:val="28"/>
          <w:szCs w:val="28"/>
        </w:rPr>
        <w:t xml:space="preserve"> </w:t>
      </w:r>
      <w:bookmarkStart w:id="0" w:name="_Toc212121365"/>
      <w:r w:rsidR="004A659D" w:rsidRPr="004A659D">
        <w:rPr>
          <w:rFonts w:ascii="Roboto" w:hAnsi="Roboto"/>
          <w:sz w:val="28"/>
          <w:szCs w:val="28"/>
        </w:rPr>
        <w:t xml:space="preserve">3. </w:t>
      </w:r>
      <w:r w:rsidR="004A659D" w:rsidRPr="004A659D">
        <w:rPr>
          <w:rFonts w:ascii="Roboto" w:hAnsi="Roboto"/>
          <w:sz w:val="28"/>
          <w:szCs w:val="28"/>
        </w:rPr>
        <w:t xml:space="preserve">Установка и настройка </w:t>
      </w:r>
      <w:proofErr w:type="spellStart"/>
      <w:r w:rsidR="004A659D" w:rsidRPr="004A659D">
        <w:rPr>
          <w:rFonts w:ascii="Roboto" w:hAnsi="Roboto"/>
          <w:sz w:val="28"/>
          <w:szCs w:val="28"/>
        </w:rPr>
        <w:t>Cisco</w:t>
      </w:r>
      <w:proofErr w:type="spellEnd"/>
      <w:r w:rsidR="004A659D" w:rsidRPr="004A659D">
        <w:rPr>
          <w:rFonts w:ascii="Roboto" w:hAnsi="Roboto"/>
          <w:sz w:val="28"/>
          <w:szCs w:val="28"/>
        </w:rPr>
        <w:t xml:space="preserve"> </w:t>
      </w:r>
      <w:proofErr w:type="spellStart"/>
      <w:r w:rsidR="004A659D" w:rsidRPr="004A659D">
        <w:rPr>
          <w:rFonts w:ascii="Roboto" w:hAnsi="Roboto"/>
          <w:sz w:val="28"/>
          <w:szCs w:val="28"/>
        </w:rPr>
        <w:t>Jabber</w:t>
      </w:r>
      <w:bookmarkEnd w:id="0"/>
      <w:proofErr w:type="spellEnd"/>
      <w:r w:rsidR="004A659D" w:rsidRPr="004A659D">
        <w:rPr>
          <w:rFonts w:ascii="Roboto" w:hAnsi="Roboto"/>
        </w:rPr>
        <w:t xml:space="preserve"> </w:t>
      </w:r>
      <w:r w:rsidR="004A659D" w:rsidRPr="004A659D">
        <w:rPr>
          <w:rFonts w:ascii="Roboto" w:hAnsi="Roboto"/>
        </w:rPr>
        <w:t xml:space="preserve">инструкции </w:t>
      </w:r>
      <w:r w:rsidR="004A659D" w:rsidRPr="004A659D">
        <w:t>«</w:t>
      </w:r>
      <w:r w:rsidR="004A659D" w:rsidRPr="004A659D">
        <w:rPr>
          <w:rFonts w:ascii="Roboto" w:hAnsi="Roboto"/>
          <w:sz w:val="28"/>
          <w:szCs w:val="28"/>
        </w:rPr>
        <w:t>Руководство по звонка</w:t>
      </w:r>
      <w:bookmarkStart w:id="1" w:name="_GoBack"/>
      <w:bookmarkEnd w:id="1"/>
      <w:r w:rsidR="004A659D" w:rsidRPr="004A659D">
        <w:rPr>
          <w:rFonts w:ascii="Roboto" w:hAnsi="Roboto"/>
          <w:sz w:val="28"/>
          <w:szCs w:val="28"/>
        </w:rPr>
        <w:t>м и конференциям»</w:t>
      </w:r>
      <w:r w:rsidRPr="004A659D">
        <w:rPr>
          <w:rFonts w:ascii="Roboto" w:hAnsi="Roboto"/>
          <w:sz w:val="28"/>
          <w:szCs w:val="28"/>
        </w:rPr>
        <w:t>;</w:t>
      </w:r>
      <w:r w:rsidR="00A4642B" w:rsidRPr="004A659D">
        <w:rPr>
          <w:rFonts w:ascii="Roboto" w:hAnsi="Roboto"/>
          <w:sz w:val="28"/>
          <w:szCs w:val="28"/>
        </w:rPr>
        <w:t xml:space="preserve"> </w:t>
      </w:r>
      <w:r w:rsidR="00D0573A" w:rsidRPr="004A659D">
        <w:rPr>
          <w:rFonts w:ascii="Roboto" w:hAnsi="Roboto"/>
          <w:b/>
          <w:sz w:val="28"/>
          <w:szCs w:val="28"/>
        </w:rPr>
        <w:br w:type="page"/>
      </w:r>
    </w:p>
    <w:p w14:paraId="51DC20C9" w14:textId="152BF3CE" w:rsidR="0091614E" w:rsidRPr="00477B70" w:rsidRDefault="00706A4C" w:rsidP="00E24877">
      <w:pPr>
        <w:jc w:val="both"/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EA0F36">
        <w:rPr>
          <w:rFonts w:ascii="Roboto" w:hAnsi="Roboto"/>
          <w:b/>
          <w:color w:val="4F81BD" w:themeColor="accent1"/>
          <w:sz w:val="28"/>
          <w:szCs w:val="28"/>
          <w:lang w:val="ru-RU"/>
        </w:rPr>
        <w:lastRenderedPageBreak/>
        <w:t xml:space="preserve">Схема: Установка </w:t>
      </w:r>
      <w:r w:rsidRPr="00E24877">
        <w:rPr>
          <w:rFonts w:ascii="Roboto" w:hAnsi="Roboto"/>
          <w:b/>
          <w:color w:val="4F81BD" w:themeColor="accent1"/>
          <w:sz w:val="28"/>
          <w:szCs w:val="28"/>
        </w:rPr>
        <w:t>Cisco</w:t>
      </w:r>
      <w:r w:rsidRPr="00EA0F36">
        <w:rPr>
          <w:rFonts w:ascii="Roboto" w:hAnsi="Roboto"/>
          <w:b/>
          <w:color w:val="4F81BD" w:themeColor="accent1"/>
          <w:sz w:val="28"/>
          <w:szCs w:val="28"/>
          <w:lang w:val="ru-RU"/>
        </w:rPr>
        <w:t xml:space="preserve"> </w:t>
      </w:r>
      <w:r w:rsidRPr="00E24877">
        <w:rPr>
          <w:rFonts w:ascii="Roboto" w:hAnsi="Roboto"/>
          <w:b/>
          <w:color w:val="4F81BD" w:themeColor="accent1"/>
          <w:sz w:val="28"/>
          <w:szCs w:val="28"/>
        </w:rPr>
        <w:t>Jabber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10206"/>
      </w:tblGrid>
      <w:tr w:rsidR="0091614E" w:rsidRPr="004A659D" w14:paraId="0525D50E" w14:textId="77777777" w:rsidTr="00D8756B">
        <w:tc>
          <w:tcPr>
            <w:tcW w:w="10206" w:type="dxa"/>
            <w:shd w:val="clear" w:color="auto" w:fill="BDD7EE"/>
          </w:tcPr>
          <w:p w14:paraId="49F38134" w14:textId="77777777" w:rsidR="00113DC8" w:rsidRPr="00B3752B" w:rsidRDefault="00706A4C" w:rsidP="00744D7C">
            <w:pPr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744D7C">
              <w:rPr>
                <w:rFonts w:ascii="Roboto" w:hAnsi="Roboto"/>
                <w:b/>
                <w:sz w:val="28"/>
                <w:szCs w:val="28"/>
                <w:lang w:val="ru-RU"/>
              </w:rPr>
              <w:t>ШАГ</w:t>
            </w:r>
            <w:r w:rsidRPr="00B3752B">
              <w:rPr>
                <w:rFonts w:ascii="Roboto" w:hAnsi="Roboto"/>
                <w:b/>
                <w:sz w:val="28"/>
                <w:szCs w:val="28"/>
              </w:rPr>
              <w:t xml:space="preserve"> 1</w:t>
            </w:r>
          </w:p>
          <w:p w14:paraId="56DBEBAE" w14:textId="77777777" w:rsidR="00744D7C" w:rsidRPr="00744D7C" w:rsidRDefault="00744D7C" w:rsidP="00744D7C">
            <w:pPr>
              <w:jc w:val="center"/>
              <w:rPr>
                <w:rFonts w:ascii="Roboto" w:hAnsi="Roboto"/>
                <w:sz w:val="28"/>
                <w:szCs w:val="28"/>
              </w:rPr>
            </w:pPr>
            <w:proofErr w:type="spellStart"/>
            <w:r w:rsidRPr="00744D7C">
              <w:rPr>
                <w:rFonts w:ascii="Roboto" w:hAnsi="Roboto"/>
                <w:b/>
                <w:sz w:val="28"/>
                <w:szCs w:val="28"/>
              </w:rPr>
              <w:t>Подключитесь</w:t>
            </w:r>
            <w:proofErr w:type="spellEnd"/>
            <w:r w:rsidRPr="00744D7C">
              <w:rPr>
                <w:rFonts w:ascii="Roboto" w:hAnsi="Roboto"/>
                <w:b/>
                <w:sz w:val="28"/>
                <w:szCs w:val="28"/>
              </w:rPr>
              <w:t xml:space="preserve"> к VPN</w:t>
            </w:r>
            <w:r w:rsidRPr="00744D7C">
              <w:rPr>
                <w:rFonts w:ascii="Roboto" w:hAnsi="Roboto"/>
                <w:sz w:val="28"/>
                <w:szCs w:val="28"/>
              </w:rPr>
              <w:t xml:space="preserve"> (Cisco Secure Client)</w:t>
            </w:r>
          </w:p>
          <w:p w14:paraId="4DED66B9" w14:textId="77777777" w:rsidR="00744D7C" w:rsidRPr="00A9424C" w:rsidRDefault="00744D7C" w:rsidP="00744D7C">
            <w:pPr>
              <w:jc w:val="center"/>
              <w:rPr>
                <w:rFonts w:ascii="Roboto" w:hAnsi="Roboto"/>
                <w:i/>
                <w:sz w:val="24"/>
                <w:szCs w:val="24"/>
                <w:lang w:val="ru-RU"/>
              </w:rPr>
            </w:pPr>
            <w:r w:rsidRPr="00A9424C">
              <w:rPr>
                <w:rFonts w:ascii="Roboto" w:hAnsi="Roboto"/>
                <w:i/>
                <w:sz w:val="24"/>
                <w:szCs w:val="24"/>
              </w:rPr>
              <w:t>VPN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нужен только один раз — для первоначальной настройки и синхронизации профиля.</w:t>
            </w:r>
          </w:p>
          <w:p w14:paraId="04E2A021" w14:textId="278AB25B" w:rsidR="00113DC8" w:rsidRPr="00744D7C" w:rsidRDefault="00744D7C" w:rsidP="00744D7C">
            <w:pPr>
              <w:jc w:val="center"/>
              <w:rPr>
                <w:rFonts w:ascii="Roboto" w:hAnsi="Roboto"/>
                <w:sz w:val="28"/>
                <w:szCs w:val="28"/>
                <w:lang w:val="ru-RU"/>
              </w:rPr>
            </w:pP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После первого входа </w:t>
            </w:r>
            <w:r w:rsidRPr="00A9424C">
              <w:rPr>
                <w:rFonts w:ascii="Roboto" w:hAnsi="Roboto"/>
                <w:i/>
                <w:sz w:val="24"/>
                <w:szCs w:val="24"/>
              </w:rPr>
              <w:t>Jabber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будет работать без </w:t>
            </w:r>
            <w:r w:rsidRPr="00A9424C">
              <w:rPr>
                <w:rFonts w:ascii="Roboto" w:hAnsi="Roboto"/>
                <w:i/>
                <w:sz w:val="24"/>
                <w:szCs w:val="24"/>
              </w:rPr>
              <w:t>VPN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>.</w:t>
            </w:r>
          </w:p>
        </w:tc>
      </w:tr>
      <w:tr w:rsidR="0091614E" w:rsidRPr="004A659D" w14:paraId="03447B92" w14:textId="77777777" w:rsidTr="00D8756B">
        <w:tc>
          <w:tcPr>
            <w:tcW w:w="10206" w:type="dxa"/>
            <w:shd w:val="clear" w:color="auto" w:fill="C6E0B4"/>
          </w:tcPr>
          <w:p w14:paraId="1C0A2742" w14:textId="0EE91D29" w:rsidR="00113DC8" w:rsidRPr="00B3752B" w:rsidRDefault="00706A4C" w:rsidP="00744D7C">
            <w:pPr>
              <w:jc w:val="center"/>
              <w:rPr>
                <w:rFonts w:ascii="Roboto" w:hAnsi="Roboto"/>
                <w:b/>
                <w:sz w:val="28"/>
                <w:szCs w:val="28"/>
                <w:lang w:val="ru-RU"/>
              </w:rPr>
            </w:pPr>
            <w:r w:rsidRPr="00744D7C">
              <w:rPr>
                <w:rFonts w:ascii="Roboto" w:hAnsi="Roboto"/>
                <w:b/>
                <w:sz w:val="28"/>
                <w:szCs w:val="28"/>
                <w:lang w:val="ru-RU"/>
              </w:rPr>
              <w:t>ШАГ</w:t>
            </w:r>
            <w:r w:rsidRPr="00B3752B">
              <w:rPr>
                <w:rFonts w:ascii="Roboto" w:hAnsi="Roboto"/>
                <w:b/>
                <w:sz w:val="28"/>
                <w:szCs w:val="28"/>
                <w:lang w:val="ru-RU"/>
              </w:rPr>
              <w:t xml:space="preserve"> 2</w:t>
            </w:r>
          </w:p>
          <w:p w14:paraId="176B1D01" w14:textId="1E778D76" w:rsidR="00113DC8" w:rsidRPr="00744D7C" w:rsidRDefault="00744D7C" w:rsidP="00744D7C">
            <w:pPr>
              <w:jc w:val="center"/>
              <w:rPr>
                <w:rFonts w:ascii="Roboto" w:hAnsi="Roboto"/>
                <w:sz w:val="28"/>
                <w:szCs w:val="28"/>
                <w:lang w:val="ru-RU"/>
              </w:rPr>
            </w:pPr>
            <w:r w:rsidRPr="00744D7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Запустите приложение </w:t>
            </w:r>
            <w:r w:rsidRPr="00744D7C">
              <w:rPr>
                <w:rStyle w:val="af6"/>
                <w:rFonts w:ascii="Roboto" w:hAnsi="Roboto"/>
                <w:sz w:val="28"/>
                <w:szCs w:val="28"/>
              </w:rPr>
              <w:t>Cisco</w:t>
            </w:r>
            <w:r w:rsidRPr="00744D7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 </w:t>
            </w:r>
            <w:r w:rsidRPr="00744D7C">
              <w:rPr>
                <w:rStyle w:val="af6"/>
                <w:rFonts w:ascii="Roboto" w:hAnsi="Roboto"/>
                <w:sz w:val="28"/>
                <w:szCs w:val="28"/>
              </w:rPr>
              <w:t>Jabber</w:t>
            </w:r>
            <w:r w:rsidRPr="00744D7C">
              <w:rPr>
                <w:rFonts w:ascii="Roboto" w:hAnsi="Roboto"/>
                <w:sz w:val="28"/>
                <w:szCs w:val="28"/>
                <w:lang w:val="ru-RU"/>
              </w:rPr>
              <w:br/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На экране входа появится поле для </w:t>
            </w:r>
            <w:r w:rsidR="003919A7" w:rsidRPr="003919A7">
              <w:rPr>
                <w:rFonts w:ascii="Roboto" w:hAnsi="Roboto"/>
                <w:i/>
                <w:sz w:val="24"/>
                <w:szCs w:val="24"/>
                <w:lang w:val="ru-RU"/>
              </w:rPr>
              <w:t>ввода</w:t>
            </w:r>
            <w:r w:rsidR="003919A7">
              <w:rPr>
                <w:i/>
                <w:sz w:val="24"/>
                <w:szCs w:val="24"/>
                <w:lang w:val="ru-RU"/>
              </w:rPr>
              <w:t xml:space="preserve"> 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>имени пользователя</w:t>
            </w:r>
            <w:r w:rsidRPr="00A9424C">
              <w:rPr>
                <w:rFonts w:ascii="Roboto" w:hAnsi="Roboto"/>
                <w:sz w:val="24"/>
                <w:szCs w:val="24"/>
                <w:lang w:val="ru-RU"/>
              </w:rPr>
              <w:t>.</w:t>
            </w:r>
          </w:p>
        </w:tc>
      </w:tr>
      <w:tr w:rsidR="0091614E" w:rsidRPr="004A659D" w14:paraId="7BAC629A" w14:textId="77777777" w:rsidTr="00D8756B">
        <w:tc>
          <w:tcPr>
            <w:tcW w:w="10206" w:type="dxa"/>
            <w:shd w:val="clear" w:color="auto" w:fill="F8CBAD"/>
          </w:tcPr>
          <w:p w14:paraId="6D9F6C9C" w14:textId="77777777" w:rsidR="00113DC8" w:rsidRPr="00744D7C" w:rsidRDefault="00706A4C" w:rsidP="00744D7C">
            <w:pPr>
              <w:jc w:val="center"/>
              <w:rPr>
                <w:rFonts w:ascii="Roboto" w:hAnsi="Roboto"/>
                <w:b/>
                <w:sz w:val="28"/>
                <w:szCs w:val="28"/>
                <w:lang w:val="ru-RU"/>
              </w:rPr>
            </w:pPr>
            <w:r w:rsidRPr="00744D7C">
              <w:rPr>
                <w:rFonts w:ascii="Roboto" w:hAnsi="Roboto"/>
                <w:b/>
                <w:sz w:val="28"/>
                <w:szCs w:val="28"/>
                <w:lang w:val="ru-RU"/>
              </w:rPr>
              <w:t>ШАГ 3</w:t>
            </w:r>
          </w:p>
          <w:p w14:paraId="0CCD7774" w14:textId="6BB2DC48" w:rsidR="0091614E" w:rsidRDefault="00744D7C" w:rsidP="00744D7C">
            <w:pPr>
              <w:jc w:val="center"/>
              <w:rPr>
                <w:rFonts w:ascii="Roboto" w:hAnsi="Roboto"/>
                <w:sz w:val="24"/>
                <w:szCs w:val="24"/>
                <w:lang w:val="ru-RU"/>
              </w:rPr>
            </w:pPr>
            <w:r w:rsidRPr="00744D7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Первый запуск </w:t>
            </w:r>
            <w:r w:rsidRPr="00744D7C">
              <w:rPr>
                <w:rStyle w:val="af6"/>
                <w:rFonts w:ascii="Roboto" w:hAnsi="Roboto"/>
                <w:sz w:val="28"/>
                <w:szCs w:val="28"/>
              </w:rPr>
              <w:t>Jabber</w:t>
            </w:r>
            <w:r w:rsidRPr="00744D7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 и ввод логина</w:t>
            </w:r>
            <w:r w:rsidR="00113DC8" w:rsidRPr="00744D7C">
              <w:rPr>
                <w:rFonts w:ascii="Roboto" w:hAnsi="Roboto"/>
                <w:sz w:val="28"/>
                <w:szCs w:val="28"/>
                <w:lang w:val="ru-RU"/>
              </w:rPr>
              <w:br/>
            </w:r>
            <w:r w:rsidR="00113DC8" w:rsidRPr="00A9424C">
              <w:rPr>
                <w:rFonts w:ascii="Roboto" w:hAnsi="Roboto"/>
                <w:sz w:val="24"/>
                <w:szCs w:val="24"/>
                <w:lang w:val="ru-RU"/>
              </w:rPr>
              <w:t xml:space="preserve">Введите логин в формате </w:t>
            </w:r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  <w:lang w:val="ru-RU"/>
              </w:rPr>
              <w:t>ваш</w:t>
            </w:r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</w:rPr>
              <w:t>ERP</w:t>
            </w:r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  <w:lang w:val="ru-RU"/>
              </w:rPr>
              <w:t>логин@</w:t>
            </w:r>
            <w:proofErr w:type="spellStart"/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</w:rPr>
              <w:t>uc</w:t>
            </w:r>
            <w:proofErr w:type="spellEnd"/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  <w:lang w:val="ru-RU"/>
              </w:rPr>
              <w:t>.</w:t>
            </w:r>
            <w:proofErr w:type="spellStart"/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</w:rPr>
              <w:t>teztour</w:t>
            </w:r>
            <w:proofErr w:type="spellEnd"/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  <w:lang w:val="ru-RU"/>
              </w:rPr>
              <w:t>.</w:t>
            </w:r>
            <w:r w:rsidR="00113DC8" w:rsidRPr="00A9424C">
              <w:rPr>
                <w:rStyle w:val="HTML"/>
                <w:rFonts w:ascii="Roboto" w:eastAsiaTheme="minorEastAsia" w:hAnsi="Roboto"/>
                <w:b/>
                <w:color w:val="4F81BD" w:themeColor="accent1"/>
                <w:sz w:val="24"/>
                <w:szCs w:val="24"/>
              </w:rPr>
              <w:t>com</w:t>
            </w:r>
            <w:r w:rsidR="00113DC8" w:rsidRPr="00A9424C">
              <w:rPr>
                <w:rFonts w:ascii="Roboto" w:hAnsi="Roboto"/>
                <w:sz w:val="24"/>
                <w:szCs w:val="24"/>
                <w:lang w:val="ru-RU"/>
              </w:rPr>
              <w:t xml:space="preserve">, затем нажмите </w:t>
            </w:r>
            <w:r w:rsidR="00113DC8" w:rsidRPr="00A9424C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Продолжить</w:t>
            </w:r>
            <w:r w:rsidR="00113DC8" w:rsidRPr="00A9424C">
              <w:rPr>
                <w:rFonts w:ascii="Roboto" w:hAnsi="Roboto"/>
                <w:sz w:val="24"/>
                <w:szCs w:val="24"/>
                <w:lang w:val="ru-RU"/>
              </w:rPr>
              <w:t>.</w:t>
            </w:r>
          </w:p>
          <w:p w14:paraId="75453919" w14:textId="30763F52" w:rsidR="00113DC8" w:rsidRPr="00A9424C" w:rsidRDefault="00A9424C" w:rsidP="00A9424C">
            <w:pPr>
              <w:jc w:val="center"/>
              <w:rPr>
                <w:rFonts w:ascii="Roboto" w:hAnsi="Roboto"/>
                <w:i/>
                <w:sz w:val="24"/>
                <w:szCs w:val="24"/>
                <w:lang w:val="ru-RU"/>
              </w:rPr>
            </w:pP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Это действие выполняется только при первой настройке — </w:t>
            </w:r>
            <w:proofErr w:type="spellStart"/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>Jabber</w:t>
            </w:r>
            <w:proofErr w:type="spellEnd"/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запоминает </w:t>
            </w:r>
            <w:proofErr w:type="gramStart"/>
            <w:r w:rsidR="003919A7" w:rsidRPr="003919A7">
              <w:rPr>
                <w:rFonts w:ascii="Roboto" w:hAnsi="Roboto"/>
                <w:i/>
                <w:sz w:val="24"/>
                <w:szCs w:val="24"/>
                <w:lang w:val="ru-RU"/>
              </w:rPr>
              <w:t>введённые</w:t>
            </w:r>
            <w:r w:rsidR="003919A7" w:rsidRPr="003919A7">
              <w:rPr>
                <w:lang w:val="ru-RU"/>
              </w:rPr>
              <w:t xml:space="preserve"> </w:t>
            </w:r>
            <w:r w:rsidR="003919A7">
              <w:rPr>
                <w:lang w:val="ru-RU"/>
              </w:rPr>
              <w:t xml:space="preserve"> 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>данные</w:t>
            </w:r>
            <w:proofErr w:type="gramEnd"/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>.</w:t>
            </w:r>
          </w:p>
        </w:tc>
      </w:tr>
      <w:tr w:rsidR="0091614E" w:rsidRPr="004A659D" w14:paraId="4C15995D" w14:textId="77777777" w:rsidTr="00D8756B">
        <w:tc>
          <w:tcPr>
            <w:tcW w:w="10206" w:type="dxa"/>
            <w:shd w:val="clear" w:color="auto" w:fill="FFE699"/>
          </w:tcPr>
          <w:p w14:paraId="49845D10" w14:textId="6A3FBE9A" w:rsidR="00A9424C" w:rsidRPr="00744D7C" w:rsidRDefault="00A9424C" w:rsidP="00A9424C">
            <w:pPr>
              <w:jc w:val="center"/>
              <w:rPr>
                <w:rFonts w:ascii="Roboto" w:hAnsi="Roboto"/>
                <w:b/>
                <w:sz w:val="28"/>
                <w:szCs w:val="28"/>
                <w:lang w:val="ru-RU"/>
              </w:rPr>
            </w:pPr>
            <w:r w:rsidRPr="00744D7C">
              <w:rPr>
                <w:rFonts w:ascii="Roboto" w:hAnsi="Roboto"/>
                <w:b/>
                <w:sz w:val="28"/>
                <w:szCs w:val="28"/>
                <w:lang w:val="ru-RU"/>
              </w:rPr>
              <w:t xml:space="preserve">ШАГ </w:t>
            </w:r>
            <w:r>
              <w:rPr>
                <w:rFonts w:ascii="Roboto" w:hAnsi="Roboto"/>
                <w:b/>
                <w:sz w:val="28"/>
                <w:szCs w:val="28"/>
                <w:lang w:val="ru-RU"/>
              </w:rPr>
              <w:t>4</w:t>
            </w:r>
          </w:p>
          <w:p w14:paraId="1F4F9BB8" w14:textId="75F318D5" w:rsidR="0091614E" w:rsidRPr="00744D7C" w:rsidRDefault="00A9424C" w:rsidP="00A9424C">
            <w:pPr>
              <w:jc w:val="center"/>
              <w:rPr>
                <w:rFonts w:ascii="Roboto" w:hAnsi="Roboto"/>
                <w:sz w:val="28"/>
                <w:szCs w:val="28"/>
                <w:lang w:val="ru-RU"/>
              </w:rPr>
            </w:pPr>
            <w:r w:rsidRPr="00744D7C">
              <w:rPr>
                <w:rFonts w:ascii="Roboto" w:hAnsi="Roboto"/>
                <w:sz w:val="28"/>
                <w:szCs w:val="28"/>
                <w:lang w:val="ru-RU"/>
              </w:rPr>
              <w:t xml:space="preserve"> </w:t>
            </w:r>
            <w:r w:rsidRPr="00744D7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>Примите сертификат</w:t>
            </w:r>
            <w:r w:rsidRPr="00744D7C">
              <w:rPr>
                <w:rFonts w:ascii="Roboto" w:hAnsi="Roboto"/>
                <w:sz w:val="28"/>
                <w:szCs w:val="28"/>
                <w:lang w:val="ru-RU"/>
              </w:rPr>
              <w:br/>
            </w:r>
            <w:r w:rsidRPr="00C52001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Если появится сообщение «Недействительный сертификат» </w:t>
            </w:r>
            <w:r w:rsidRPr="00C52001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→</w:t>
            </w:r>
            <w:r w:rsidRPr="00C52001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</w:t>
            </w:r>
            <w:r w:rsidRPr="00C52001">
              <w:rPr>
                <w:rFonts w:ascii="Roboto" w:hAnsi="Roboto" w:cs="Roboto"/>
                <w:i/>
                <w:sz w:val="24"/>
                <w:szCs w:val="24"/>
                <w:lang w:val="ru-RU"/>
              </w:rPr>
              <w:t>нажмите</w:t>
            </w:r>
            <w:r w:rsidRPr="00C52001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</w:t>
            </w:r>
            <w:r w:rsidRPr="00C52001">
              <w:rPr>
                <w:rStyle w:val="af6"/>
                <w:rFonts w:ascii="Roboto" w:hAnsi="Roboto"/>
                <w:i/>
                <w:sz w:val="24"/>
                <w:szCs w:val="24"/>
                <w:lang w:val="ru-RU"/>
              </w:rPr>
              <w:t>Принять</w:t>
            </w:r>
            <w:r w:rsidRPr="00C52001">
              <w:rPr>
                <w:rFonts w:ascii="Roboto" w:hAnsi="Roboto"/>
                <w:i/>
                <w:sz w:val="24"/>
                <w:szCs w:val="24"/>
                <w:lang w:val="ru-RU"/>
              </w:rPr>
              <w:t>.</w:t>
            </w:r>
          </w:p>
        </w:tc>
      </w:tr>
      <w:tr w:rsidR="0091614E" w:rsidRPr="004A659D" w14:paraId="470CAA5A" w14:textId="77777777" w:rsidTr="00A9424C">
        <w:trPr>
          <w:trHeight w:val="1298"/>
        </w:trPr>
        <w:tc>
          <w:tcPr>
            <w:tcW w:w="10206" w:type="dxa"/>
            <w:shd w:val="clear" w:color="auto" w:fill="D9D2E9"/>
          </w:tcPr>
          <w:p w14:paraId="438FE383" w14:textId="77777777" w:rsidR="00A9424C" w:rsidRDefault="00A9424C" w:rsidP="00744D7C">
            <w:pPr>
              <w:jc w:val="center"/>
              <w:rPr>
                <w:rStyle w:val="af6"/>
                <w:rFonts w:ascii="Roboto" w:hAnsi="Roboto"/>
                <w:sz w:val="28"/>
                <w:szCs w:val="28"/>
                <w:lang w:val="ru-RU"/>
              </w:rPr>
            </w:pPr>
            <w:r w:rsidRPr="00A9424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>ШАГ 5</w:t>
            </w:r>
          </w:p>
          <w:p w14:paraId="73A97579" w14:textId="63AECA33" w:rsidR="0091614E" w:rsidRPr="00A9424C" w:rsidRDefault="00A9424C" w:rsidP="00744D7C">
            <w:pPr>
              <w:jc w:val="center"/>
              <w:rPr>
                <w:rFonts w:ascii="Roboto" w:hAnsi="Roboto"/>
                <w:sz w:val="28"/>
                <w:szCs w:val="28"/>
                <w:lang w:val="ru-RU"/>
              </w:rPr>
            </w:pPr>
            <w:r w:rsidRPr="00A9424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 Введите пароль от </w:t>
            </w:r>
            <w:r w:rsidRPr="00A9424C">
              <w:rPr>
                <w:rStyle w:val="af6"/>
                <w:rFonts w:ascii="Roboto" w:hAnsi="Roboto"/>
                <w:sz w:val="28"/>
                <w:szCs w:val="28"/>
              </w:rPr>
              <w:t>TEZ</w:t>
            </w:r>
            <w:r w:rsidRPr="00A9424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 </w:t>
            </w:r>
            <w:r w:rsidRPr="00A9424C">
              <w:rPr>
                <w:rStyle w:val="af6"/>
                <w:rFonts w:ascii="Roboto" w:hAnsi="Roboto"/>
                <w:sz w:val="28"/>
                <w:szCs w:val="28"/>
              </w:rPr>
              <w:t>ERP</w:t>
            </w:r>
            <w:r w:rsidRPr="00A9424C">
              <w:rPr>
                <w:rFonts w:ascii="Roboto" w:hAnsi="Roboto"/>
                <w:sz w:val="28"/>
                <w:szCs w:val="28"/>
                <w:lang w:val="ru-RU"/>
              </w:rPr>
              <w:br/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Введите свой пароль и нажмите </w:t>
            </w:r>
            <w:r w:rsidRPr="00A9424C">
              <w:rPr>
                <w:rStyle w:val="af6"/>
                <w:rFonts w:ascii="Roboto" w:hAnsi="Roboto"/>
                <w:i/>
                <w:sz w:val="24"/>
                <w:szCs w:val="24"/>
                <w:lang w:val="ru-RU"/>
              </w:rPr>
              <w:t>Войти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. После успешного входа </w:t>
            </w:r>
            <w:r w:rsidRPr="00A9424C">
              <w:rPr>
                <w:rFonts w:ascii="Roboto" w:hAnsi="Roboto"/>
                <w:b/>
                <w:i/>
                <w:sz w:val="24"/>
                <w:szCs w:val="24"/>
              </w:rPr>
              <w:t>VPN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можно отключить.</w:t>
            </w:r>
          </w:p>
        </w:tc>
      </w:tr>
      <w:tr w:rsidR="00744D7C" w:rsidRPr="004A659D" w14:paraId="5AB44B1C" w14:textId="77777777" w:rsidTr="00744D7C">
        <w:tc>
          <w:tcPr>
            <w:tcW w:w="10206" w:type="dxa"/>
            <w:shd w:val="clear" w:color="auto" w:fill="76923C" w:themeFill="accent3" w:themeFillShade="BF"/>
          </w:tcPr>
          <w:p w14:paraId="74D9AC18" w14:textId="2665F5F8" w:rsidR="00A9424C" w:rsidRDefault="00A9424C" w:rsidP="00744D7C">
            <w:pPr>
              <w:jc w:val="center"/>
              <w:rPr>
                <w:rStyle w:val="af6"/>
                <w:rFonts w:ascii="Roboto" w:hAnsi="Roboto"/>
                <w:sz w:val="28"/>
                <w:szCs w:val="28"/>
                <w:lang w:val="ru-RU"/>
              </w:rPr>
            </w:pPr>
            <w:r w:rsidRPr="00A9424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ШАГ </w:t>
            </w:r>
            <w:r w:rsidR="00A271A8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>6</w:t>
            </w:r>
          </w:p>
          <w:p w14:paraId="49BC5FCE" w14:textId="2F9150E8" w:rsidR="00744D7C" w:rsidRPr="00A9424C" w:rsidRDefault="00A9424C" w:rsidP="00744D7C">
            <w:pPr>
              <w:jc w:val="center"/>
              <w:rPr>
                <w:rFonts w:ascii="Roboto" w:hAnsi="Roboto"/>
                <w:sz w:val="28"/>
                <w:szCs w:val="28"/>
                <w:lang w:val="ru-RU"/>
              </w:rPr>
            </w:pPr>
            <w:r w:rsidRPr="00A9424C">
              <w:rPr>
                <w:rStyle w:val="af6"/>
                <w:rFonts w:ascii="Roboto" w:hAnsi="Roboto"/>
                <w:sz w:val="28"/>
                <w:szCs w:val="28"/>
                <w:lang w:val="ru-RU"/>
              </w:rPr>
              <w:t xml:space="preserve"> Готово!</w:t>
            </w:r>
            <w:r w:rsidRPr="00A9424C">
              <w:rPr>
                <w:rFonts w:ascii="Roboto" w:hAnsi="Roboto"/>
                <w:sz w:val="28"/>
                <w:szCs w:val="28"/>
                <w:lang w:val="ru-RU"/>
              </w:rPr>
              <w:br/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Теперь можно звонить по внутренним и городским номерам через </w:t>
            </w:r>
            <w:r w:rsidRPr="00A9424C">
              <w:rPr>
                <w:rFonts w:ascii="Roboto" w:hAnsi="Roboto"/>
                <w:i/>
                <w:sz w:val="24"/>
                <w:szCs w:val="24"/>
              </w:rPr>
              <w:t>Jabber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 xml:space="preserve"> — без </w:t>
            </w:r>
            <w:r w:rsidRPr="00A9424C">
              <w:rPr>
                <w:rFonts w:ascii="Roboto" w:hAnsi="Roboto"/>
                <w:i/>
                <w:sz w:val="24"/>
                <w:szCs w:val="24"/>
              </w:rPr>
              <w:t>VPN</w:t>
            </w:r>
            <w:r w:rsidRPr="00A9424C">
              <w:rPr>
                <w:rFonts w:ascii="Roboto" w:hAnsi="Roboto"/>
                <w:i/>
                <w:sz w:val="24"/>
                <w:szCs w:val="24"/>
                <w:lang w:val="ru-RU"/>
              </w:rPr>
              <w:t>.</w:t>
            </w:r>
          </w:p>
        </w:tc>
      </w:tr>
    </w:tbl>
    <w:p w14:paraId="088815CD" w14:textId="61FB4078" w:rsidR="00071400" w:rsidRPr="00E24877" w:rsidRDefault="00071400" w:rsidP="00480E65">
      <w:pPr>
        <w:jc w:val="both"/>
        <w:rPr>
          <w:rFonts w:ascii="Roboto" w:hAnsi="Roboto"/>
          <w:sz w:val="28"/>
          <w:szCs w:val="28"/>
          <w:lang w:val="ru-RU"/>
        </w:rPr>
      </w:pPr>
    </w:p>
    <w:sectPr w:rsidR="00071400" w:rsidRPr="00E24877" w:rsidSect="00B05383">
      <w:footerReference w:type="default" r:id="rId9"/>
      <w:pgSz w:w="12240" w:h="15840"/>
      <w:pgMar w:top="567" w:right="1041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27A8A" w14:textId="77777777" w:rsidR="00E4425A" w:rsidRDefault="00E4425A" w:rsidP="00016DB1">
      <w:pPr>
        <w:spacing w:after="0" w:line="240" w:lineRule="auto"/>
      </w:pPr>
      <w:r>
        <w:separator/>
      </w:r>
    </w:p>
  </w:endnote>
  <w:endnote w:type="continuationSeparator" w:id="0">
    <w:p w14:paraId="72EE6F41" w14:textId="77777777" w:rsidR="00E4425A" w:rsidRDefault="00E4425A" w:rsidP="0001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2624231"/>
      <w:docPartObj>
        <w:docPartGallery w:val="Page Numbers (Bottom of Page)"/>
        <w:docPartUnique/>
      </w:docPartObj>
    </w:sdtPr>
    <w:sdtEndPr/>
    <w:sdtContent>
      <w:p w14:paraId="7A952BEE" w14:textId="77777777" w:rsidR="00016DB1" w:rsidRDefault="00016DB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7C34132" w14:textId="77777777" w:rsidR="00016DB1" w:rsidRDefault="00016D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C4E2B" w14:textId="77777777" w:rsidR="00E4425A" w:rsidRDefault="00E4425A" w:rsidP="00016DB1">
      <w:pPr>
        <w:spacing w:after="0" w:line="240" w:lineRule="auto"/>
      </w:pPr>
      <w:r>
        <w:separator/>
      </w:r>
    </w:p>
  </w:footnote>
  <w:footnote w:type="continuationSeparator" w:id="0">
    <w:p w14:paraId="28F2E17E" w14:textId="77777777" w:rsidR="00E4425A" w:rsidRDefault="00E4425A" w:rsidP="00016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970B4"/>
    <w:multiLevelType w:val="hybridMultilevel"/>
    <w:tmpl w:val="E4620FA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51BD7"/>
    <w:multiLevelType w:val="multilevel"/>
    <w:tmpl w:val="81D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36718"/>
    <w:multiLevelType w:val="multilevel"/>
    <w:tmpl w:val="97CCE9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16239"/>
    <w:multiLevelType w:val="hybridMultilevel"/>
    <w:tmpl w:val="32B4AFFA"/>
    <w:lvl w:ilvl="0" w:tplc="40EAA882">
      <w:numFmt w:val="bullet"/>
      <w:lvlText w:val="•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D4226"/>
    <w:multiLevelType w:val="hybridMultilevel"/>
    <w:tmpl w:val="A658F0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6245A24">
      <w:numFmt w:val="bullet"/>
      <w:lvlText w:val=""/>
      <w:lvlJc w:val="left"/>
      <w:pPr>
        <w:ind w:left="1440" w:hanging="360"/>
      </w:pPr>
      <w:rPr>
        <w:rFonts w:ascii="Roboto" w:eastAsia="Times New Roman" w:hAnsi="Roboto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C547F"/>
    <w:multiLevelType w:val="multilevel"/>
    <w:tmpl w:val="C61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F5382"/>
    <w:multiLevelType w:val="hybridMultilevel"/>
    <w:tmpl w:val="E856E872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5702D66"/>
    <w:multiLevelType w:val="hybridMultilevel"/>
    <w:tmpl w:val="B9A8F3F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D3EBB"/>
    <w:multiLevelType w:val="hybridMultilevel"/>
    <w:tmpl w:val="5E2AE350"/>
    <w:lvl w:ilvl="0" w:tplc="B15CA534">
      <w:numFmt w:val="bullet"/>
      <w:lvlText w:val="•"/>
      <w:lvlJc w:val="left"/>
      <w:pPr>
        <w:ind w:left="735" w:hanging="375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42EEB"/>
    <w:multiLevelType w:val="multilevel"/>
    <w:tmpl w:val="1BECB5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9"/>
  </w:num>
  <w:num w:numId="13">
    <w:abstractNumId w:val="17"/>
  </w:num>
  <w:num w:numId="14">
    <w:abstractNumId w:val="10"/>
  </w:num>
  <w:num w:numId="15">
    <w:abstractNumId w:val="18"/>
  </w:num>
  <w:num w:numId="16">
    <w:abstractNumId w:val="14"/>
  </w:num>
  <w:num w:numId="17">
    <w:abstractNumId w:val="11"/>
  </w:num>
  <w:num w:numId="18">
    <w:abstractNumId w:val="1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B1"/>
    <w:rsid w:val="000314A8"/>
    <w:rsid w:val="00034616"/>
    <w:rsid w:val="00041373"/>
    <w:rsid w:val="00046B89"/>
    <w:rsid w:val="0006063C"/>
    <w:rsid w:val="00071400"/>
    <w:rsid w:val="00083CF0"/>
    <w:rsid w:val="00113DC8"/>
    <w:rsid w:val="0015074B"/>
    <w:rsid w:val="001B17DE"/>
    <w:rsid w:val="001E1F61"/>
    <w:rsid w:val="001F3A2B"/>
    <w:rsid w:val="0029639D"/>
    <w:rsid w:val="002E35A5"/>
    <w:rsid w:val="002F2D64"/>
    <w:rsid w:val="00326F90"/>
    <w:rsid w:val="003919A7"/>
    <w:rsid w:val="0047136C"/>
    <w:rsid w:val="00477B70"/>
    <w:rsid w:val="00480E65"/>
    <w:rsid w:val="00492802"/>
    <w:rsid w:val="004A659D"/>
    <w:rsid w:val="00535D9B"/>
    <w:rsid w:val="006971B8"/>
    <w:rsid w:val="006F403E"/>
    <w:rsid w:val="00706A4C"/>
    <w:rsid w:val="00744D7C"/>
    <w:rsid w:val="00754A22"/>
    <w:rsid w:val="00875C1B"/>
    <w:rsid w:val="0089070F"/>
    <w:rsid w:val="00912093"/>
    <w:rsid w:val="00913402"/>
    <w:rsid w:val="0091614E"/>
    <w:rsid w:val="00985AB8"/>
    <w:rsid w:val="009D4A6A"/>
    <w:rsid w:val="00A271A8"/>
    <w:rsid w:val="00A4642B"/>
    <w:rsid w:val="00A9424C"/>
    <w:rsid w:val="00AA1D8D"/>
    <w:rsid w:val="00AE1E9C"/>
    <w:rsid w:val="00AF0B5F"/>
    <w:rsid w:val="00B01DC6"/>
    <w:rsid w:val="00B05383"/>
    <w:rsid w:val="00B3752B"/>
    <w:rsid w:val="00B40339"/>
    <w:rsid w:val="00B47730"/>
    <w:rsid w:val="00BF1FCD"/>
    <w:rsid w:val="00BF69E6"/>
    <w:rsid w:val="00C46D63"/>
    <w:rsid w:val="00C52001"/>
    <w:rsid w:val="00C61005"/>
    <w:rsid w:val="00CB0664"/>
    <w:rsid w:val="00CD763C"/>
    <w:rsid w:val="00CF4417"/>
    <w:rsid w:val="00CF5A37"/>
    <w:rsid w:val="00D0573A"/>
    <w:rsid w:val="00D35FE7"/>
    <w:rsid w:val="00D8756B"/>
    <w:rsid w:val="00E04D61"/>
    <w:rsid w:val="00E10C3D"/>
    <w:rsid w:val="00E145BF"/>
    <w:rsid w:val="00E24877"/>
    <w:rsid w:val="00E4425A"/>
    <w:rsid w:val="00EA0F36"/>
    <w:rsid w:val="00F07EDF"/>
    <w:rsid w:val="00F31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06845"/>
  <w14:defaultImageDpi w14:val="300"/>
  <w15:docId w15:val="{6E0BC2BD-46D4-4BBF-8F76-740AEA58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F441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F4417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CF4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113D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.ivanov@uc.teztou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E56F46-E740-4C13-8001-B9F7BFD79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varslavan</cp:lastModifiedBy>
  <cp:revision>2</cp:revision>
  <dcterms:created xsi:type="dcterms:W3CDTF">2025-10-23T11:22:00Z</dcterms:created>
  <dcterms:modified xsi:type="dcterms:W3CDTF">2025-10-23T11:22:00Z</dcterms:modified>
  <cp:category/>
</cp:coreProperties>
</file>
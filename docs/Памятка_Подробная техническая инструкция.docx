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057E14" w14:textId="77777777" w:rsidR="00781724" w:rsidRDefault="003C35C2" w:rsidP="00AA6126">
      <w:pPr>
        <w:spacing w:after="0"/>
        <w:jc w:val="center"/>
        <w:rPr>
          <w:rFonts w:ascii="Roboto" w:hAnsi="Roboto"/>
          <w:b/>
          <w:color w:val="1F497D" w:themeColor="text2"/>
          <w:sz w:val="52"/>
          <w:szCs w:val="52"/>
          <w:lang w:val="ru-RU"/>
        </w:rPr>
      </w:pPr>
      <w:r w:rsidRPr="003C35C2">
        <w:rPr>
          <w:rFonts w:ascii="Segoe UI Emoji" w:hAnsi="Segoe UI Emoji" w:cs="Segoe UI Emoji"/>
          <w:b/>
          <w:color w:val="1F497D" w:themeColor="text2"/>
          <w:sz w:val="52"/>
          <w:szCs w:val="52"/>
          <w:lang w:val="ru-RU"/>
        </w:rPr>
        <w:t>☎</w:t>
      </w:r>
      <w:r w:rsidRPr="003C35C2">
        <w:rPr>
          <w:rFonts w:ascii="Roboto" w:hAnsi="Roboto"/>
          <w:b/>
          <w:color w:val="1F497D" w:themeColor="text2"/>
          <w:sz w:val="52"/>
          <w:szCs w:val="52"/>
        </w:rPr>
        <w:t>️</w:t>
      </w:r>
      <w:r w:rsidRPr="003C35C2">
        <w:rPr>
          <w:rFonts w:ascii="Roboto" w:hAnsi="Roboto"/>
          <w:b/>
          <w:color w:val="1F497D" w:themeColor="text2"/>
          <w:sz w:val="52"/>
          <w:szCs w:val="52"/>
          <w:lang w:val="ru-RU"/>
        </w:rPr>
        <w:t xml:space="preserve"> </w:t>
      </w:r>
      <w:r w:rsidR="00FC154D" w:rsidRPr="003C35C2">
        <w:rPr>
          <w:rFonts w:ascii="Roboto" w:hAnsi="Roboto"/>
          <w:b/>
          <w:color w:val="1F497D" w:themeColor="text2"/>
          <w:sz w:val="52"/>
          <w:szCs w:val="52"/>
          <w:lang w:val="ru-RU"/>
        </w:rPr>
        <w:t>Подробная техническая инструкция по корпоративной телефонии и конференциям</w:t>
      </w:r>
    </w:p>
    <w:p w14:paraId="4D44AF29" w14:textId="58A52EE9" w:rsidR="004D7AD6" w:rsidRPr="003C35C2" w:rsidRDefault="00FC154D" w:rsidP="00AA6126">
      <w:pPr>
        <w:spacing w:after="0"/>
        <w:jc w:val="center"/>
        <w:rPr>
          <w:rFonts w:ascii="Roboto" w:hAnsi="Roboto"/>
          <w:b/>
          <w:color w:val="1F497D" w:themeColor="text2"/>
          <w:sz w:val="52"/>
          <w:szCs w:val="52"/>
          <w:lang w:val="ru-RU"/>
        </w:rPr>
      </w:pPr>
      <w:r w:rsidRPr="003C35C2">
        <w:rPr>
          <w:rFonts w:ascii="Roboto" w:hAnsi="Roboto"/>
          <w:b/>
          <w:color w:val="1F497D" w:themeColor="text2"/>
          <w:sz w:val="52"/>
          <w:szCs w:val="52"/>
          <w:lang w:val="ru-RU"/>
        </w:rPr>
        <w:t xml:space="preserve"> (</w:t>
      </w:r>
      <w:r w:rsidRPr="003C35C2">
        <w:rPr>
          <w:rFonts w:ascii="Roboto" w:hAnsi="Roboto"/>
          <w:b/>
          <w:color w:val="1F497D" w:themeColor="text2"/>
          <w:sz w:val="52"/>
          <w:szCs w:val="52"/>
        </w:rPr>
        <w:t>Cisco</w:t>
      </w:r>
      <w:r w:rsidRPr="003C35C2">
        <w:rPr>
          <w:rFonts w:ascii="Roboto" w:hAnsi="Roboto"/>
          <w:b/>
          <w:color w:val="1F497D" w:themeColor="text2"/>
          <w:sz w:val="52"/>
          <w:szCs w:val="52"/>
          <w:lang w:val="ru-RU"/>
        </w:rPr>
        <w:t xml:space="preserve"> </w:t>
      </w:r>
      <w:r w:rsidRPr="003C35C2">
        <w:rPr>
          <w:rFonts w:ascii="Roboto" w:hAnsi="Roboto"/>
          <w:b/>
          <w:color w:val="1F497D" w:themeColor="text2"/>
          <w:sz w:val="52"/>
          <w:szCs w:val="52"/>
        </w:rPr>
        <w:t>Jabber</w:t>
      </w:r>
      <w:r w:rsidRPr="003C35C2">
        <w:rPr>
          <w:rFonts w:ascii="Roboto" w:hAnsi="Roboto"/>
          <w:b/>
          <w:color w:val="1F497D" w:themeColor="text2"/>
          <w:sz w:val="52"/>
          <w:szCs w:val="52"/>
          <w:lang w:val="ru-RU"/>
        </w:rPr>
        <w:t xml:space="preserve">, </w:t>
      </w:r>
      <w:r w:rsidR="00781724" w:rsidRPr="00781724">
        <w:rPr>
          <w:rFonts w:ascii="Roboto" w:hAnsi="Roboto"/>
          <w:b/>
          <w:color w:val="1F497D" w:themeColor="text2"/>
          <w:sz w:val="52"/>
          <w:szCs w:val="52"/>
        </w:rPr>
        <w:t>IP</w:t>
      </w:r>
      <w:r w:rsidR="00781724" w:rsidRPr="00781724">
        <w:rPr>
          <w:rFonts w:ascii="Roboto" w:hAnsi="Roboto"/>
          <w:b/>
          <w:color w:val="1F497D" w:themeColor="text2"/>
          <w:sz w:val="52"/>
          <w:szCs w:val="52"/>
          <w:lang w:val="ru-RU"/>
        </w:rPr>
        <w:t>-телефоны</w:t>
      </w:r>
      <w:r w:rsidRPr="003C35C2">
        <w:rPr>
          <w:rFonts w:ascii="Roboto" w:hAnsi="Roboto"/>
          <w:b/>
          <w:color w:val="1F497D" w:themeColor="text2"/>
          <w:sz w:val="52"/>
          <w:szCs w:val="52"/>
          <w:lang w:val="ru-RU"/>
        </w:rPr>
        <w:t>)</w:t>
      </w:r>
    </w:p>
    <w:p w14:paraId="5F009A33" w14:textId="61E17A1D" w:rsidR="00E827F0" w:rsidRDefault="004D7AD6" w:rsidP="00AA6126">
      <w:pPr>
        <w:spacing w:after="0"/>
        <w:jc w:val="center"/>
        <w:rPr>
          <w:rFonts w:ascii="Roboto" w:hAnsi="Roboto"/>
          <w:b/>
          <w:color w:val="1F497D" w:themeColor="text2"/>
          <w:sz w:val="52"/>
          <w:szCs w:val="52"/>
          <w:lang w:val="ru-RU"/>
        </w:rPr>
      </w:pPr>
      <w:r w:rsidRPr="003C35C2">
        <w:rPr>
          <w:rFonts w:ascii="Roboto" w:hAnsi="Roboto"/>
          <w:b/>
          <w:color w:val="1F497D" w:themeColor="text2"/>
          <w:sz w:val="52"/>
          <w:szCs w:val="52"/>
          <w:lang w:val="ru-RU"/>
        </w:rPr>
        <w:t>Памятка</w:t>
      </w:r>
    </w:p>
    <w:p w14:paraId="3EFFBF1E" w14:textId="6CA8EC0E" w:rsidR="00AA6126" w:rsidRDefault="00AA6126" w:rsidP="00AA6126">
      <w:pPr>
        <w:pStyle w:val="aa"/>
        <w:jc w:val="center"/>
        <w:rPr>
          <w:rFonts w:ascii="Roboto" w:hAnsi="Roboto"/>
          <w:b/>
          <w:sz w:val="44"/>
          <w:szCs w:val="44"/>
          <w:lang w:val="ru-RU"/>
        </w:rPr>
      </w:pPr>
    </w:p>
    <w:p w14:paraId="35287C5B" w14:textId="77777777" w:rsidR="00E827F0" w:rsidRPr="00E01CBD" w:rsidRDefault="00FC154D" w:rsidP="00E01CBD">
      <w:pPr>
        <w:pStyle w:val="1"/>
        <w:jc w:val="both"/>
        <w:rPr>
          <w:rFonts w:ascii="Roboto" w:hAnsi="Roboto"/>
          <w:lang w:val="ru-RU"/>
        </w:rPr>
      </w:pPr>
      <w:r w:rsidRPr="00E01CBD">
        <w:rPr>
          <w:rFonts w:ascii="Roboto" w:hAnsi="Roboto"/>
          <w:lang w:val="ru-RU"/>
        </w:rPr>
        <w:t>1. Введение</w:t>
      </w:r>
    </w:p>
    <w:p w14:paraId="6D378320" w14:textId="77777777" w:rsidR="003C35C2" w:rsidRDefault="003C35C2" w:rsidP="00E01CBD">
      <w:pPr>
        <w:jc w:val="both"/>
        <w:rPr>
          <w:rFonts w:ascii="Roboto" w:hAnsi="Roboto"/>
          <w:sz w:val="28"/>
          <w:szCs w:val="28"/>
          <w:lang w:val="ru-RU"/>
        </w:rPr>
      </w:pPr>
      <w:r w:rsidRPr="003C35C2">
        <w:rPr>
          <w:rFonts w:ascii="Roboto" w:hAnsi="Roboto"/>
          <w:sz w:val="28"/>
          <w:szCs w:val="28"/>
          <w:lang w:val="ru-RU"/>
        </w:rPr>
        <w:t xml:space="preserve">Этот документ описывает работу корпоративной телефонии </w:t>
      </w:r>
      <w:r w:rsidRPr="003C35C2">
        <w:rPr>
          <w:rFonts w:ascii="Roboto" w:hAnsi="Roboto"/>
          <w:sz w:val="28"/>
          <w:szCs w:val="28"/>
        </w:rPr>
        <w:t>TEZ</w:t>
      </w:r>
      <w:r w:rsidRPr="003C35C2">
        <w:rPr>
          <w:rFonts w:ascii="Roboto" w:hAnsi="Roboto"/>
          <w:sz w:val="28"/>
          <w:szCs w:val="28"/>
          <w:lang w:val="ru-RU"/>
        </w:rPr>
        <w:t xml:space="preserve"> </w:t>
      </w:r>
      <w:r w:rsidRPr="003C35C2">
        <w:rPr>
          <w:rFonts w:ascii="Roboto" w:hAnsi="Roboto"/>
          <w:sz w:val="28"/>
          <w:szCs w:val="28"/>
        </w:rPr>
        <w:t>TOUR</w:t>
      </w:r>
      <w:r w:rsidRPr="003C35C2">
        <w:rPr>
          <w:rFonts w:ascii="Roboto" w:hAnsi="Roboto"/>
          <w:sz w:val="28"/>
          <w:szCs w:val="28"/>
          <w:lang w:val="ru-RU"/>
        </w:rPr>
        <w:t xml:space="preserve"> на базе </w:t>
      </w:r>
      <w:r w:rsidRPr="003C35C2">
        <w:rPr>
          <w:rStyle w:val="af6"/>
          <w:rFonts w:ascii="Roboto" w:hAnsi="Roboto"/>
          <w:sz w:val="28"/>
          <w:szCs w:val="28"/>
        </w:rPr>
        <w:t>Cisco</w:t>
      </w:r>
      <w:r w:rsidRPr="003C35C2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3C35C2">
        <w:rPr>
          <w:rStyle w:val="af6"/>
          <w:rFonts w:ascii="Roboto" w:hAnsi="Roboto"/>
          <w:sz w:val="28"/>
          <w:szCs w:val="28"/>
        </w:rPr>
        <w:t>Jabber</w:t>
      </w:r>
      <w:r w:rsidRPr="003C35C2">
        <w:rPr>
          <w:rFonts w:ascii="Roboto" w:hAnsi="Roboto"/>
          <w:sz w:val="28"/>
          <w:szCs w:val="28"/>
          <w:lang w:val="ru-RU"/>
        </w:rPr>
        <w:t xml:space="preserve"> и </w:t>
      </w:r>
      <w:r w:rsidRPr="003C35C2">
        <w:rPr>
          <w:rStyle w:val="af6"/>
          <w:rFonts w:ascii="Roboto" w:hAnsi="Roboto"/>
          <w:sz w:val="28"/>
          <w:szCs w:val="28"/>
        </w:rPr>
        <w:t>Cisco</w:t>
      </w:r>
      <w:r w:rsidRPr="003C35C2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3C35C2">
        <w:rPr>
          <w:rStyle w:val="af6"/>
          <w:rFonts w:ascii="Roboto" w:hAnsi="Roboto"/>
          <w:sz w:val="28"/>
          <w:szCs w:val="28"/>
        </w:rPr>
        <w:t>IP</w:t>
      </w:r>
      <w:r w:rsidRPr="003C35C2">
        <w:rPr>
          <w:rStyle w:val="af6"/>
          <w:rFonts w:ascii="Roboto" w:hAnsi="Roboto"/>
          <w:sz w:val="28"/>
          <w:szCs w:val="28"/>
          <w:lang w:val="ru-RU"/>
        </w:rPr>
        <w:t>-телефонов</w:t>
      </w:r>
      <w:r w:rsidRPr="003C35C2">
        <w:rPr>
          <w:rFonts w:ascii="Roboto" w:hAnsi="Roboto"/>
          <w:sz w:val="28"/>
          <w:szCs w:val="28"/>
          <w:lang w:val="ru-RU"/>
        </w:rPr>
        <w:t>.</w:t>
      </w:r>
    </w:p>
    <w:p w14:paraId="05AE5B30" w14:textId="02A1AA2C" w:rsidR="00E827F0" w:rsidRPr="003C35C2" w:rsidRDefault="003C35C2" w:rsidP="00E01CBD">
      <w:pPr>
        <w:jc w:val="both"/>
        <w:rPr>
          <w:rFonts w:ascii="Roboto" w:hAnsi="Roboto"/>
          <w:sz w:val="28"/>
          <w:szCs w:val="28"/>
          <w:lang w:val="ru-RU"/>
        </w:rPr>
      </w:pPr>
      <w:r w:rsidRPr="003C35C2">
        <w:rPr>
          <w:rFonts w:ascii="Roboto" w:hAnsi="Roboto"/>
          <w:sz w:val="28"/>
          <w:szCs w:val="28"/>
          <w:lang w:val="ru-RU"/>
        </w:rPr>
        <w:t>В памятке приведены правила набора номеров, способы организации конференций (</w:t>
      </w:r>
      <w:r w:rsidRPr="003C35C2">
        <w:rPr>
          <w:rFonts w:ascii="Roboto" w:hAnsi="Roboto"/>
          <w:sz w:val="28"/>
          <w:szCs w:val="28"/>
        </w:rPr>
        <w:t>Ad</w:t>
      </w:r>
      <w:r w:rsidRPr="003C35C2">
        <w:rPr>
          <w:rFonts w:ascii="Roboto" w:hAnsi="Roboto"/>
          <w:sz w:val="28"/>
          <w:szCs w:val="28"/>
          <w:lang w:val="ru-RU"/>
        </w:rPr>
        <w:t>-</w:t>
      </w:r>
      <w:r w:rsidRPr="003C35C2">
        <w:rPr>
          <w:rFonts w:ascii="Roboto" w:hAnsi="Roboto"/>
          <w:sz w:val="28"/>
          <w:szCs w:val="28"/>
        </w:rPr>
        <w:t>hoc</w:t>
      </w:r>
      <w:r w:rsidRPr="003C35C2">
        <w:rPr>
          <w:rFonts w:ascii="Roboto" w:hAnsi="Roboto"/>
          <w:sz w:val="28"/>
          <w:szCs w:val="28"/>
          <w:lang w:val="ru-RU"/>
        </w:rPr>
        <w:t xml:space="preserve">, </w:t>
      </w:r>
      <w:r w:rsidRPr="003C35C2">
        <w:rPr>
          <w:rFonts w:ascii="Roboto" w:hAnsi="Roboto"/>
          <w:sz w:val="28"/>
          <w:szCs w:val="28"/>
        </w:rPr>
        <w:t>Conference</w:t>
      </w:r>
      <w:r w:rsidRPr="003C35C2">
        <w:rPr>
          <w:rFonts w:ascii="Roboto" w:hAnsi="Roboto"/>
          <w:sz w:val="28"/>
          <w:szCs w:val="28"/>
          <w:lang w:val="ru-RU"/>
        </w:rPr>
        <w:t xml:space="preserve"> </w:t>
      </w:r>
      <w:r w:rsidRPr="003C35C2">
        <w:rPr>
          <w:rFonts w:ascii="Roboto" w:hAnsi="Roboto"/>
          <w:sz w:val="28"/>
          <w:szCs w:val="28"/>
        </w:rPr>
        <w:t>Now</w:t>
      </w:r>
      <w:r w:rsidRPr="003C35C2">
        <w:rPr>
          <w:rFonts w:ascii="Roboto" w:hAnsi="Roboto"/>
          <w:sz w:val="28"/>
          <w:szCs w:val="28"/>
          <w:lang w:val="ru-RU"/>
        </w:rPr>
        <w:t>), порядок подключения внешних участников</w:t>
      </w:r>
      <w:r w:rsidR="0082481F" w:rsidRPr="0082481F">
        <w:rPr>
          <w:rFonts w:ascii="Roboto" w:hAnsi="Roboto"/>
          <w:sz w:val="28"/>
          <w:szCs w:val="28"/>
          <w:lang w:val="ru-RU"/>
        </w:rPr>
        <w:t>, а также рекомендации</w:t>
      </w:r>
      <w:r w:rsidRPr="003C35C2">
        <w:rPr>
          <w:rFonts w:ascii="Roboto" w:hAnsi="Roboto"/>
          <w:sz w:val="28"/>
          <w:szCs w:val="28"/>
          <w:lang w:val="ru-RU"/>
        </w:rPr>
        <w:t xml:space="preserve"> по устранению </w:t>
      </w:r>
      <w:r w:rsidR="0082481F">
        <w:rPr>
          <w:rFonts w:ascii="Roboto" w:hAnsi="Roboto"/>
          <w:sz w:val="28"/>
          <w:szCs w:val="28"/>
          <w:lang w:val="ru-RU"/>
        </w:rPr>
        <w:t xml:space="preserve">типовых </w:t>
      </w:r>
      <w:r w:rsidRPr="003C35C2">
        <w:rPr>
          <w:rFonts w:ascii="Roboto" w:hAnsi="Roboto"/>
          <w:sz w:val="28"/>
          <w:szCs w:val="28"/>
          <w:lang w:val="ru-RU"/>
        </w:rPr>
        <w:t>неполадок.</w:t>
      </w:r>
    </w:p>
    <w:p w14:paraId="0CECFDF5" w14:textId="77777777" w:rsidR="00E827F0" w:rsidRDefault="00FC154D">
      <w:pPr>
        <w:pStyle w:val="1"/>
        <w:rPr>
          <w:rFonts w:ascii="Roboto" w:hAnsi="Roboto"/>
        </w:rPr>
      </w:pPr>
      <w:r>
        <w:t xml:space="preserve">2. </w:t>
      </w:r>
      <w:proofErr w:type="spellStart"/>
      <w:r w:rsidRPr="003C35C2">
        <w:rPr>
          <w:rFonts w:ascii="Roboto" w:hAnsi="Roboto"/>
        </w:rPr>
        <w:t>Форматы</w:t>
      </w:r>
      <w:proofErr w:type="spellEnd"/>
      <w:r w:rsidRPr="003C35C2">
        <w:rPr>
          <w:rFonts w:ascii="Roboto" w:hAnsi="Roboto"/>
        </w:rPr>
        <w:t xml:space="preserve"> </w:t>
      </w:r>
      <w:proofErr w:type="spellStart"/>
      <w:r w:rsidRPr="003C35C2">
        <w:rPr>
          <w:rFonts w:ascii="Roboto" w:hAnsi="Roboto"/>
        </w:rPr>
        <w:t>номеров</w:t>
      </w:r>
      <w:proofErr w:type="spellEnd"/>
    </w:p>
    <w:p w14:paraId="7AD75859" w14:textId="77777777" w:rsidR="003C35C2" w:rsidRPr="003C35C2" w:rsidRDefault="003C35C2" w:rsidP="003C35C2"/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4"/>
        <w:gridCol w:w="3096"/>
        <w:gridCol w:w="1551"/>
        <w:gridCol w:w="3699"/>
      </w:tblGrid>
      <w:tr w:rsidR="00E827F0" w:rsidRPr="00E01CBD" w14:paraId="15E59EBE" w14:textId="77777777" w:rsidTr="00032C95">
        <w:trPr>
          <w:jc w:val="center"/>
        </w:trPr>
        <w:tc>
          <w:tcPr>
            <w:tcW w:w="2144" w:type="dxa"/>
            <w:shd w:val="clear" w:color="auto" w:fill="D9D9D9" w:themeFill="background1" w:themeFillShade="D9"/>
            <w:vAlign w:val="center"/>
          </w:tcPr>
          <w:p w14:paraId="32653EF3" w14:textId="77777777" w:rsidR="00E827F0" w:rsidRPr="00E01CBD" w:rsidRDefault="00FC154D" w:rsidP="00E01CBD">
            <w:pPr>
              <w:jc w:val="center"/>
              <w:rPr>
                <w:rFonts w:ascii="Roboto" w:hAnsi="Roboto"/>
                <w:b/>
                <w:sz w:val="24"/>
                <w:szCs w:val="24"/>
              </w:rPr>
            </w:pPr>
            <w:proofErr w:type="spellStart"/>
            <w:r w:rsidRPr="00E01CBD">
              <w:rPr>
                <w:rFonts w:ascii="Roboto" w:hAnsi="Roboto"/>
                <w:b/>
                <w:sz w:val="24"/>
                <w:szCs w:val="24"/>
              </w:rPr>
              <w:t>Тип</w:t>
            </w:r>
            <w:proofErr w:type="spellEnd"/>
            <w:r w:rsidRPr="00E01CBD">
              <w:rPr>
                <w:rFonts w:ascii="Roboto" w:hAnsi="Roboto"/>
                <w:b/>
                <w:sz w:val="24"/>
                <w:szCs w:val="24"/>
              </w:rPr>
              <w:t xml:space="preserve"> </w:t>
            </w:r>
            <w:proofErr w:type="spellStart"/>
            <w:r w:rsidRPr="00E01CBD">
              <w:rPr>
                <w:rFonts w:ascii="Roboto" w:hAnsi="Roboto"/>
                <w:b/>
                <w:sz w:val="24"/>
                <w:szCs w:val="24"/>
              </w:rPr>
              <w:t>звонка</w:t>
            </w:r>
            <w:proofErr w:type="spellEnd"/>
          </w:p>
        </w:tc>
        <w:tc>
          <w:tcPr>
            <w:tcW w:w="3096" w:type="dxa"/>
            <w:shd w:val="clear" w:color="auto" w:fill="D9D9D9" w:themeFill="background1" w:themeFillShade="D9"/>
            <w:vAlign w:val="center"/>
          </w:tcPr>
          <w:p w14:paraId="712CCA6A" w14:textId="77777777" w:rsidR="00E827F0" w:rsidRPr="00E01CBD" w:rsidRDefault="00FC154D" w:rsidP="00E01CBD">
            <w:pPr>
              <w:jc w:val="center"/>
              <w:rPr>
                <w:rFonts w:ascii="Roboto" w:hAnsi="Roboto"/>
                <w:b/>
                <w:sz w:val="24"/>
                <w:szCs w:val="24"/>
              </w:rPr>
            </w:pPr>
            <w:proofErr w:type="spellStart"/>
            <w:r w:rsidRPr="00E01CBD">
              <w:rPr>
                <w:rFonts w:ascii="Roboto" w:hAnsi="Roboto"/>
                <w:b/>
                <w:sz w:val="24"/>
                <w:szCs w:val="24"/>
              </w:rPr>
              <w:t>Формат</w:t>
            </w:r>
            <w:proofErr w:type="spellEnd"/>
            <w:r w:rsidRPr="00E01CBD">
              <w:rPr>
                <w:rFonts w:ascii="Roboto" w:hAnsi="Roboto"/>
                <w:b/>
                <w:sz w:val="24"/>
                <w:szCs w:val="24"/>
              </w:rPr>
              <w:t xml:space="preserve"> </w:t>
            </w:r>
            <w:proofErr w:type="spellStart"/>
            <w:r w:rsidRPr="00E01CBD">
              <w:rPr>
                <w:rFonts w:ascii="Roboto" w:hAnsi="Roboto"/>
                <w:b/>
                <w:sz w:val="24"/>
                <w:szCs w:val="24"/>
              </w:rPr>
              <w:t>номера</w:t>
            </w:r>
            <w:proofErr w:type="spellEnd"/>
          </w:p>
        </w:tc>
        <w:tc>
          <w:tcPr>
            <w:tcW w:w="1551" w:type="dxa"/>
            <w:shd w:val="clear" w:color="auto" w:fill="D9D9D9" w:themeFill="background1" w:themeFillShade="D9"/>
            <w:vAlign w:val="center"/>
          </w:tcPr>
          <w:p w14:paraId="5E5E320D" w14:textId="77777777" w:rsidR="00E827F0" w:rsidRPr="00E01CBD" w:rsidRDefault="00FC154D" w:rsidP="00E01CBD">
            <w:pPr>
              <w:jc w:val="center"/>
              <w:rPr>
                <w:rFonts w:ascii="Roboto" w:hAnsi="Roboto"/>
                <w:b/>
                <w:sz w:val="24"/>
                <w:szCs w:val="24"/>
              </w:rPr>
            </w:pPr>
            <w:proofErr w:type="spellStart"/>
            <w:r w:rsidRPr="00E01CBD">
              <w:rPr>
                <w:rFonts w:ascii="Roboto" w:hAnsi="Roboto"/>
                <w:b/>
                <w:sz w:val="24"/>
                <w:szCs w:val="24"/>
              </w:rPr>
              <w:t>Пример</w:t>
            </w:r>
            <w:proofErr w:type="spellEnd"/>
          </w:p>
        </w:tc>
        <w:tc>
          <w:tcPr>
            <w:tcW w:w="3699" w:type="dxa"/>
            <w:shd w:val="clear" w:color="auto" w:fill="D9D9D9" w:themeFill="background1" w:themeFillShade="D9"/>
            <w:vAlign w:val="center"/>
          </w:tcPr>
          <w:p w14:paraId="5EB30C24" w14:textId="77777777" w:rsidR="00E827F0" w:rsidRPr="00E01CBD" w:rsidRDefault="00FC154D" w:rsidP="00E01CBD">
            <w:pPr>
              <w:jc w:val="center"/>
              <w:rPr>
                <w:rFonts w:ascii="Roboto" w:hAnsi="Roboto"/>
                <w:b/>
                <w:sz w:val="24"/>
                <w:szCs w:val="24"/>
              </w:rPr>
            </w:pPr>
            <w:proofErr w:type="spellStart"/>
            <w:r w:rsidRPr="00E01CBD">
              <w:rPr>
                <w:rFonts w:ascii="Roboto" w:hAnsi="Roboto"/>
                <w:b/>
                <w:sz w:val="24"/>
                <w:szCs w:val="24"/>
              </w:rPr>
              <w:t>Примечание</w:t>
            </w:r>
            <w:proofErr w:type="spellEnd"/>
          </w:p>
        </w:tc>
      </w:tr>
      <w:tr w:rsidR="00E827F0" w:rsidRPr="00E01CBD" w14:paraId="23CA48CC" w14:textId="77777777" w:rsidTr="00032C95">
        <w:trPr>
          <w:jc w:val="center"/>
        </w:trPr>
        <w:tc>
          <w:tcPr>
            <w:tcW w:w="2144" w:type="dxa"/>
            <w:vAlign w:val="center"/>
          </w:tcPr>
          <w:p w14:paraId="25079473" w14:textId="77777777" w:rsidR="00E827F0" w:rsidRPr="00E01CBD" w:rsidRDefault="00FC154D">
            <w:pPr>
              <w:rPr>
                <w:rFonts w:ascii="Roboto" w:hAnsi="Roboto"/>
                <w:sz w:val="24"/>
                <w:szCs w:val="24"/>
              </w:rPr>
            </w:pPr>
            <w:proofErr w:type="spellStart"/>
            <w:r w:rsidRPr="00E01CBD">
              <w:rPr>
                <w:rFonts w:ascii="Roboto" w:hAnsi="Roboto"/>
                <w:sz w:val="24"/>
                <w:szCs w:val="24"/>
              </w:rPr>
              <w:t>Внутренний</w:t>
            </w:r>
            <w:proofErr w:type="spellEnd"/>
          </w:p>
        </w:tc>
        <w:tc>
          <w:tcPr>
            <w:tcW w:w="3096" w:type="dxa"/>
            <w:vAlign w:val="center"/>
          </w:tcPr>
          <w:p w14:paraId="2ED6C6D0" w14:textId="77777777" w:rsidR="00E827F0" w:rsidRPr="00E01CBD" w:rsidRDefault="00FC154D">
            <w:pPr>
              <w:rPr>
                <w:rFonts w:ascii="Roboto" w:hAnsi="Roboto"/>
                <w:sz w:val="24"/>
                <w:szCs w:val="24"/>
              </w:rPr>
            </w:pPr>
            <w:r w:rsidRPr="00E01CBD">
              <w:rPr>
                <w:rFonts w:ascii="Roboto" w:hAnsi="Roboto"/>
                <w:sz w:val="24"/>
                <w:szCs w:val="24"/>
              </w:rPr>
              <w:t xml:space="preserve">4 </w:t>
            </w:r>
            <w:proofErr w:type="spellStart"/>
            <w:r w:rsidRPr="00E01CBD">
              <w:rPr>
                <w:rFonts w:ascii="Roboto" w:hAnsi="Roboto"/>
                <w:sz w:val="24"/>
                <w:szCs w:val="24"/>
              </w:rPr>
              <w:t>цифры</w:t>
            </w:r>
            <w:proofErr w:type="spellEnd"/>
          </w:p>
        </w:tc>
        <w:tc>
          <w:tcPr>
            <w:tcW w:w="1551" w:type="dxa"/>
            <w:vAlign w:val="center"/>
          </w:tcPr>
          <w:p w14:paraId="0095D489" w14:textId="77777777" w:rsidR="00E827F0" w:rsidRPr="00E01CBD" w:rsidRDefault="00FC154D">
            <w:pPr>
              <w:rPr>
                <w:rFonts w:ascii="Roboto" w:hAnsi="Roboto"/>
                <w:sz w:val="24"/>
                <w:szCs w:val="24"/>
              </w:rPr>
            </w:pPr>
            <w:r w:rsidRPr="00E01CBD">
              <w:rPr>
                <w:rFonts w:ascii="Roboto" w:hAnsi="Roboto"/>
                <w:sz w:val="24"/>
                <w:szCs w:val="24"/>
              </w:rPr>
              <w:t>1081</w:t>
            </w:r>
          </w:p>
        </w:tc>
        <w:tc>
          <w:tcPr>
            <w:tcW w:w="3699" w:type="dxa"/>
            <w:vAlign w:val="center"/>
          </w:tcPr>
          <w:p w14:paraId="0F073D60" w14:textId="77777777" w:rsidR="00E827F0" w:rsidRPr="00E01CBD" w:rsidRDefault="00FC154D" w:rsidP="003C35C2">
            <w:pPr>
              <w:jc w:val="both"/>
              <w:rPr>
                <w:rFonts w:ascii="Roboto" w:hAnsi="Roboto"/>
                <w:sz w:val="24"/>
                <w:szCs w:val="24"/>
              </w:rPr>
            </w:pPr>
            <w:proofErr w:type="spellStart"/>
            <w:r w:rsidRPr="00E01CBD">
              <w:rPr>
                <w:rFonts w:ascii="Roboto" w:hAnsi="Roboto"/>
                <w:sz w:val="24"/>
                <w:szCs w:val="24"/>
              </w:rPr>
              <w:t>Прямой</w:t>
            </w:r>
            <w:proofErr w:type="spellEnd"/>
            <w:r w:rsidRPr="00E01CBD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E01CBD">
              <w:rPr>
                <w:rFonts w:ascii="Roboto" w:hAnsi="Roboto"/>
                <w:sz w:val="24"/>
                <w:szCs w:val="24"/>
              </w:rPr>
              <w:t>набор</w:t>
            </w:r>
            <w:proofErr w:type="spellEnd"/>
            <w:r w:rsidRPr="00E01CBD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E01CBD">
              <w:rPr>
                <w:rFonts w:ascii="Roboto" w:hAnsi="Roboto"/>
                <w:sz w:val="24"/>
                <w:szCs w:val="24"/>
              </w:rPr>
              <w:t>внутри</w:t>
            </w:r>
            <w:proofErr w:type="spellEnd"/>
            <w:r w:rsidRPr="00E01CBD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E01CBD">
              <w:rPr>
                <w:rFonts w:ascii="Roboto" w:hAnsi="Roboto"/>
                <w:sz w:val="24"/>
                <w:szCs w:val="24"/>
              </w:rPr>
              <w:t>компании</w:t>
            </w:r>
            <w:proofErr w:type="spellEnd"/>
          </w:p>
        </w:tc>
      </w:tr>
      <w:tr w:rsidR="00E827F0" w:rsidRPr="00F248F8" w14:paraId="0B10C4B8" w14:textId="77777777" w:rsidTr="00032C95">
        <w:trPr>
          <w:jc w:val="center"/>
        </w:trPr>
        <w:tc>
          <w:tcPr>
            <w:tcW w:w="2144" w:type="dxa"/>
            <w:vAlign w:val="center"/>
          </w:tcPr>
          <w:p w14:paraId="22576C93" w14:textId="77777777" w:rsidR="00E827F0" w:rsidRPr="00E01CBD" w:rsidRDefault="00FC154D">
            <w:pPr>
              <w:rPr>
                <w:rFonts w:ascii="Roboto" w:hAnsi="Roboto"/>
                <w:sz w:val="24"/>
                <w:szCs w:val="24"/>
              </w:rPr>
            </w:pPr>
            <w:proofErr w:type="spellStart"/>
            <w:r w:rsidRPr="00E01CBD">
              <w:rPr>
                <w:rFonts w:ascii="Roboto" w:hAnsi="Roboto"/>
                <w:sz w:val="24"/>
                <w:szCs w:val="24"/>
              </w:rPr>
              <w:t>Внешний</w:t>
            </w:r>
            <w:proofErr w:type="spellEnd"/>
            <w:r w:rsidRPr="00E01CBD">
              <w:rPr>
                <w:rFonts w:ascii="Roboto" w:hAnsi="Roboto"/>
                <w:sz w:val="24"/>
                <w:szCs w:val="24"/>
              </w:rPr>
              <w:t xml:space="preserve"> (</w:t>
            </w:r>
            <w:proofErr w:type="spellStart"/>
            <w:r w:rsidRPr="00E01CBD">
              <w:rPr>
                <w:rFonts w:ascii="Roboto" w:hAnsi="Roboto"/>
                <w:sz w:val="24"/>
                <w:szCs w:val="24"/>
              </w:rPr>
              <w:t>Россия</w:t>
            </w:r>
            <w:proofErr w:type="spellEnd"/>
            <w:r w:rsidRPr="00E01CBD">
              <w:rPr>
                <w:rFonts w:ascii="Roboto" w:hAnsi="Roboto"/>
                <w:sz w:val="24"/>
                <w:szCs w:val="24"/>
              </w:rPr>
              <w:t>)</w:t>
            </w:r>
          </w:p>
        </w:tc>
        <w:tc>
          <w:tcPr>
            <w:tcW w:w="3096" w:type="dxa"/>
            <w:vAlign w:val="center"/>
          </w:tcPr>
          <w:p w14:paraId="0EED16EA" w14:textId="5A783BBF" w:rsidR="00E827F0" w:rsidRPr="00032C95" w:rsidRDefault="00FC154D">
            <w:pPr>
              <w:rPr>
                <w:rFonts w:ascii="Roboto" w:hAnsi="Roboto"/>
                <w:sz w:val="24"/>
                <w:szCs w:val="24"/>
                <w:lang w:val="ru-RU"/>
              </w:rPr>
            </w:pPr>
            <w:r w:rsidRPr="00032C95">
              <w:rPr>
                <w:rFonts w:ascii="Roboto" w:hAnsi="Roboto"/>
                <w:sz w:val="24"/>
                <w:szCs w:val="24"/>
                <w:lang w:val="ru-RU"/>
              </w:rPr>
              <w:t>+7 &lt;код города</w:t>
            </w:r>
            <w:r w:rsidR="00032C95">
              <w:rPr>
                <w:rFonts w:ascii="Roboto" w:hAnsi="Roboto"/>
                <w:sz w:val="24"/>
                <w:szCs w:val="24"/>
                <w:lang w:val="ru-RU"/>
              </w:rPr>
              <w:t xml:space="preserve"> или </w:t>
            </w:r>
            <w:r w:rsidRPr="00032C95">
              <w:rPr>
                <w:rFonts w:ascii="Roboto" w:hAnsi="Roboto"/>
                <w:sz w:val="24"/>
                <w:szCs w:val="24"/>
                <w:lang w:val="ru-RU"/>
              </w:rPr>
              <w:t>оператора&gt; &lt;номер&gt;</w:t>
            </w:r>
          </w:p>
        </w:tc>
        <w:tc>
          <w:tcPr>
            <w:tcW w:w="1551" w:type="dxa"/>
            <w:vAlign w:val="center"/>
          </w:tcPr>
          <w:p w14:paraId="3894C020" w14:textId="77777777" w:rsidR="00E827F0" w:rsidRPr="00E01CBD" w:rsidRDefault="00FC154D">
            <w:pPr>
              <w:rPr>
                <w:rFonts w:ascii="Roboto" w:hAnsi="Roboto"/>
                <w:sz w:val="24"/>
                <w:szCs w:val="24"/>
              </w:rPr>
            </w:pPr>
            <w:r w:rsidRPr="00E01CBD">
              <w:rPr>
                <w:rFonts w:ascii="Roboto" w:hAnsi="Roboto"/>
                <w:sz w:val="24"/>
                <w:szCs w:val="24"/>
              </w:rPr>
              <w:t>+7 495 1234567</w:t>
            </w:r>
          </w:p>
        </w:tc>
        <w:tc>
          <w:tcPr>
            <w:tcW w:w="3699" w:type="dxa"/>
            <w:vAlign w:val="center"/>
          </w:tcPr>
          <w:p w14:paraId="3D9B54CB" w14:textId="77777777" w:rsidR="00E827F0" w:rsidRPr="00E01CBD" w:rsidRDefault="00FC154D" w:rsidP="003C35C2">
            <w:pPr>
              <w:jc w:val="both"/>
              <w:rPr>
                <w:rFonts w:ascii="Roboto" w:hAnsi="Roboto"/>
                <w:sz w:val="24"/>
                <w:szCs w:val="24"/>
                <w:lang w:val="ru-RU"/>
              </w:rPr>
            </w:pPr>
            <w:r w:rsidRPr="00E01CBD">
              <w:rPr>
                <w:rFonts w:ascii="Roboto" w:hAnsi="Roboto"/>
                <w:sz w:val="24"/>
                <w:szCs w:val="24"/>
                <w:lang w:val="ru-RU"/>
              </w:rPr>
              <w:t>Московский номер, мобильные номера по всей РФ</w:t>
            </w:r>
          </w:p>
        </w:tc>
      </w:tr>
      <w:tr w:rsidR="00E827F0" w:rsidRPr="00E01CBD" w14:paraId="27EDBFF5" w14:textId="77777777" w:rsidTr="00032C95">
        <w:trPr>
          <w:jc w:val="center"/>
        </w:trPr>
        <w:tc>
          <w:tcPr>
            <w:tcW w:w="2144" w:type="dxa"/>
            <w:vAlign w:val="center"/>
          </w:tcPr>
          <w:p w14:paraId="1D577993" w14:textId="77777777" w:rsidR="00E827F0" w:rsidRPr="00E01CBD" w:rsidRDefault="00FC154D">
            <w:pPr>
              <w:rPr>
                <w:rFonts w:ascii="Roboto" w:hAnsi="Roboto"/>
                <w:sz w:val="24"/>
                <w:szCs w:val="24"/>
              </w:rPr>
            </w:pPr>
            <w:proofErr w:type="spellStart"/>
            <w:r w:rsidRPr="00E01CBD">
              <w:rPr>
                <w:rFonts w:ascii="Roboto" w:hAnsi="Roboto"/>
                <w:sz w:val="24"/>
                <w:szCs w:val="24"/>
              </w:rPr>
              <w:t>Международный</w:t>
            </w:r>
            <w:proofErr w:type="spellEnd"/>
          </w:p>
        </w:tc>
        <w:tc>
          <w:tcPr>
            <w:tcW w:w="3096" w:type="dxa"/>
            <w:vAlign w:val="center"/>
          </w:tcPr>
          <w:p w14:paraId="3FDFAEC1" w14:textId="77777777" w:rsidR="00E827F0" w:rsidRPr="00E01CBD" w:rsidRDefault="00FC154D">
            <w:pPr>
              <w:rPr>
                <w:rFonts w:ascii="Roboto" w:hAnsi="Roboto"/>
                <w:sz w:val="24"/>
                <w:szCs w:val="24"/>
              </w:rPr>
            </w:pPr>
            <w:r w:rsidRPr="00E01CBD">
              <w:rPr>
                <w:rFonts w:ascii="Roboto" w:hAnsi="Roboto"/>
                <w:sz w:val="24"/>
                <w:szCs w:val="24"/>
              </w:rPr>
              <w:t>+&lt;</w:t>
            </w:r>
            <w:proofErr w:type="spellStart"/>
            <w:r w:rsidRPr="00E01CBD">
              <w:rPr>
                <w:rFonts w:ascii="Roboto" w:hAnsi="Roboto"/>
                <w:sz w:val="24"/>
                <w:szCs w:val="24"/>
              </w:rPr>
              <w:t>код</w:t>
            </w:r>
            <w:proofErr w:type="spellEnd"/>
            <w:r w:rsidRPr="00E01CBD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E01CBD">
              <w:rPr>
                <w:rFonts w:ascii="Roboto" w:hAnsi="Roboto"/>
                <w:sz w:val="24"/>
                <w:szCs w:val="24"/>
              </w:rPr>
              <w:t>страны</w:t>
            </w:r>
            <w:proofErr w:type="spellEnd"/>
            <w:r w:rsidRPr="00E01CBD">
              <w:rPr>
                <w:rFonts w:ascii="Roboto" w:hAnsi="Roboto"/>
                <w:sz w:val="24"/>
                <w:szCs w:val="24"/>
              </w:rPr>
              <w:t>&gt; &lt;</w:t>
            </w:r>
            <w:proofErr w:type="spellStart"/>
            <w:r w:rsidRPr="00E01CBD">
              <w:rPr>
                <w:rFonts w:ascii="Roboto" w:hAnsi="Roboto"/>
                <w:sz w:val="24"/>
                <w:szCs w:val="24"/>
              </w:rPr>
              <w:t>номер</w:t>
            </w:r>
            <w:proofErr w:type="spellEnd"/>
            <w:r w:rsidRPr="00E01CBD">
              <w:rPr>
                <w:rFonts w:ascii="Roboto" w:hAnsi="Roboto"/>
                <w:sz w:val="24"/>
                <w:szCs w:val="24"/>
              </w:rPr>
              <w:t>&gt;</w:t>
            </w:r>
          </w:p>
        </w:tc>
        <w:tc>
          <w:tcPr>
            <w:tcW w:w="1551" w:type="dxa"/>
            <w:vAlign w:val="center"/>
          </w:tcPr>
          <w:p w14:paraId="033FFE5B" w14:textId="77777777" w:rsidR="00E827F0" w:rsidRPr="00E01CBD" w:rsidRDefault="00FC154D">
            <w:pPr>
              <w:rPr>
                <w:rFonts w:ascii="Roboto" w:hAnsi="Roboto"/>
                <w:sz w:val="24"/>
                <w:szCs w:val="24"/>
              </w:rPr>
            </w:pPr>
            <w:r w:rsidRPr="00E01CBD">
              <w:rPr>
                <w:rFonts w:ascii="Roboto" w:hAnsi="Roboto"/>
                <w:sz w:val="24"/>
                <w:szCs w:val="24"/>
              </w:rPr>
              <w:t>+90 212 1234567</w:t>
            </w:r>
          </w:p>
        </w:tc>
        <w:tc>
          <w:tcPr>
            <w:tcW w:w="3699" w:type="dxa"/>
            <w:vAlign w:val="center"/>
          </w:tcPr>
          <w:p w14:paraId="490D8D2C" w14:textId="77777777" w:rsidR="00E827F0" w:rsidRPr="00E01CBD" w:rsidRDefault="00FC154D" w:rsidP="003C35C2">
            <w:pPr>
              <w:jc w:val="both"/>
              <w:rPr>
                <w:rFonts w:ascii="Roboto" w:hAnsi="Roboto"/>
                <w:sz w:val="24"/>
                <w:szCs w:val="24"/>
                <w:lang w:val="ru-RU"/>
              </w:rPr>
            </w:pPr>
            <w:r w:rsidRPr="00E01CBD">
              <w:rPr>
                <w:rFonts w:ascii="Roboto" w:hAnsi="Roboto"/>
                <w:sz w:val="24"/>
                <w:szCs w:val="24"/>
                <w:lang w:val="ru-RU"/>
              </w:rPr>
              <w:t>Всегда используйте знак '+' и код страны. Например, для Турции: +90 212...</w:t>
            </w:r>
          </w:p>
        </w:tc>
      </w:tr>
    </w:tbl>
    <w:p w14:paraId="66E9E4DB" w14:textId="77777777" w:rsidR="00E01CBD" w:rsidRDefault="00E01CBD" w:rsidP="00E01CBD">
      <w:pPr>
        <w:jc w:val="both"/>
        <w:rPr>
          <w:rFonts w:cs="Segoe UI Emoji"/>
          <w:sz w:val="28"/>
          <w:szCs w:val="28"/>
          <w:lang w:val="ru-RU"/>
        </w:rPr>
      </w:pPr>
    </w:p>
    <w:p w14:paraId="35FD9102" w14:textId="5005B31B" w:rsidR="00E827F0" w:rsidRPr="00FE295B" w:rsidRDefault="00FC154D" w:rsidP="00E01CBD">
      <w:pPr>
        <w:jc w:val="both"/>
        <w:rPr>
          <w:rFonts w:ascii="Roboto" w:hAnsi="Roboto"/>
          <w:sz w:val="28"/>
          <w:szCs w:val="28"/>
          <w:lang w:val="ru-RU"/>
        </w:rPr>
      </w:pPr>
      <w:r w:rsidRPr="003C35C2">
        <w:rPr>
          <w:rFonts w:ascii="Segoe UI Emoji" w:hAnsi="Segoe UI Emoji" w:cs="Segoe UI Emoji"/>
          <w:sz w:val="28"/>
          <w:szCs w:val="28"/>
          <w:lang w:val="ru-RU"/>
        </w:rPr>
        <w:t>⚠</w:t>
      </w:r>
      <w:r w:rsidRPr="003C35C2">
        <w:rPr>
          <w:rFonts w:ascii="Roboto" w:hAnsi="Roboto"/>
          <w:sz w:val="28"/>
          <w:szCs w:val="28"/>
        </w:rPr>
        <w:t>️</w:t>
      </w:r>
      <w:r w:rsidRPr="003C35C2">
        <w:rPr>
          <w:rFonts w:ascii="Roboto" w:hAnsi="Roboto"/>
          <w:sz w:val="28"/>
          <w:szCs w:val="28"/>
          <w:lang w:val="ru-RU"/>
        </w:rPr>
        <w:t xml:space="preserve"> </w:t>
      </w:r>
      <w:r w:rsidR="003C35C2" w:rsidRPr="003C35C2">
        <w:rPr>
          <w:rFonts w:ascii="Roboto" w:hAnsi="Roboto"/>
          <w:sz w:val="28"/>
          <w:szCs w:val="28"/>
          <w:lang w:val="ru-RU"/>
        </w:rPr>
        <w:t xml:space="preserve">При </w:t>
      </w:r>
      <w:r w:rsidR="003C35C2" w:rsidRPr="003C35C2">
        <w:rPr>
          <w:rFonts w:ascii="Roboto" w:hAnsi="Roboto"/>
          <w:b/>
          <w:sz w:val="28"/>
          <w:szCs w:val="28"/>
          <w:lang w:val="ru-RU"/>
        </w:rPr>
        <w:t>международных звонках</w:t>
      </w:r>
      <w:r w:rsidR="003C35C2" w:rsidRPr="003C35C2">
        <w:rPr>
          <w:rFonts w:ascii="Roboto" w:hAnsi="Roboto"/>
          <w:sz w:val="28"/>
          <w:szCs w:val="28"/>
          <w:lang w:val="ru-RU"/>
        </w:rPr>
        <w:t xml:space="preserve"> удаляйте ведущие нули в коде города.</w:t>
      </w:r>
      <w:r w:rsidR="003C35C2" w:rsidRPr="003C35C2">
        <w:rPr>
          <w:rFonts w:ascii="Roboto" w:hAnsi="Roboto"/>
          <w:sz w:val="28"/>
          <w:szCs w:val="28"/>
          <w:lang w:val="ru-RU"/>
        </w:rPr>
        <w:br/>
      </w:r>
      <w:r w:rsidR="00FE295B" w:rsidRPr="00D56D61">
        <w:rPr>
          <w:rFonts w:ascii="Roboto" w:hAnsi="Roboto"/>
          <w:sz w:val="28"/>
          <w:szCs w:val="28"/>
          <w:lang w:val="ru-RU"/>
        </w:rPr>
        <w:t>(например, вместо +90 (0)212 наберите +90 212).</w:t>
      </w:r>
    </w:p>
    <w:p w14:paraId="5BB0BF55" w14:textId="77777777" w:rsidR="00E827F0" w:rsidRPr="00E01CBD" w:rsidRDefault="00FC154D" w:rsidP="00E01CBD">
      <w:pPr>
        <w:pStyle w:val="1"/>
        <w:jc w:val="both"/>
        <w:rPr>
          <w:rFonts w:ascii="Roboto" w:hAnsi="Roboto"/>
          <w:lang w:val="ru-RU"/>
        </w:rPr>
      </w:pPr>
      <w:r w:rsidRPr="00E01CBD">
        <w:rPr>
          <w:rFonts w:ascii="Roboto" w:hAnsi="Roboto"/>
          <w:lang w:val="ru-RU"/>
        </w:rPr>
        <w:lastRenderedPageBreak/>
        <w:t>3. Конференции</w:t>
      </w:r>
    </w:p>
    <w:p w14:paraId="26A91644" w14:textId="4353FE0B" w:rsidR="00E827F0" w:rsidRPr="00F1580C" w:rsidRDefault="00FC154D" w:rsidP="003326CF">
      <w:pPr>
        <w:spacing w:before="120" w:after="120"/>
        <w:jc w:val="both"/>
        <w:rPr>
          <w:rFonts w:ascii="Roboto" w:hAnsi="Roboto"/>
          <w:sz w:val="28"/>
          <w:szCs w:val="28"/>
          <w:lang w:val="ru-RU"/>
        </w:rPr>
      </w:pPr>
      <w:r w:rsidRPr="00E01CBD">
        <w:rPr>
          <w:rFonts w:ascii="Roboto" w:hAnsi="Roboto"/>
          <w:sz w:val="28"/>
          <w:szCs w:val="28"/>
          <w:lang w:val="ru-RU"/>
        </w:rPr>
        <w:t>В корпоративной системе доступны</w:t>
      </w:r>
      <w:r w:rsidR="00465FD2">
        <w:rPr>
          <w:rFonts w:ascii="Roboto" w:hAnsi="Roboto"/>
          <w:sz w:val="28"/>
          <w:szCs w:val="28"/>
          <w:lang w:val="ru-RU"/>
        </w:rPr>
        <w:t xml:space="preserve"> </w:t>
      </w:r>
      <w:r w:rsidR="00465FD2" w:rsidRPr="00465FD2">
        <w:rPr>
          <w:rFonts w:ascii="Roboto" w:hAnsi="Roboto"/>
          <w:b/>
          <w:sz w:val="28"/>
          <w:szCs w:val="28"/>
          <w:lang w:val="ru-RU"/>
        </w:rPr>
        <w:t xml:space="preserve">два </w:t>
      </w:r>
      <w:r w:rsidRPr="00465FD2">
        <w:rPr>
          <w:rFonts w:ascii="Roboto" w:hAnsi="Roboto"/>
          <w:b/>
          <w:sz w:val="28"/>
          <w:szCs w:val="28"/>
          <w:lang w:val="ru-RU"/>
        </w:rPr>
        <w:t>основных метода</w:t>
      </w:r>
      <w:r w:rsidRPr="00465FD2">
        <w:rPr>
          <w:rFonts w:ascii="Roboto" w:hAnsi="Roboto"/>
          <w:sz w:val="28"/>
          <w:szCs w:val="28"/>
          <w:lang w:val="ru-RU"/>
        </w:rPr>
        <w:t xml:space="preserve"> организации конференций: </w:t>
      </w:r>
      <w:r w:rsidRPr="00465FD2">
        <w:rPr>
          <w:rFonts w:ascii="Roboto" w:hAnsi="Roboto"/>
          <w:b/>
          <w:sz w:val="28"/>
          <w:szCs w:val="28"/>
        </w:rPr>
        <w:t>Ad</w:t>
      </w:r>
      <w:r w:rsidRPr="00465FD2">
        <w:rPr>
          <w:rFonts w:ascii="Roboto" w:hAnsi="Roboto"/>
          <w:b/>
          <w:sz w:val="28"/>
          <w:szCs w:val="28"/>
          <w:lang w:val="ru-RU"/>
        </w:rPr>
        <w:t>-</w:t>
      </w:r>
      <w:r w:rsidRPr="00465FD2">
        <w:rPr>
          <w:rFonts w:ascii="Roboto" w:hAnsi="Roboto"/>
          <w:b/>
          <w:sz w:val="28"/>
          <w:szCs w:val="28"/>
        </w:rPr>
        <w:t>hoc</w:t>
      </w:r>
      <w:r w:rsidRPr="00465FD2">
        <w:rPr>
          <w:rFonts w:ascii="Roboto" w:hAnsi="Roboto"/>
          <w:sz w:val="28"/>
          <w:szCs w:val="28"/>
          <w:lang w:val="ru-RU"/>
        </w:rPr>
        <w:t xml:space="preserve"> и </w:t>
      </w:r>
      <w:r w:rsidRPr="00465FD2">
        <w:rPr>
          <w:rFonts w:ascii="Roboto" w:hAnsi="Roboto"/>
          <w:b/>
          <w:sz w:val="28"/>
          <w:szCs w:val="28"/>
        </w:rPr>
        <w:t>Conference</w:t>
      </w:r>
      <w:r w:rsidRPr="00465FD2">
        <w:rPr>
          <w:rFonts w:ascii="Roboto" w:hAnsi="Roboto"/>
          <w:b/>
          <w:sz w:val="28"/>
          <w:szCs w:val="28"/>
          <w:lang w:val="ru-RU"/>
        </w:rPr>
        <w:t xml:space="preserve"> </w:t>
      </w:r>
      <w:r w:rsidRPr="00465FD2">
        <w:rPr>
          <w:rFonts w:ascii="Roboto" w:hAnsi="Roboto"/>
          <w:b/>
          <w:sz w:val="28"/>
          <w:szCs w:val="28"/>
        </w:rPr>
        <w:t>Now</w:t>
      </w:r>
      <w:r w:rsidRPr="00465FD2">
        <w:rPr>
          <w:rFonts w:ascii="Roboto" w:hAnsi="Roboto"/>
          <w:sz w:val="28"/>
          <w:szCs w:val="28"/>
          <w:lang w:val="ru-RU"/>
        </w:rPr>
        <w:t>.</w:t>
      </w:r>
      <w:r w:rsidR="00F1580C" w:rsidRPr="00F1580C">
        <w:rPr>
          <w:rFonts w:ascii="Roboto" w:hAnsi="Roboto"/>
          <w:color w:val="EE0000"/>
          <w:sz w:val="28"/>
          <w:szCs w:val="28"/>
          <w:lang w:val="ru-RU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4696"/>
      </w:tblGrid>
      <w:tr w:rsidR="00E827F0" w:rsidRPr="00D529B7" w14:paraId="5D21BD94" w14:textId="77777777" w:rsidTr="00E01CBD">
        <w:tc>
          <w:tcPr>
            <w:tcW w:w="2880" w:type="dxa"/>
            <w:shd w:val="clear" w:color="auto" w:fill="D9D9D9" w:themeFill="background1" w:themeFillShade="D9"/>
          </w:tcPr>
          <w:p w14:paraId="3FC8083E" w14:textId="77777777" w:rsidR="00E827F0" w:rsidRPr="00D529B7" w:rsidRDefault="00FC154D" w:rsidP="00E01CBD">
            <w:pPr>
              <w:jc w:val="center"/>
              <w:rPr>
                <w:rFonts w:ascii="Roboto" w:hAnsi="Roboto"/>
                <w:b/>
                <w:sz w:val="24"/>
                <w:szCs w:val="24"/>
              </w:rPr>
            </w:pPr>
            <w:proofErr w:type="spellStart"/>
            <w:r w:rsidRPr="00D529B7">
              <w:rPr>
                <w:rFonts w:ascii="Roboto" w:hAnsi="Roboto"/>
                <w:b/>
                <w:sz w:val="24"/>
                <w:szCs w:val="24"/>
              </w:rPr>
              <w:t>Метод</w:t>
            </w:r>
            <w:proofErr w:type="spellEnd"/>
          </w:p>
        </w:tc>
        <w:tc>
          <w:tcPr>
            <w:tcW w:w="2880" w:type="dxa"/>
            <w:shd w:val="clear" w:color="auto" w:fill="D9D9D9" w:themeFill="background1" w:themeFillShade="D9"/>
          </w:tcPr>
          <w:p w14:paraId="77F10EAF" w14:textId="77777777" w:rsidR="00E827F0" w:rsidRPr="00D529B7" w:rsidRDefault="00FC154D" w:rsidP="00E01CBD">
            <w:pPr>
              <w:jc w:val="center"/>
              <w:rPr>
                <w:rFonts w:ascii="Roboto" w:hAnsi="Roboto"/>
                <w:b/>
                <w:sz w:val="24"/>
                <w:szCs w:val="24"/>
              </w:rPr>
            </w:pPr>
            <w:proofErr w:type="spellStart"/>
            <w:r w:rsidRPr="00D529B7">
              <w:rPr>
                <w:rFonts w:ascii="Roboto" w:hAnsi="Roboto"/>
                <w:b/>
                <w:sz w:val="24"/>
                <w:szCs w:val="24"/>
              </w:rPr>
              <w:t>Как</w:t>
            </w:r>
            <w:proofErr w:type="spellEnd"/>
            <w:r w:rsidRPr="00D529B7">
              <w:rPr>
                <w:rFonts w:ascii="Roboto" w:hAnsi="Roboto"/>
                <w:b/>
                <w:sz w:val="24"/>
                <w:szCs w:val="24"/>
              </w:rPr>
              <w:t xml:space="preserve"> </w:t>
            </w:r>
            <w:proofErr w:type="spellStart"/>
            <w:r w:rsidRPr="00D529B7">
              <w:rPr>
                <w:rFonts w:ascii="Roboto" w:hAnsi="Roboto"/>
                <w:b/>
                <w:sz w:val="24"/>
                <w:szCs w:val="24"/>
              </w:rPr>
              <w:t>создать</w:t>
            </w:r>
            <w:proofErr w:type="spellEnd"/>
          </w:p>
        </w:tc>
        <w:tc>
          <w:tcPr>
            <w:tcW w:w="4696" w:type="dxa"/>
            <w:shd w:val="clear" w:color="auto" w:fill="D9D9D9" w:themeFill="background1" w:themeFillShade="D9"/>
          </w:tcPr>
          <w:p w14:paraId="75CD3972" w14:textId="77777777" w:rsidR="00E827F0" w:rsidRPr="00D529B7" w:rsidRDefault="00FC154D" w:rsidP="00E01CBD">
            <w:pPr>
              <w:jc w:val="center"/>
              <w:rPr>
                <w:rFonts w:ascii="Roboto" w:hAnsi="Roboto"/>
                <w:b/>
                <w:sz w:val="24"/>
                <w:szCs w:val="24"/>
              </w:rPr>
            </w:pPr>
            <w:proofErr w:type="spellStart"/>
            <w:r w:rsidRPr="00D529B7">
              <w:rPr>
                <w:rFonts w:ascii="Roboto" w:hAnsi="Roboto"/>
                <w:b/>
                <w:sz w:val="24"/>
                <w:szCs w:val="24"/>
              </w:rPr>
              <w:t>Подключение</w:t>
            </w:r>
            <w:proofErr w:type="spellEnd"/>
            <w:r w:rsidRPr="00D529B7">
              <w:rPr>
                <w:rFonts w:ascii="Roboto" w:hAnsi="Roboto"/>
                <w:b/>
                <w:sz w:val="24"/>
                <w:szCs w:val="24"/>
              </w:rPr>
              <w:t xml:space="preserve"> </w:t>
            </w:r>
            <w:proofErr w:type="spellStart"/>
            <w:r w:rsidRPr="00D529B7">
              <w:rPr>
                <w:rFonts w:ascii="Roboto" w:hAnsi="Roboto"/>
                <w:b/>
                <w:sz w:val="24"/>
                <w:szCs w:val="24"/>
              </w:rPr>
              <w:t>участников</w:t>
            </w:r>
            <w:proofErr w:type="spellEnd"/>
          </w:p>
        </w:tc>
      </w:tr>
      <w:tr w:rsidR="00E827F0" w:rsidRPr="00D529B7" w14:paraId="362A39B0" w14:textId="77777777" w:rsidTr="00E01CBD">
        <w:tc>
          <w:tcPr>
            <w:tcW w:w="2880" w:type="dxa"/>
          </w:tcPr>
          <w:p w14:paraId="7272B7A5" w14:textId="77777777" w:rsidR="00E827F0" w:rsidRPr="00F42A22" w:rsidRDefault="00FC154D">
            <w:pPr>
              <w:rPr>
                <w:rFonts w:ascii="Roboto" w:hAnsi="Roboto"/>
                <w:sz w:val="24"/>
                <w:szCs w:val="24"/>
              </w:rPr>
            </w:pPr>
            <w:r w:rsidRPr="00F42A22">
              <w:rPr>
                <w:rFonts w:ascii="Roboto" w:hAnsi="Roboto"/>
                <w:sz w:val="24"/>
                <w:szCs w:val="24"/>
              </w:rPr>
              <w:t>Ad-hoc (</w:t>
            </w:r>
            <w:proofErr w:type="spellStart"/>
            <w:r w:rsidRPr="00F42A22">
              <w:rPr>
                <w:rFonts w:ascii="Roboto" w:hAnsi="Roboto"/>
                <w:sz w:val="24"/>
                <w:szCs w:val="24"/>
              </w:rPr>
              <w:t>групповой</w:t>
            </w:r>
            <w:proofErr w:type="spellEnd"/>
            <w:r w:rsidRPr="00F42A22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F42A22">
              <w:rPr>
                <w:rFonts w:ascii="Roboto" w:hAnsi="Roboto"/>
                <w:sz w:val="24"/>
                <w:szCs w:val="24"/>
              </w:rPr>
              <w:t>вызов</w:t>
            </w:r>
            <w:proofErr w:type="spellEnd"/>
            <w:r w:rsidRPr="00F42A22">
              <w:rPr>
                <w:rFonts w:ascii="Roboto" w:hAnsi="Roboto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35FC2FD3" w14:textId="133B5A0D" w:rsidR="00E827F0" w:rsidRPr="00F42A22" w:rsidRDefault="00040E41">
            <w:pPr>
              <w:rPr>
                <w:rFonts w:ascii="Roboto" w:hAnsi="Roboto"/>
                <w:sz w:val="24"/>
                <w:szCs w:val="24"/>
                <w:lang w:val="ru-RU"/>
              </w:rPr>
            </w:pPr>
            <w:r w:rsidRPr="00F42A22">
              <w:rPr>
                <w:rFonts w:ascii="Roboto" w:hAnsi="Roboto"/>
                <w:sz w:val="24"/>
                <w:szCs w:val="24"/>
                <w:lang w:val="ru-RU"/>
              </w:rPr>
              <w:t xml:space="preserve">Создаётся прямо во время звонка из </w:t>
            </w:r>
            <w:r w:rsidRPr="00F42A22">
              <w:rPr>
                <w:rFonts w:ascii="Roboto" w:hAnsi="Roboto"/>
                <w:sz w:val="24"/>
                <w:szCs w:val="24"/>
              </w:rPr>
              <w:t>Cisco</w:t>
            </w:r>
            <w:r w:rsidRPr="00F42A22">
              <w:rPr>
                <w:rFonts w:ascii="Roboto" w:hAnsi="Roboto"/>
                <w:sz w:val="24"/>
                <w:szCs w:val="24"/>
                <w:lang w:val="ru-RU"/>
              </w:rPr>
              <w:t xml:space="preserve"> </w:t>
            </w:r>
            <w:r w:rsidRPr="00F42A22">
              <w:rPr>
                <w:rFonts w:ascii="Roboto" w:hAnsi="Roboto"/>
                <w:sz w:val="24"/>
                <w:szCs w:val="24"/>
              </w:rPr>
              <w:t>Jabber</w:t>
            </w:r>
            <w:r w:rsidRPr="00F42A22">
              <w:rPr>
                <w:rFonts w:ascii="Roboto" w:hAnsi="Roboto"/>
                <w:sz w:val="24"/>
                <w:szCs w:val="24"/>
                <w:lang w:val="ru-RU"/>
              </w:rPr>
              <w:t xml:space="preserve"> или с</w:t>
            </w:r>
            <w:r w:rsidR="007A69B4">
              <w:rPr>
                <w:rFonts w:ascii="Roboto" w:hAnsi="Roboto"/>
                <w:sz w:val="24"/>
                <w:szCs w:val="24"/>
                <w:lang w:val="ru-RU"/>
              </w:rPr>
              <w:t xml:space="preserve"> настольного</w:t>
            </w:r>
            <w:r w:rsidRPr="00F42A22">
              <w:rPr>
                <w:rFonts w:ascii="Roboto" w:hAnsi="Roboto"/>
                <w:sz w:val="24"/>
                <w:szCs w:val="24"/>
                <w:lang w:val="ru-RU"/>
              </w:rPr>
              <w:t xml:space="preserve"> </w:t>
            </w:r>
            <w:r w:rsidRPr="00F42A22">
              <w:rPr>
                <w:rFonts w:ascii="Roboto" w:hAnsi="Roboto"/>
                <w:sz w:val="24"/>
                <w:szCs w:val="24"/>
              </w:rPr>
              <w:t>IP</w:t>
            </w:r>
            <w:r w:rsidRPr="00F42A22">
              <w:rPr>
                <w:rFonts w:ascii="Roboto" w:hAnsi="Roboto"/>
                <w:sz w:val="24"/>
                <w:szCs w:val="24"/>
                <w:lang w:val="ru-RU"/>
              </w:rPr>
              <w:t>-телефона, объединением нескольких вызовов</w:t>
            </w:r>
            <w:r w:rsidR="00FC154D" w:rsidRPr="00F42A22">
              <w:rPr>
                <w:rFonts w:ascii="Roboto" w:hAnsi="Roboto"/>
                <w:sz w:val="24"/>
                <w:szCs w:val="24"/>
                <w:lang w:val="ru-RU"/>
              </w:rPr>
              <w:t>.</w:t>
            </w:r>
          </w:p>
        </w:tc>
        <w:tc>
          <w:tcPr>
            <w:tcW w:w="4696" w:type="dxa"/>
          </w:tcPr>
          <w:p w14:paraId="26C3874C" w14:textId="56B3C118" w:rsidR="00E827F0" w:rsidRPr="00F42A22" w:rsidRDefault="00FC154D">
            <w:pPr>
              <w:rPr>
                <w:rFonts w:ascii="Roboto" w:hAnsi="Roboto"/>
                <w:sz w:val="24"/>
                <w:szCs w:val="24"/>
              </w:rPr>
            </w:pPr>
            <w:r w:rsidRPr="00F42A22">
              <w:rPr>
                <w:rFonts w:ascii="Roboto" w:hAnsi="Roboto"/>
                <w:sz w:val="24"/>
                <w:szCs w:val="24"/>
                <w:lang w:val="ru-RU"/>
              </w:rPr>
              <w:t xml:space="preserve">Внутренние и внешние номера (мобильные, городские, международные) могут добавляться вручную. </w:t>
            </w:r>
            <w:proofErr w:type="spellStart"/>
            <w:r w:rsidR="00040E41" w:rsidRPr="00F42A22">
              <w:rPr>
                <w:rFonts w:ascii="Roboto" w:hAnsi="Roboto"/>
                <w:sz w:val="24"/>
                <w:szCs w:val="24"/>
              </w:rPr>
              <w:t>До</w:t>
            </w:r>
            <w:proofErr w:type="spellEnd"/>
            <w:r w:rsidR="00040E41" w:rsidRPr="00F42A22">
              <w:rPr>
                <w:rFonts w:ascii="Roboto" w:hAnsi="Roboto"/>
                <w:sz w:val="24"/>
                <w:szCs w:val="24"/>
              </w:rPr>
              <w:t xml:space="preserve"> 8 </w:t>
            </w:r>
            <w:proofErr w:type="spellStart"/>
            <w:r w:rsidR="00040E41" w:rsidRPr="00F42A22">
              <w:rPr>
                <w:rFonts w:ascii="Roboto" w:hAnsi="Roboto"/>
                <w:sz w:val="24"/>
                <w:szCs w:val="24"/>
              </w:rPr>
              <w:t>участников</w:t>
            </w:r>
            <w:proofErr w:type="spellEnd"/>
            <w:r w:rsidR="00040E41" w:rsidRPr="00F42A22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="00040E41" w:rsidRPr="00F42A22">
              <w:rPr>
                <w:rFonts w:ascii="Roboto" w:hAnsi="Roboto"/>
                <w:sz w:val="24"/>
                <w:szCs w:val="24"/>
              </w:rPr>
              <w:t>одновременно</w:t>
            </w:r>
            <w:proofErr w:type="spellEnd"/>
            <w:r w:rsidR="00040E41" w:rsidRPr="00F42A22">
              <w:rPr>
                <w:rFonts w:ascii="Roboto" w:hAnsi="Roboto"/>
                <w:sz w:val="24"/>
                <w:szCs w:val="24"/>
              </w:rPr>
              <w:t xml:space="preserve">, </w:t>
            </w:r>
            <w:proofErr w:type="spellStart"/>
            <w:r w:rsidR="00040E41" w:rsidRPr="00F42A22">
              <w:rPr>
                <w:rFonts w:ascii="Roboto" w:hAnsi="Roboto"/>
                <w:sz w:val="24"/>
                <w:szCs w:val="24"/>
              </w:rPr>
              <w:t>включая</w:t>
            </w:r>
            <w:proofErr w:type="spellEnd"/>
            <w:r w:rsidR="00040E41" w:rsidRPr="00F42A22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="00040E41" w:rsidRPr="00F42A22">
              <w:rPr>
                <w:rFonts w:ascii="Roboto" w:hAnsi="Roboto"/>
                <w:sz w:val="24"/>
                <w:szCs w:val="24"/>
              </w:rPr>
              <w:t>организатора</w:t>
            </w:r>
            <w:proofErr w:type="spellEnd"/>
            <w:r w:rsidRPr="00F42A22">
              <w:rPr>
                <w:rFonts w:ascii="Roboto" w:hAnsi="Roboto"/>
                <w:sz w:val="24"/>
                <w:szCs w:val="24"/>
              </w:rPr>
              <w:t>.</w:t>
            </w:r>
          </w:p>
        </w:tc>
      </w:tr>
      <w:tr w:rsidR="00E827F0" w:rsidRPr="00F248F8" w14:paraId="4A2DFF0D" w14:textId="77777777" w:rsidTr="00E01CBD">
        <w:tc>
          <w:tcPr>
            <w:tcW w:w="2880" w:type="dxa"/>
          </w:tcPr>
          <w:p w14:paraId="0CF3EEEE" w14:textId="77777777" w:rsidR="00E827F0" w:rsidRPr="00F42A22" w:rsidRDefault="00FC154D">
            <w:pPr>
              <w:rPr>
                <w:rFonts w:ascii="Roboto" w:hAnsi="Roboto"/>
                <w:sz w:val="24"/>
                <w:szCs w:val="24"/>
                <w:lang w:val="ru-RU"/>
              </w:rPr>
            </w:pPr>
            <w:r w:rsidRPr="00F42A22">
              <w:rPr>
                <w:rFonts w:ascii="Roboto" w:hAnsi="Roboto"/>
                <w:sz w:val="24"/>
                <w:szCs w:val="24"/>
              </w:rPr>
              <w:t>Conference</w:t>
            </w:r>
            <w:r w:rsidRPr="00F42A22">
              <w:rPr>
                <w:rFonts w:ascii="Roboto" w:hAnsi="Roboto"/>
                <w:sz w:val="24"/>
                <w:szCs w:val="24"/>
                <w:lang w:val="ru-RU"/>
              </w:rPr>
              <w:t xml:space="preserve"> </w:t>
            </w:r>
            <w:r w:rsidRPr="00F42A22">
              <w:rPr>
                <w:rFonts w:ascii="Roboto" w:hAnsi="Roboto"/>
                <w:sz w:val="24"/>
                <w:szCs w:val="24"/>
              </w:rPr>
              <w:t>Now</w:t>
            </w:r>
            <w:r w:rsidRPr="00F42A22">
              <w:rPr>
                <w:rFonts w:ascii="Roboto" w:hAnsi="Roboto"/>
                <w:sz w:val="24"/>
                <w:szCs w:val="24"/>
                <w:lang w:val="ru-RU"/>
              </w:rPr>
              <w:t xml:space="preserve"> (личный номер организатора)</w:t>
            </w:r>
          </w:p>
        </w:tc>
        <w:tc>
          <w:tcPr>
            <w:tcW w:w="2880" w:type="dxa"/>
          </w:tcPr>
          <w:p w14:paraId="0521D9B6" w14:textId="141DF29C" w:rsidR="00E827F0" w:rsidRPr="00F42A22" w:rsidRDefault="00D529B7">
            <w:pPr>
              <w:rPr>
                <w:rFonts w:ascii="Roboto" w:hAnsi="Roboto"/>
                <w:sz w:val="24"/>
                <w:szCs w:val="24"/>
                <w:lang w:val="ru-RU"/>
              </w:rPr>
            </w:pPr>
            <w:r w:rsidRPr="00F42A22">
              <w:rPr>
                <w:rFonts w:ascii="Roboto" w:hAnsi="Roboto"/>
                <w:sz w:val="24"/>
                <w:szCs w:val="24"/>
                <w:lang w:val="ru-RU"/>
              </w:rPr>
              <w:t xml:space="preserve">Организатор с правами набирает </w:t>
            </w:r>
            <w:r w:rsidRPr="00F42A22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>7700</w:t>
            </w:r>
            <w:r w:rsidR="00C66485" w:rsidRPr="00C66485">
              <w:rPr>
                <w:lang w:val="ru-RU"/>
              </w:rPr>
              <w:t xml:space="preserve"> </w:t>
            </w:r>
            <w:r w:rsidR="00C66485" w:rsidRPr="00C66485">
              <w:rPr>
                <w:rFonts w:ascii="Roboto" w:hAnsi="Roboto"/>
                <w:b/>
                <w:sz w:val="28"/>
                <w:szCs w:val="28"/>
                <w:lang w:val="ru-RU"/>
              </w:rPr>
              <w:t>#</w:t>
            </w:r>
            <w:r w:rsidRPr="00F42A22">
              <w:rPr>
                <w:rFonts w:ascii="Roboto" w:hAnsi="Roboto"/>
                <w:sz w:val="24"/>
                <w:szCs w:val="24"/>
                <w:lang w:val="ru-RU"/>
              </w:rPr>
              <w:t xml:space="preserve">, затем свой </w:t>
            </w:r>
            <w:r w:rsidRPr="00C66485">
              <w:rPr>
                <w:rFonts w:ascii="Roboto" w:hAnsi="Roboto"/>
                <w:b/>
                <w:sz w:val="24"/>
                <w:szCs w:val="24"/>
                <w:lang w:val="ru-RU"/>
              </w:rPr>
              <w:t>внутренний номер</w:t>
            </w:r>
            <w:r w:rsidR="00C66485" w:rsidRPr="00C66485">
              <w:rPr>
                <w:rFonts w:ascii="Roboto" w:hAnsi="Roboto"/>
                <w:b/>
                <w:sz w:val="24"/>
                <w:szCs w:val="24"/>
                <w:lang w:val="ru-RU"/>
              </w:rPr>
              <w:t>#</w:t>
            </w:r>
            <w:r w:rsidRPr="00F42A22">
              <w:rPr>
                <w:rFonts w:ascii="Roboto" w:hAnsi="Roboto"/>
                <w:sz w:val="24"/>
                <w:szCs w:val="24"/>
                <w:lang w:val="ru-RU"/>
              </w:rPr>
              <w:t xml:space="preserve"> и </w:t>
            </w:r>
            <w:r w:rsidRPr="00F42A22">
              <w:rPr>
                <w:rStyle w:val="af6"/>
                <w:rFonts w:ascii="Roboto" w:hAnsi="Roboto"/>
                <w:sz w:val="24"/>
                <w:szCs w:val="24"/>
              </w:rPr>
              <w:t>PIN</w:t>
            </w:r>
            <w:r w:rsidRPr="00F42A22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>-код</w:t>
            </w:r>
            <w:r w:rsidR="00C66485" w:rsidRPr="00C66485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>#</w:t>
            </w:r>
            <w:r w:rsidRPr="00F42A22">
              <w:rPr>
                <w:rFonts w:ascii="Roboto" w:hAnsi="Roboto"/>
                <w:sz w:val="24"/>
                <w:szCs w:val="24"/>
                <w:lang w:val="ru-RU"/>
              </w:rPr>
              <w:t>, выданный ИТ-отделом.</w:t>
            </w:r>
          </w:p>
        </w:tc>
        <w:tc>
          <w:tcPr>
            <w:tcW w:w="4696" w:type="dxa"/>
          </w:tcPr>
          <w:p w14:paraId="7EA9C5E6" w14:textId="469414FA" w:rsidR="00A904A4" w:rsidRPr="00F42A22" w:rsidRDefault="00D529B7" w:rsidP="00D529B7">
            <w:pPr>
              <w:jc w:val="both"/>
              <w:rPr>
                <w:rFonts w:ascii="Roboto" w:hAnsi="Roboto"/>
                <w:sz w:val="24"/>
                <w:szCs w:val="24"/>
                <w:lang w:val="ru-RU"/>
              </w:rPr>
            </w:pPr>
            <w:r w:rsidRPr="00F42A22">
              <w:rPr>
                <w:rFonts w:ascii="Roboto" w:hAnsi="Roboto"/>
                <w:sz w:val="24"/>
                <w:szCs w:val="24"/>
                <w:lang w:val="ru-RU"/>
              </w:rPr>
              <w:t xml:space="preserve">Внутренние: </w:t>
            </w:r>
            <w:r w:rsidRPr="00F42A22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>7700</w:t>
            </w:r>
            <w:r w:rsidR="00C66485" w:rsidRPr="00C66485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>#</w:t>
            </w:r>
            <w:r w:rsidRPr="00F42A22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 xml:space="preserve"> </w:t>
            </w:r>
            <w:r w:rsidRPr="00F42A22">
              <w:rPr>
                <w:rStyle w:val="af6"/>
                <w:rFonts w:ascii="Times New Roman" w:hAnsi="Times New Roman" w:cs="Times New Roman"/>
                <w:sz w:val="24"/>
                <w:szCs w:val="24"/>
                <w:lang w:val="ru-RU"/>
              </w:rPr>
              <w:t>→</w:t>
            </w:r>
            <w:r w:rsidRPr="00F42A22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 xml:space="preserve"> </w:t>
            </w:r>
            <w:r w:rsidRPr="00F42A22">
              <w:rPr>
                <w:rStyle w:val="af6"/>
                <w:rFonts w:ascii="Roboto" w:hAnsi="Roboto" w:cs="Roboto"/>
                <w:sz w:val="24"/>
                <w:szCs w:val="24"/>
                <w:lang w:val="ru-RU"/>
              </w:rPr>
              <w:t>внутренний</w:t>
            </w:r>
            <w:r w:rsidRPr="00F42A22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 xml:space="preserve"> </w:t>
            </w:r>
            <w:r w:rsidRPr="00F42A22">
              <w:rPr>
                <w:rStyle w:val="af6"/>
                <w:rFonts w:ascii="Roboto" w:hAnsi="Roboto" w:cs="Roboto"/>
                <w:sz w:val="24"/>
                <w:szCs w:val="24"/>
                <w:lang w:val="ru-RU"/>
              </w:rPr>
              <w:t>номер</w:t>
            </w:r>
            <w:r w:rsidRPr="00F42A22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 xml:space="preserve"> </w:t>
            </w:r>
            <w:r w:rsidRPr="00F42A22">
              <w:rPr>
                <w:rStyle w:val="af6"/>
                <w:rFonts w:ascii="Roboto" w:hAnsi="Roboto" w:cs="Roboto"/>
                <w:sz w:val="24"/>
                <w:szCs w:val="24"/>
                <w:lang w:val="ru-RU"/>
              </w:rPr>
              <w:t>организатора</w:t>
            </w:r>
            <w:r w:rsidRPr="00F42A22">
              <w:rPr>
                <w:rFonts w:ascii="Roboto" w:hAnsi="Roboto"/>
                <w:sz w:val="24"/>
                <w:szCs w:val="24"/>
                <w:lang w:val="ru-RU"/>
              </w:rPr>
              <w:t xml:space="preserve">. Внешние: </w:t>
            </w:r>
            <w:r w:rsidRPr="00F42A22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 xml:space="preserve">+7 (495) 660-10-08 </w:t>
            </w:r>
            <w:r w:rsidRPr="00F42A22">
              <w:rPr>
                <w:rStyle w:val="af6"/>
                <w:rFonts w:ascii="Times New Roman" w:hAnsi="Times New Roman" w:cs="Times New Roman"/>
                <w:sz w:val="24"/>
                <w:szCs w:val="24"/>
                <w:lang w:val="ru-RU"/>
              </w:rPr>
              <w:t>→</w:t>
            </w:r>
            <w:r w:rsidRPr="00F42A22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 xml:space="preserve"> 7700</w:t>
            </w:r>
            <w:r w:rsidR="00C66485" w:rsidRPr="00C66485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>#</w:t>
            </w:r>
            <w:r w:rsidRPr="00F42A22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 xml:space="preserve"> </w:t>
            </w:r>
            <w:r w:rsidRPr="00F42A22">
              <w:rPr>
                <w:rStyle w:val="af6"/>
                <w:rFonts w:ascii="Times New Roman" w:hAnsi="Times New Roman" w:cs="Times New Roman"/>
                <w:sz w:val="24"/>
                <w:szCs w:val="24"/>
                <w:lang w:val="ru-RU"/>
              </w:rPr>
              <w:t>→</w:t>
            </w:r>
            <w:r w:rsidRPr="00F42A22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 xml:space="preserve"> </w:t>
            </w:r>
            <w:r w:rsidRPr="00F42A22">
              <w:rPr>
                <w:rStyle w:val="af6"/>
                <w:rFonts w:ascii="Roboto" w:hAnsi="Roboto" w:cs="Roboto"/>
                <w:sz w:val="24"/>
                <w:szCs w:val="24"/>
                <w:lang w:val="ru-RU"/>
              </w:rPr>
              <w:t>внутренний</w:t>
            </w:r>
            <w:r w:rsidRPr="00F42A22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 xml:space="preserve"> </w:t>
            </w:r>
            <w:r w:rsidRPr="00F42A22">
              <w:rPr>
                <w:rStyle w:val="af6"/>
                <w:rFonts w:ascii="Roboto" w:hAnsi="Roboto" w:cs="Roboto"/>
                <w:sz w:val="24"/>
                <w:szCs w:val="24"/>
                <w:lang w:val="ru-RU"/>
              </w:rPr>
              <w:t>номер</w:t>
            </w:r>
            <w:r w:rsidRPr="00F42A22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 xml:space="preserve"> </w:t>
            </w:r>
            <w:r w:rsidRPr="00F42A22">
              <w:rPr>
                <w:rStyle w:val="af6"/>
                <w:rFonts w:ascii="Roboto" w:hAnsi="Roboto" w:cs="Roboto"/>
                <w:sz w:val="24"/>
                <w:szCs w:val="24"/>
                <w:lang w:val="ru-RU"/>
              </w:rPr>
              <w:t>организа</w:t>
            </w:r>
            <w:r w:rsidRPr="00F42A22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>тора</w:t>
            </w:r>
            <w:r w:rsidR="00C66485" w:rsidRPr="00C66485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>#</w:t>
            </w:r>
            <w:r w:rsidRPr="00F42A22">
              <w:rPr>
                <w:rFonts w:ascii="Roboto" w:hAnsi="Roboto"/>
                <w:sz w:val="24"/>
                <w:szCs w:val="24"/>
                <w:lang w:val="ru-RU"/>
              </w:rPr>
              <w:t xml:space="preserve">. </w:t>
            </w:r>
          </w:p>
          <w:p w14:paraId="5219FDE4" w14:textId="77777777" w:rsidR="00E827F0" w:rsidRPr="00F42A22" w:rsidRDefault="00D529B7" w:rsidP="00D529B7">
            <w:pPr>
              <w:jc w:val="both"/>
              <w:rPr>
                <w:rFonts w:ascii="Roboto" w:hAnsi="Roboto"/>
                <w:sz w:val="24"/>
                <w:szCs w:val="24"/>
                <w:lang w:val="ru-RU"/>
              </w:rPr>
            </w:pPr>
            <w:r w:rsidRPr="00F42A22">
              <w:rPr>
                <w:rFonts w:ascii="Roboto" w:hAnsi="Roboto"/>
                <w:sz w:val="24"/>
                <w:szCs w:val="24"/>
              </w:rPr>
              <w:t>PIN</w:t>
            </w:r>
            <w:r w:rsidRPr="00F42A22">
              <w:rPr>
                <w:rFonts w:ascii="Roboto" w:hAnsi="Roboto"/>
                <w:sz w:val="24"/>
                <w:szCs w:val="24"/>
                <w:lang w:val="ru-RU"/>
              </w:rPr>
              <w:t xml:space="preserve"> вводит только организатор. Если организатор ещё не вошёл — участники слышат музыку ожидания, это нормально.</w:t>
            </w:r>
          </w:p>
        </w:tc>
      </w:tr>
    </w:tbl>
    <w:p w14:paraId="240EA692" w14:textId="50E91830" w:rsidR="00943ED6" w:rsidRDefault="00943ED6" w:rsidP="00943ED6">
      <w:pPr>
        <w:rPr>
          <w:lang w:val="ru-RU"/>
        </w:rPr>
      </w:pPr>
    </w:p>
    <w:p w14:paraId="6D7B0FF6" w14:textId="486B7BC4" w:rsidR="00240E80" w:rsidRDefault="00943ED6" w:rsidP="00240E80">
      <w:pPr>
        <w:jc w:val="both"/>
        <w:rPr>
          <w:rFonts w:ascii="Roboto" w:hAnsi="Roboto"/>
          <w:sz w:val="24"/>
          <w:szCs w:val="24"/>
          <w:lang w:val="ru-RU"/>
        </w:rPr>
      </w:pPr>
      <w:r w:rsidRPr="00943ED6">
        <w:rPr>
          <w:rFonts w:ascii="Segoe UI Emoji" w:hAnsi="Segoe UI Emoji" w:cs="Segoe UI Emoji"/>
          <w:sz w:val="24"/>
          <w:szCs w:val="24"/>
        </w:rPr>
        <w:t>💡</w:t>
      </w:r>
      <w:r w:rsidRPr="00943ED6">
        <w:rPr>
          <w:rFonts w:ascii="Roboto" w:hAnsi="Roboto"/>
          <w:sz w:val="24"/>
          <w:szCs w:val="24"/>
          <w:lang w:val="ru-RU"/>
        </w:rPr>
        <w:t xml:space="preserve"> </w:t>
      </w:r>
      <w:r w:rsidRPr="00943ED6">
        <w:rPr>
          <w:rStyle w:val="af6"/>
          <w:rFonts w:ascii="Roboto" w:hAnsi="Roboto"/>
          <w:sz w:val="24"/>
          <w:szCs w:val="24"/>
          <w:lang w:val="ru-RU"/>
        </w:rPr>
        <w:t>Примечание:</w:t>
      </w:r>
    </w:p>
    <w:p w14:paraId="7C124940" w14:textId="77777777" w:rsidR="00240E80" w:rsidRPr="00240E80" w:rsidRDefault="00240E80" w:rsidP="00240E80">
      <w:pPr>
        <w:rPr>
          <w:rFonts w:ascii="Roboto" w:hAnsi="Roboto"/>
          <w:sz w:val="28"/>
          <w:szCs w:val="28"/>
          <w:lang w:val="ru-RU"/>
        </w:rPr>
      </w:pPr>
      <w:r w:rsidRPr="00240E80">
        <w:rPr>
          <w:rFonts w:ascii="Roboto" w:hAnsi="Roboto"/>
          <w:sz w:val="28"/>
          <w:szCs w:val="28"/>
          <w:lang w:val="ru-RU"/>
        </w:rPr>
        <w:t xml:space="preserve">После ввода номера </w:t>
      </w:r>
      <w:r w:rsidRPr="00240E80">
        <w:rPr>
          <w:rStyle w:val="af6"/>
          <w:rFonts w:ascii="Roboto" w:hAnsi="Roboto"/>
          <w:sz w:val="28"/>
          <w:szCs w:val="28"/>
          <w:lang w:val="ru-RU"/>
        </w:rPr>
        <w:t>рекомендуется нажимать кнопку «#»</w:t>
      </w:r>
      <w:r w:rsidRPr="00240E80">
        <w:rPr>
          <w:rFonts w:ascii="Roboto" w:hAnsi="Roboto"/>
          <w:sz w:val="28"/>
          <w:szCs w:val="28"/>
          <w:lang w:val="ru-RU"/>
        </w:rPr>
        <w:t xml:space="preserve"> — это сигнал системе о завершении набора в </w:t>
      </w:r>
      <w:r w:rsidRPr="00240E80">
        <w:rPr>
          <w:rStyle w:val="af6"/>
          <w:rFonts w:ascii="Roboto" w:hAnsi="Roboto"/>
          <w:sz w:val="28"/>
          <w:szCs w:val="28"/>
          <w:lang w:val="ru-RU"/>
        </w:rPr>
        <w:t>тональном режиме (</w:t>
      </w:r>
      <w:r w:rsidRPr="00240E80">
        <w:rPr>
          <w:rStyle w:val="af6"/>
          <w:rFonts w:ascii="Roboto" w:hAnsi="Roboto"/>
          <w:sz w:val="28"/>
          <w:szCs w:val="28"/>
        </w:rPr>
        <w:t>DTMF</w:t>
      </w:r>
      <w:r w:rsidRPr="00240E80">
        <w:rPr>
          <w:rStyle w:val="af6"/>
          <w:rFonts w:ascii="Roboto" w:hAnsi="Roboto"/>
          <w:sz w:val="28"/>
          <w:szCs w:val="28"/>
          <w:lang w:val="ru-RU"/>
        </w:rPr>
        <w:t>)</w:t>
      </w:r>
      <w:r w:rsidRPr="00240E80">
        <w:rPr>
          <w:rFonts w:ascii="Roboto" w:hAnsi="Roboto"/>
          <w:sz w:val="28"/>
          <w:szCs w:val="28"/>
          <w:lang w:val="ru-RU"/>
        </w:rPr>
        <w:t>.</w:t>
      </w:r>
    </w:p>
    <w:p w14:paraId="5E77E545" w14:textId="64911B7A" w:rsidR="00240E80" w:rsidRPr="00240E80" w:rsidRDefault="00240E80" w:rsidP="00240E80">
      <w:pPr>
        <w:rPr>
          <w:rFonts w:ascii="Roboto" w:hAnsi="Roboto"/>
          <w:sz w:val="28"/>
          <w:szCs w:val="28"/>
          <w:lang w:val="ru-RU"/>
        </w:rPr>
      </w:pPr>
      <w:r w:rsidRPr="00240E80">
        <w:rPr>
          <w:rFonts w:ascii="Roboto" w:hAnsi="Roboto"/>
          <w:sz w:val="28"/>
          <w:szCs w:val="28"/>
          <w:lang w:val="ru-RU"/>
        </w:rPr>
        <w:t xml:space="preserve">Так система сразу </w:t>
      </w:r>
      <w:r w:rsidRPr="00240E80">
        <w:rPr>
          <w:rStyle w:val="af6"/>
          <w:rFonts w:ascii="Roboto" w:hAnsi="Roboto"/>
          <w:sz w:val="28"/>
          <w:szCs w:val="28"/>
          <w:lang w:val="ru-RU"/>
        </w:rPr>
        <w:t>примет номер и выполнит соединение</w:t>
      </w:r>
      <w:r w:rsidRPr="00240E80">
        <w:rPr>
          <w:rFonts w:ascii="Roboto" w:hAnsi="Roboto"/>
          <w:sz w:val="28"/>
          <w:szCs w:val="28"/>
          <w:lang w:val="ru-RU"/>
        </w:rPr>
        <w:t>, не дожидаясь тайм-аута.</w:t>
      </w:r>
    </w:p>
    <w:p w14:paraId="619E6CCA" w14:textId="4C48E88F" w:rsidR="00E827F0" w:rsidRPr="00AF5520" w:rsidRDefault="00FC154D" w:rsidP="00465FD2">
      <w:pPr>
        <w:pStyle w:val="1"/>
        <w:spacing w:before="100" w:beforeAutospacing="1" w:after="100" w:afterAutospacing="1"/>
        <w:rPr>
          <w:rFonts w:ascii="Roboto" w:hAnsi="Roboto"/>
          <w:lang w:val="ru-RU"/>
        </w:rPr>
      </w:pPr>
      <w:r w:rsidRPr="00AF5520">
        <w:rPr>
          <w:rFonts w:ascii="Roboto" w:hAnsi="Roboto"/>
          <w:lang w:val="ru-RU"/>
        </w:rPr>
        <w:t>4. Внешний доступ (</w:t>
      </w:r>
      <w:r w:rsidRPr="00F0606A">
        <w:rPr>
          <w:rFonts w:ascii="Roboto" w:hAnsi="Roboto"/>
        </w:rPr>
        <w:t>DISA</w:t>
      </w:r>
      <w:r w:rsidRPr="00AF5520">
        <w:rPr>
          <w:rFonts w:ascii="Roboto" w:hAnsi="Roboto"/>
          <w:lang w:val="ru-RU"/>
        </w:rPr>
        <w:t>)</w:t>
      </w:r>
    </w:p>
    <w:p w14:paraId="2106BC45" w14:textId="00E50C04" w:rsidR="006F0441" w:rsidRDefault="006F0441" w:rsidP="00465FD2">
      <w:pPr>
        <w:spacing w:before="100" w:beforeAutospacing="1" w:after="100" w:afterAutospacing="1"/>
        <w:jc w:val="both"/>
        <w:rPr>
          <w:rFonts w:ascii="Roboto" w:hAnsi="Roboto"/>
          <w:sz w:val="28"/>
          <w:szCs w:val="28"/>
          <w:lang w:val="ru-RU"/>
        </w:rPr>
      </w:pPr>
      <w:r w:rsidRPr="006F0441">
        <w:rPr>
          <w:rFonts w:ascii="Roboto" w:hAnsi="Roboto"/>
          <w:sz w:val="28"/>
          <w:szCs w:val="28"/>
          <w:lang w:val="ru-RU"/>
        </w:rPr>
        <w:t>Внешние участники могут позвонить в</w:t>
      </w:r>
      <w:r w:rsidR="002A65A0">
        <w:rPr>
          <w:rFonts w:ascii="Roboto" w:hAnsi="Roboto"/>
          <w:sz w:val="28"/>
          <w:szCs w:val="28"/>
          <w:lang w:val="ru-RU"/>
        </w:rPr>
        <w:t>о</w:t>
      </w:r>
      <w:r w:rsidRPr="006F0441">
        <w:rPr>
          <w:rFonts w:ascii="Roboto" w:hAnsi="Roboto"/>
          <w:sz w:val="28"/>
          <w:szCs w:val="28"/>
          <w:lang w:val="ru-RU"/>
        </w:rPr>
        <w:t xml:space="preserve"> </w:t>
      </w:r>
      <w:r w:rsidRPr="006F0441">
        <w:rPr>
          <w:rStyle w:val="af6"/>
          <w:rFonts w:ascii="Roboto" w:hAnsi="Roboto"/>
          <w:sz w:val="28"/>
          <w:szCs w:val="28"/>
          <w:lang w:val="ru-RU"/>
        </w:rPr>
        <w:t>внутреннюю телефонную сеть компании</w:t>
      </w:r>
      <w:r w:rsidRPr="006F0441">
        <w:rPr>
          <w:rFonts w:ascii="Roboto" w:hAnsi="Roboto"/>
          <w:sz w:val="28"/>
          <w:szCs w:val="28"/>
          <w:lang w:val="ru-RU"/>
        </w:rPr>
        <w:t xml:space="preserve">, набрав городской номер </w:t>
      </w:r>
      <w:r w:rsidRPr="006F0441">
        <w:rPr>
          <w:rStyle w:val="af6"/>
          <w:rFonts w:ascii="Roboto" w:hAnsi="Roboto"/>
          <w:sz w:val="28"/>
          <w:szCs w:val="28"/>
          <w:lang w:val="ru-RU"/>
        </w:rPr>
        <w:t>+7 (495) 660-10-08</w:t>
      </w:r>
      <w:r w:rsidRPr="006F0441">
        <w:rPr>
          <w:rFonts w:ascii="Roboto" w:hAnsi="Roboto"/>
          <w:sz w:val="28"/>
          <w:szCs w:val="28"/>
          <w:lang w:val="ru-RU"/>
        </w:rPr>
        <w:t>.</w:t>
      </w:r>
    </w:p>
    <w:p w14:paraId="409FC311" w14:textId="1A7170EB" w:rsidR="006F0441" w:rsidRPr="006F0441" w:rsidRDefault="006F0441" w:rsidP="00465FD2">
      <w:pPr>
        <w:spacing w:before="100" w:beforeAutospacing="1" w:after="100" w:afterAutospacing="1"/>
        <w:jc w:val="both"/>
        <w:rPr>
          <w:rFonts w:ascii="Roboto" w:hAnsi="Roboto"/>
          <w:sz w:val="28"/>
          <w:szCs w:val="28"/>
          <w:lang w:val="ru-RU"/>
        </w:rPr>
      </w:pPr>
      <w:r w:rsidRPr="006F0441">
        <w:rPr>
          <w:rFonts w:ascii="Roboto" w:hAnsi="Roboto"/>
          <w:sz w:val="28"/>
          <w:szCs w:val="28"/>
        </w:rPr>
        <w:t>DISA</w:t>
      </w:r>
      <w:r w:rsidRPr="006F0441">
        <w:rPr>
          <w:rFonts w:ascii="Roboto" w:hAnsi="Roboto"/>
          <w:sz w:val="28"/>
          <w:szCs w:val="28"/>
          <w:lang w:val="ru-RU"/>
        </w:rPr>
        <w:t xml:space="preserve"> позволяет соединяться с </w:t>
      </w:r>
      <w:r w:rsidRPr="006F0441">
        <w:rPr>
          <w:rStyle w:val="af6"/>
          <w:rFonts w:ascii="Roboto" w:hAnsi="Roboto"/>
          <w:sz w:val="28"/>
          <w:szCs w:val="28"/>
          <w:lang w:val="ru-RU"/>
        </w:rPr>
        <w:t>внутренними четырёхзначными номерами</w:t>
      </w:r>
      <w:r w:rsidRPr="006F0441">
        <w:rPr>
          <w:rFonts w:ascii="Roboto" w:hAnsi="Roboto"/>
          <w:sz w:val="28"/>
          <w:szCs w:val="28"/>
          <w:lang w:val="ru-RU"/>
        </w:rPr>
        <w:t xml:space="preserve"> сотрудников или с </w:t>
      </w:r>
      <w:r w:rsidRPr="006F0441">
        <w:rPr>
          <w:rStyle w:val="af6"/>
          <w:rFonts w:ascii="Roboto" w:hAnsi="Roboto"/>
          <w:sz w:val="28"/>
          <w:szCs w:val="28"/>
          <w:lang w:val="ru-RU"/>
        </w:rPr>
        <w:t>активными конференциями</w:t>
      </w:r>
      <w:r w:rsidRPr="006F0441">
        <w:rPr>
          <w:rFonts w:ascii="Roboto" w:hAnsi="Roboto"/>
          <w:sz w:val="28"/>
          <w:szCs w:val="28"/>
          <w:lang w:val="ru-RU"/>
        </w:rPr>
        <w:t xml:space="preserve"> (например, </w:t>
      </w:r>
      <w:r w:rsidRPr="00F42A22">
        <w:rPr>
          <w:rStyle w:val="af7"/>
          <w:rFonts w:ascii="Roboto" w:hAnsi="Roboto"/>
          <w:i w:val="0"/>
          <w:sz w:val="28"/>
          <w:szCs w:val="28"/>
        </w:rPr>
        <w:t>Conference</w:t>
      </w:r>
      <w:r w:rsidRPr="00F42A22">
        <w:rPr>
          <w:rStyle w:val="af7"/>
          <w:rFonts w:ascii="Roboto" w:hAnsi="Roboto"/>
          <w:i w:val="0"/>
          <w:sz w:val="28"/>
          <w:szCs w:val="28"/>
          <w:lang w:val="ru-RU"/>
        </w:rPr>
        <w:t xml:space="preserve"> </w:t>
      </w:r>
      <w:r w:rsidRPr="00F42A22">
        <w:rPr>
          <w:rStyle w:val="af7"/>
          <w:rFonts w:ascii="Roboto" w:hAnsi="Roboto"/>
          <w:i w:val="0"/>
          <w:sz w:val="28"/>
          <w:szCs w:val="28"/>
        </w:rPr>
        <w:t>Now</w:t>
      </w:r>
      <w:r w:rsidRPr="006F0441">
        <w:rPr>
          <w:rFonts w:ascii="Roboto" w:hAnsi="Roboto"/>
          <w:sz w:val="28"/>
          <w:szCs w:val="28"/>
          <w:lang w:val="ru-RU"/>
        </w:rPr>
        <w:t>).</w:t>
      </w:r>
    </w:p>
    <w:p w14:paraId="7C4AF3CF" w14:textId="77777777" w:rsidR="006F0441" w:rsidRPr="006F0441" w:rsidRDefault="006F0441" w:rsidP="006F0441">
      <w:pPr>
        <w:pStyle w:val="aff8"/>
        <w:jc w:val="both"/>
        <w:rPr>
          <w:rFonts w:ascii="Roboto" w:hAnsi="Roboto"/>
          <w:sz w:val="28"/>
          <w:szCs w:val="28"/>
        </w:rPr>
      </w:pPr>
      <w:r w:rsidRPr="006F0441">
        <w:rPr>
          <w:rFonts w:ascii="Roboto" w:hAnsi="Roboto"/>
          <w:sz w:val="28"/>
          <w:szCs w:val="28"/>
        </w:rPr>
        <w:lastRenderedPageBreak/>
        <w:t xml:space="preserve">После соединения система предложит ввести </w:t>
      </w:r>
      <w:r w:rsidRPr="006F0441">
        <w:rPr>
          <w:rStyle w:val="af6"/>
          <w:rFonts w:ascii="Roboto" w:hAnsi="Roboto"/>
          <w:sz w:val="28"/>
          <w:szCs w:val="28"/>
        </w:rPr>
        <w:t>внутренний номер</w:t>
      </w:r>
      <w:r w:rsidRPr="006F0441">
        <w:rPr>
          <w:rFonts w:ascii="Roboto" w:hAnsi="Roboto"/>
          <w:sz w:val="28"/>
          <w:szCs w:val="28"/>
        </w:rPr>
        <w:t>, с которым нужно установить связь:</w:t>
      </w:r>
    </w:p>
    <w:p w14:paraId="62783E77" w14:textId="77777777" w:rsidR="006F0441" w:rsidRPr="006F0441" w:rsidRDefault="006F0441" w:rsidP="006F0441">
      <w:pPr>
        <w:pStyle w:val="aff8"/>
        <w:numPr>
          <w:ilvl w:val="0"/>
          <w:numId w:val="17"/>
        </w:numPr>
        <w:jc w:val="both"/>
        <w:rPr>
          <w:rFonts w:ascii="Roboto" w:hAnsi="Roboto"/>
          <w:sz w:val="28"/>
          <w:szCs w:val="28"/>
        </w:rPr>
      </w:pPr>
      <w:r w:rsidRPr="006F0441">
        <w:rPr>
          <w:rFonts w:ascii="Roboto" w:hAnsi="Roboto"/>
          <w:sz w:val="28"/>
          <w:szCs w:val="28"/>
        </w:rPr>
        <w:t xml:space="preserve">если вы звоните </w:t>
      </w:r>
      <w:r w:rsidRPr="006F0441">
        <w:rPr>
          <w:rStyle w:val="af6"/>
          <w:rFonts w:ascii="Roboto" w:hAnsi="Roboto"/>
          <w:sz w:val="28"/>
          <w:szCs w:val="28"/>
        </w:rPr>
        <w:t>сотруднику</w:t>
      </w:r>
      <w:r w:rsidRPr="006F0441">
        <w:rPr>
          <w:rFonts w:ascii="Roboto" w:hAnsi="Roboto"/>
          <w:sz w:val="28"/>
          <w:szCs w:val="28"/>
        </w:rPr>
        <w:t xml:space="preserve"> — введите его </w:t>
      </w:r>
      <w:r w:rsidRPr="006F0441">
        <w:rPr>
          <w:rStyle w:val="af6"/>
          <w:rFonts w:ascii="Roboto" w:hAnsi="Roboto"/>
          <w:sz w:val="28"/>
          <w:szCs w:val="28"/>
        </w:rPr>
        <w:t>внутренний номер</w:t>
      </w:r>
      <w:r w:rsidRPr="006F0441">
        <w:rPr>
          <w:rFonts w:ascii="Roboto" w:hAnsi="Roboto"/>
          <w:sz w:val="28"/>
          <w:szCs w:val="28"/>
        </w:rPr>
        <w:t>;</w:t>
      </w:r>
    </w:p>
    <w:p w14:paraId="3A013538" w14:textId="6E30834F" w:rsidR="006F0441" w:rsidRPr="00CC1425" w:rsidRDefault="006F0441" w:rsidP="00CC1425">
      <w:pPr>
        <w:pStyle w:val="aff8"/>
        <w:numPr>
          <w:ilvl w:val="0"/>
          <w:numId w:val="17"/>
        </w:numPr>
        <w:spacing w:before="0" w:beforeAutospacing="0" w:after="0" w:afterAutospacing="0"/>
        <w:jc w:val="both"/>
        <w:rPr>
          <w:rFonts w:ascii="Roboto" w:hAnsi="Roboto"/>
          <w:sz w:val="28"/>
          <w:szCs w:val="28"/>
        </w:rPr>
      </w:pPr>
      <w:r w:rsidRPr="006F0441">
        <w:rPr>
          <w:rFonts w:ascii="Roboto" w:hAnsi="Roboto"/>
          <w:sz w:val="28"/>
          <w:szCs w:val="28"/>
        </w:rPr>
        <w:t xml:space="preserve">если хотите </w:t>
      </w:r>
      <w:r w:rsidRPr="006F0441">
        <w:rPr>
          <w:rFonts w:ascii="Roboto" w:hAnsi="Roboto"/>
          <w:b/>
          <w:sz w:val="28"/>
          <w:szCs w:val="28"/>
        </w:rPr>
        <w:t>подключиться</w:t>
      </w:r>
      <w:r w:rsidRPr="006F0441">
        <w:rPr>
          <w:rFonts w:ascii="Roboto" w:hAnsi="Roboto"/>
          <w:sz w:val="28"/>
          <w:szCs w:val="28"/>
        </w:rPr>
        <w:t xml:space="preserve"> </w:t>
      </w:r>
      <w:r w:rsidRPr="006F0441">
        <w:rPr>
          <w:rFonts w:ascii="Roboto" w:hAnsi="Roboto"/>
          <w:b/>
          <w:sz w:val="28"/>
          <w:szCs w:val="28"/>
        </w:rPr>
        <w:t>к</w:t>
      </w:r>
      <w:r w:rsidRPr="006F0441">
        <w:rPr>
          <w:rFonts w:ascii="Roboto" w:hAnsi="Roboto"/>
          <w:sz w:val="28"/>
          <w:szCs w:val="28"/>
        </w:rPr>
        <w:t xml:space="preserve"> </w:t>
      </w:r>
      <w:r w:rsidRPr="006F0441">
        <w:rPr>
          <w:rStyle w:val="af6"/>
          <w:rFonts w:ascii="Roboto" w:hAnsi="Roboto"/>
          <w:sz w:val="28"/>
          <w:szCs w:val="28"/>
        </w:rPr>
        <w:t>конференции</w:t>
      </w:r>
      <w:r w:rsidRPr="006F0441">
        <w:rPr>
          <w:rFonts w:ascii="Roboto" w:hAnsi="Roboto"/>
          <w:sz w:val="28"/>
          <w:szCs w:val="28"/>
        </w:rPr>
        <w:t xml:space="preserve">, введите </w:t>
      </w:r>
      <w:r w:rsidRPr="006F0441">
        <w:rPr>
          <w:rStyle w:val="af6"/>
          <w:rFonts w:ascii="Roboto" w:hAnsi="Roboto"/>
          <w:sz w:val="28"/>
          <w:szCs w:val="28"/>
        </w:rPr>
        <w:t>внутренний номер организатора конференции</w:t>
      </w:r>
      <w:r w:rsidRPr="006F0441">
        <w:rPr>
          <w:rFonts w:ascii="Roboto" w:hAnsi="Roboto"/>
          <w:sz w:val="28"/>
          <w:szCs w:val="28"/>
        </w:rPr>
        <w:t xml:space="preserve"> (используется как номер конференции)</w:t>
      </w:r>
      <w:r w:rsidR="00CC1425">
        <w:rPr>
          <w:rFonts w:ascii="Roboto" w:hAnsi="Roboto"/>
          <w:sz w:val="28"/>
          <w:szCs w:val="28"/>
        </w:rPr>
        <w:t>:</w:t>
      </w:r>
      <w:r w:rsidR="002347A2" w:rsidRPr="002347A2">
        <w:rPr>
          <w:rFonts w:ascii="Roboto" w:hAnsi="Roboto"/>
          <w:color w:val="EE0000"/>
          <w:sz w:val="28"/>
          <w:szCs w:val="28"/>
        </w:rPr>
        <w:t xml:space="preserve"> </w:t>
      </w:r>
      <w:r w:rsidR="002347A2" w:rsidRPr="00CC1425">
        <w:rPr>
          <w:rFonts w:ascii="Roboto" w:hAnsi="Roboto"/>
          <w:sz w:val="28"/>
          <w:szCs w:val="28"/>
        </w:rPr>
        <w:t xml:space="preserve">сначала </w:t>
      </w:r>
      <w:r w:rsidR="002347A2" w:rsidRPr="00CC1425">
        <w:rPr>
          <w:rFonts w:ascii="Roboto" w:hAnsi="Roboto"/>
          <w:b/>
          <w:sz w:val="28"/>
          <w:szCs w:val="28"/>
        </w:rPr>
        <w:t>7700#</w:t>
      </w:r>
      <w:r w:rsidR="002347A2" w:rsidRPr="00CC1425">
        <w:rPr>
          <w:rFonts w:ascii="Roboto" w:hAnsi="Roboto"/>
          <w:sz w:val="28"/>
          <w:szCs w:val="28"/>
        </w:rPr>
        <w:t xml:space="preserve"> </w:t>
      </w:r>
      <w:r w:rsidR="00CC1425" w:rsidRPr="00CC1425">
        <w:t xml:space="preserve">→ </w:t>
      </w:r>
      <w:r w:rsidR="002347A2" w:rsidRPr="00CC1425">
        <w:rPr>
          <w:rFonts w:ascii="Roboto" w:hAnsi="Roboto"/>
          <w:sz w:val="28"/>
          <w:szCs w:val="28"/>
        </w:rPr>
        <w:t xml:space="preserve">потом </w:t>
      </w:r>
      <w:r w:rsidR="002347A2" w:rsidRPr="00CC1425">
        <w:rPr>
          <w:rFonts w:ascii="Roboto" w:hAnsi="Roboto"/>
          <w:b/>
          <w:sz w:val="28"/>
          <w:szCs w:val="28"/>
        </w:rPr>
        <w:t>внутренний номер организатора#</w:t>
      </w:r>
      <w:r w:rsidR="00CC1425" w:rsidRPr="00CC1425">
        <w:rPr>
          <w:rFonts w:ascii="Roboto" w:hAnsi="Roboto"/>
          <w:b/>
          <w:sz w:val="28"/>
          <w:szCs w:val="28"/>
        </w:rPr>
        <w:t>;</w:t>
      </w:r>
    </w:p>
    <w:p w14:paraId="20D47E88" w14:textId="77777777" w:rsidR="006F0441" w:rsidRPr="006F0441" w:rsidRDefault="006F0441" w:rsidP="00465FD2">
      <w:pPr>
        <w:spacing w:before="100" w:beforeAutospacing="1" w:after="100" w:afterAutospacing="1"/>
        <w:jc w:val="both"/>
        <w:rPr>
          <w:rStyle w:val="af6"/>
          <w:rFonts w:ascii="Roboto" w:hAnsi="Roboto"/>
          <w:sz w:val="28"/>
          <w:szCs w:val="28"/>
          <w:lang w:val="ru-RU"/>
        </w:rPr>
      </w:pPr>
      <w:r w:rsidRPr="006F0441">
        <w:rPr>
          <w:rFonts w:ascii="Segoe UI Emoji" w:hAnsi="Segoe UI Emoji" w:cs="Segoe UI Emoji"/>
          <w:sz w:val="28"/>
          <w:szCs w:val="28"/>
        </w:rPr>
        <w:t>📞</w:t>
      </w:r>
      <w:r w:rsidRPr="006F0441">
        <w:rPr>
          <w:rFonts w:ascii="Roboto" w:hAnsi="Roboto"/>
          <w:sz w:val="28"/>
          <w:szCs w:val="28"/>
          <w:lang w:val="ru-RU"/>
        </w:rPr>
        <w:t xml:space="preserve"> </w:t>
      </w:r>
      <w:r w:rsidRPr="006F0441">
        <w:rPr>
          <w:rStyle w:val="af6"/>
          <w:rFonts w:ascii="Roboto" w:hAnsi="Roboto"/>
          <w:sz w:val="28"/>
          <w:szCs w:val="28"/>
          <w:lang w:val="ru-RU"/>
        </w:rPr>
        <w:t>Пример:</w:t>
      </w:r>
    </w:p>
    <w:p w14:paraId="0CED54E7" w14:textId="661BAE6A" w:rsidR="006F0441" w:rsidRPr="006F0441" w:rsidRDefault="006F0441" w:rsidP="00465FD2">
      <w:pPr>
        <w:spacing w:before="100" w:beforeAutospacing="1" w:after="100" w:afterAutospacing="1"/>
        <w:jc w:val="both"/>
        <w:rPr>
          <w:rFonts w:ascii="Roboto" w:hAnsi="Roboto"/>
          <w:sz w:val="28"/>
          <w:szCs w:val="28"/>
          <w:lang w:val="ru-RU"/>
        </w:rPr>
      </w:pPr>
      <w:r w:rsidRPr="006F0441">
        <w:rPr>
          <w:rFonts w:ascii="Roboto" w:hAnsi="Roboto"/>
          <w:sz w:val="28"/>
          <w:szCs w:val="28"/>
          <w:lang w:val="ru-RU"/>
        </w:rPr>
        <w:t xml:space="preserve">Организатор конференции — сотрудник с номером </w:t>
      </w:r>
      <w:r w:rsidRPr="006F0441">
        <w:rPr>
          <w:rStyle w:val="af6"/>
          <w:rFonts w:ascii="Roboto" w:hAnsi="Roboto"/>
          <w:sz w:val="28"/>
          <w:szCs w:val="28"/>
          <w:lang w:val="ru-RU"/>
        </w:rPr>
        <w:t>1071</w:t>
      </w:r>
      <w:r w:rsidRPr="006F0441">
        <w:rPr>
          <w:rFonts w:ascii="Roboto" w:hAnsi="Roboto"/>
          <w:sz w:val="28"/>
          <w:szCs w:val="28"/>
          <w:lang w:val="ru-RU"/>
        </w:rPr>
        <w:t>.</w:t>
      </w:r>
    </w:p>
    <w:p w14:paraId="738CA350" w14:textId="6066E008" w:rsidR="006F0441" w:rsidRPr="002347A2" w:rsidRDefault="006F0441" w:rsidP="00465FD2">
      <w:pPr>
        <w:spacing w:before="100" w:beforeAutospacing="1" w:after="100" w:afterAutospacing="1"/>
        <w:jc w:val="both"/>
        <w:rPr>
          <w:rFonts w:ascii="Roboto" w:hAnsi="Roboto"/>
          <w:color w:val="EE0000"/>
          <w:sz w:val="28"/>
          <w:szCs w:val="28"/>
          <w:lang w:val="ru-RU"/>
        </w:rPr>
      </w:pPr>
      <w:r w:rsidRPr="006F0441">
        <w:rPr>
          <w:rFonts w:ascii="Roboto" w:hAnsi="Roboto"/>
          <w:sz w:val="28"/>
          <w:szCs w:val="28"/>
          <w:lang w:val="ru-RU"/>
        </w:rPr>
        <w:t>Чтобы</w:t>
      </w:r>
      <w:r w:rsidR="00251528">
        <w:rPr>
          <w:rFonts w:ascii="Roboto" w:hAnsi="Roboto"/>
          <w:sz w:val="28"/>
          <w:szCs w:val="28"/>
          <w:lang w:val="ru-RU"/>
        </w:rPr>
        <w:t xml:space="preserve"> </w:t>
      </w:r>
      <w:r w:rsidR="00251528" w:rsidRPr="001A0BFD">
        <w:rPr>
          <w:rFonts w:ascii="Roboto" w:hAnsi="Roboto"/>
          <w:sz w:val="28"/>
          <w:szCs w:val="28"/>
          <w:lang w:val="ru-RU"/>
        </w:rPr>
        <w:t>другим участникам</w:t>
      </w:r>
      <w:r w:rsidRPr="001A0BFD">
        <w:rPr>
          <w:rFonts w:ascii="Roboto" w:hAnsi="Roboto"/>
          <w:sz w:val="28"/>
          <w:szCs w:val="28"/>
          <w:lang w:val="ru-RU"/>
        </w:rPr>
        <w:t xml:space="preserve"> </w:t>
      </w:r>
      <w:r w:rsidRPr="006F0441">
        <w:rPr>
          <w:rFonts w:ascii="Roboto" w:hAnsi="Roboto"/>
          <w:sz w:val="28"/>
          <w:szCs w:val="28"/>
          <w:lang w:val="ru-RU"/>
        </w:rPr>
        <w:t xml:space="preserve">подключиться извне, наберите: </w:t>
      </w:r>
      <w:r w:rsidRPr="006F0441">
        <w:rPr>
          <w:rStyle w:val="af6"/>
          <w:rFonts w:ascii="Roboto" w:hAnsi="Roboto"/>
          <w:sz w:val="28"/>
          <w:szCs w:val="28"/>
          <w:lang w:val="ru-RU"/>
        </w:rPr>
        <w:t xml:space="preserve">+7 (495) 660-10-08 </w:t>
      </w:r>
      <w:r w:rsidRPr="006F0441">
        <w:rPr>
          <w:rStyle w:val="af6"/>
          <w:rFonts w:ascii="Times New Roman" w:hAnsi="Times New Roman" w:cs="Times New Roman"/>
          <w:sz w:val="28"/>
          <w:szCs w:val="28"/>
          <w:lang w:val="ru-RU"/>
        </w:rPr>
        <w:t>→</w:t>
      </w:r>
      <w:r w:rsidRPr="006F0441">
        <w:rPr>
          <w:rStyle w:val="af6"/>
          <w:rFonts w:ascii="Roboto" w:hAnsi="Roboto"/>
          <w:sz w:val="28"/>
          <w:szCs w:val="28"/>
          <w:lang w:val="ru-RU"/>
        </w:rPr>
        <w:t xml:space="preserve"> 7700</w:t>
      </w:r>
      <w:r w:rsidR="002347A2" w:rsidRPr="00CC1425">
        <w:rPr>
          <w:rStyle w:val="af6"/>
          <w:rFonts w:ascii="Roboto" w:hAnsi="Roboto"/>
          <w:sz w:val="28"/>
          <w:szCs w:val="28"/>
          <w:lang w:val="ru-RU"/>
        </w:rPr>
        <w:t>#</w:t>
      </w:r>
      <w:r w:rsidRPr="006F0441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6F0441">
        <w:rPr>
          <w:rStyle w:val="af6"/>
          <w:rFonts w:ascii="Times New Roman" w:hAnsi="Times New Roman" w:cs="Times New Roman"/>
          <w:sz w:val="28"/>
          <w:szCs w:val="28"/>
          <w:lang w:val="ru-RU"/>
        </w:rPr>
        <w:t>→</w:t>
      </w:r>
      <w:r w:rsidRPr="006F0441">
        <w:rPr>
          <w:rStyle w:val="af6"/>
          <w:rFonts w:ascii="Roboto" w:hAnsi="Roboto"/>
          <w:sz w:val="28"/>
          <w:szCs w:val="28"/>
          <w:lang w:val="ru-RU"/>
        </w:rPr>
        <w:t xml:space="preserve"> 1071</w:t>
      </w:r>
      <w:r w:rsidR="002347A2" w:rsidRPr="00CC1425">
        <w:rPr>
          <w:rStyle w:val="af6"/>
          <w:rFonts w:ascii="Roboto" w:hAnsi="Roboto"/>
          <w:sz w:val="28"/>
          <w:szCs w:val="28"/>
          <w:lang w:val="ru-RU"/>
        </w:rPr>
        <w:t>#</w:t>
      </w:r>
      <w:r w:rsidRPr="006F0441">
        <w:rPr>
          <w:rFonts w:ascii="Roboto" w:hAnsi="Roboto"/>
          <w:sz w:val="28"/>
          <w:szCs w:val="28"/>
          <w:lang w:val="ru-RU"/>
        </w:rPr>
        <w:t xml:space="preserve"> — и вы попадёте прямо в конференцию</w:t>
      </w:r>
      <w:r w:rsidR="001A0BFD">
        <w:rPr>
          <w:rFonts w:ascii="Roboto" w:hAnsi="Roboto"/>
          <w:sz w:val="28"/>
          <w:szCs w:val="28"/>
          <w:lang w:val="ru-RU"/>
        </w:rPr>
        <w:t>.</w:t>
      </w:r>
    </w:p>
    <w:p w14:paraId="43DD1A6A" w14:textId="77777777" w:rsidR="0048159E" w:rsidRDefault="00FC154D" w:rsidP="00AF5520">
      <w:pPr>
        <w:jc w:val="both"/>
        <w:rPr>
          <w:rFonts w:ascii="Roboto" w:hAnsi="Roboto"/>
          <w:sz w:val="28"/>
          <w:szCs w:val="28"/>
          <w:lang w:val="ru-RU"/>
        </w:rPr>
      </w:pPr>
      <w:r w:rsidRPr="00AF5520">
        <w:rPr>
          <w:rFonts w:ascii="Segoe UI Emoji" w:hAnsi="Segoe UI Emoji" w:cs="Segoe UI Emoji"/>
          <w:sz w:val="28"/>
          <w:szCs w:val="28"/>
          <w:lang w:val="ru-RU"/>
        </w:rPr>
        <w:t>⚠</w:t>
      </w:r>
      <w:r w:rsidRPr="00AF5520">
        <w:rPr>
          <w:rFonts w:ascii="Roboto" w:hAnsi="Roboto"/>
          <w:sz w:val="28"/>
          <w:szCs w:val="28"/>
        </w:rPr>
        <w:t>️</w:t>
      </w:r>
      <w:r w:rsidRPr="00AF5520">
        <w:rPr>
          <w:rFonts w:ascii="Roboto" w:hAnsi="Roboto"/>
          <w:sz w:val="28"/>
          <w:szCs w:val="28"/>
          <w:lang w:val="ru-RU"/>
        </w:rPr>
        <w:t xml:space="preserve"> </w:t>
      </w:r>
      <w:r w:rsidR="00AF5520" w:rsidRPr="00AF5520">
        <w:rPr>
          <w:rFonts w:ascii="Roboto" w:hAnsi="Roboto"/>
          <w:b/>
          <w:sz w:val="28"/>
          <w:szCs w:val="28"/>
          <w:lang w:val="ru-RU"/>
        </w:rPr>
        <w:t xml:space="preserve">Через </w:t>
      </w:r>
      <w:r w:rsidR="00AF5520" w:rsidRPr="00AF5520">
        <w:rPr>
          <w:rFonts w:ascii="Roboto" w:hAnsi="Roboto"/>
          <w:b/>
          <w:sz w:val="28"/>
          <w:szCs w:val="28"/>
        </w:rPr>
        <w:t>DISA</w:t>
      </w:r>
      <w:r w:rsidR="00AF5520" w:rsidRPr="00AF5520">
        <w:rPr>
          <w:rFonts w:ascii="Roboto" w:hAnsi="Roboto"/>
          <w:sz w:val="28"/>
          <w:szCs w:val="28"/>
          <w:lang w:val="ru-RU"/>
        </w:rPr>
        <w:t xml:space="preserve"> можно звонить </w:t>
      </w:r>
      <w:r w:rsidR="00AF5520" w:rsidRPr="00AF5520">
        <w:rPr>
          <w:rStyle w:val="af6"/>
          <w:rFonts w:ascii="Roboto" w:hAnsi="Roboto"/>
          <w:sz w:val="28"/>
          <w:szCs w:val="28"/>
          <w:lang w:val="ru-RU"/>
        </w:rPr>
        <w:t>только внутрь компании</w:t>
      </w:r>
      <w:r w:rsidR="00AF5520" w:rsidRPr="00AF5520">
        <w:rPr>
          <w:rFonts w:ascii="Roboto" w:hAnsi="Roboto"/>
          <w:sz w:val="28"/>
          <w:szCs w:val="28"/>
          <w:lang w:val="ru-RU"/>
        </w:rPr>
        <w:t>, на четырёхзначные внутренние номера или в конференции.</w:t>
      </w:r>
    </w:p>
    <w:p w14:paraId="402B1328" w14:textId="77777777" w:rsidR="003715A0" w:rsidRDefault="00AF5520" w:rsidP="003715A0">
      <w:pPr>
        <w:jc w:val="both"/>
        <w:rPr>
          <w:rFonts w:ascii="Roboto" w:hAnsi="Roboto"/>
          <w:sz w:val="28"/>
          <w:szCs w:val="28"/>
          <w:lang w:val="ru-RU"/>
        </w:rPr>
      </w:pPr>
      <w:r w:rsidRPr="00AF5520">
        <w:rPr>
          <w:rFonts w:ascii="Roboto" w:hAnsi="Roboto"/>
          <w:sz w:val="28"/>
          <w:szCs w:val="28"/>
          <w:lang w:val="ru-RU"/>
        </w:rPr>
        <w:t xml:space="preserve">Совершать </w:t>
      </w:r>
      <w:r w:rsidRPr="00B51C01">
        <w:rPr>
          <w:rFonts w:ascii="Roboto" w:hAnsi="Roboto"/>
          <w:b/>
          <w:sz w:val="28"/>
          <w:szCs w:val="28"/>
          <w:lang w:val="ru-RU"/>
        </w:rPr>
        <w:t>внешние вызовы</w:t>
      </w:r>
      <w:r w:rsidRPr="00AF5520">
        <w:rPr>
          <w:rFonts w:ascii="Roboto" w:hAnsi="Roboto"/>
          <w:sz w:val="28"/>
          <w:szCs w:val="28"/>
          <w:lang w:val="ru-RU"/>
        </w:rPr>
        <w:t xml:space="preserve"> через этот номер нельзя.</w:t>
      </w:r>
    </w:p>
    <w:p w14:paraId="7A757DF4" w14:textId="51237C1F" w:rsidR="00147CA2" w:rsidRDefault="00147CA2" w:rsidP="003715A0">
      <w:pPr>
        <w:pStyle w:val="1"/>
        <w:rPr>
          <w:rFonts w:ascii="Roboto" w:hAnsi="Roboto"/>
          <w:lang w:val="ru-RU"/>
        </w:rPr>
      </w:pPr>
      <w:r w:rsidRPr="003715A0">
        <w:rPr>
          <w:rFonts w:ascii="Roboto" w:hAnsi="Roboto"/>
          <w:lang w:val="ru-RU"/>
        </w:rPr>
        <w:t>5</w:t>
      </w:r>
      <w:r w:rsidR="00F022BD" w:rsidRPr="003715A0">
        <w:rPr>
          <w:rFonts w:ascii="Roboto" w:hAnsi="Roboto"/>
          <w:lang w:val="ru-RU"/>
        </w:rPr>
        <w:t xml:space="preserve">. </w:t>
      </w:r>
      <w:r w:rsidRPr="003715A0">
        <w:rPr>
          <w:rFonts w:ascii="Roboto" w:hAnsi="Roboto"/>
          <w:lang w:val="ru-RU"/>
        </w:rPr>
        <w:t>Типовые сценарии звонков</w:t>
      </w:r>
    </w:p>
    <w:p w14:paraId="595D8FAC" w14:textId="42596A6A" w:rsidR="002D77F5" w:rsidRDefault="002D77F5" w:rsidP="002D77F5">
      <w:pPr>
        <w:jc w:val="both"/>
        <w:rPr>
          <w:rFonts w:ascii="Roboto" w:hAnsi="Roboto"/>
          <w:sz w:val="28"/>
          <w:szCs w:val="28"/>
          <w:lang w:val="ru-RU"/>
        </w:rPr>
      </w:pPr>
      <w:r w:rsidRPr="002D77F5">
        <w:rPr>
          <w:rFonts w:ascii="Roboto" w:hAnsi="Roboto"/>
          <w:sz w:val="28"/>
          <w:szCs w:val="28"/>
          <w:lang w:val="ru-RU"/>
        </w:rPr>
        <w:t>В этом разделе приведены примеры выполнения стандартных действий: исходящий звонок, перевод вызова, добавление участников в конференцию.</w:t>
      </w:r>
    </w:p>
    <w:p w14:paraId="720D690A" w14:textId="14BB8422" w:rsidR="005C1FC4" w:rsidRDefault="009971FD" w:rsidP="002D77F5">
      <w:pPr>
        <w:jc w:val="both"/>
        <w:rPr>
          <w:rStyle w:val="af7"/>
          <w:rFonts w:ascii="Roboto" w:hAnsi="Roboto"/>
          <w:sz w:val="28"/>
          <w:szCs w:val="28"/>
          <w:lang w:val="ru-RU"/>
        </w:rPr>
      </w:pPr>
      <w:r w:rsidRPr="005C1FC4">
        <w:rPr>
          <w:rFonts w:ascii="Segoe UI Emoji" w:hAnsi="Segoe UI Emoji" w:cs="Segoe UI Emoji"/>
          <w:sz w:val="28"/>
          <w:szCs w:val="28"/>
        </w:rPr>
        <w:t>📍</w:t>
      </w:r>
      <w:r w:rsidRPr="005C1FC4">
        <w:rPr>
          <w:rFonts w:ascii="Roboto" w:hAnsi="Roboto"/>
          <w:sz w:val="28"/>
          <w:szCs w:val="28"/>
          <w:lang w:val="ru-RU"/>
        </w:rPr>
        <w:t xml:space="preserve"> </w:t>
      </w:r>
      <w:r w:rsidRPr="005C1FC4">
        <w:rPr>
          <w:rStyle w:val="af7"/>
          <w:rFonts w:ascii="Roboto" w:hAnsi="Roboto"/>
          <w:i w:val="0"/>
          <w:sz w:val="28"/>
          <w:szCs w:val="28"/>
          <w:lang w:val="ru-RU"/>
        </w:rPr>
        <w:t xml:space="preserve">Описанные ниже сценарии относятся к работе в </w:t>
      </w:r>
      <w:r w:rsidRPr="005C1FC4">
        <w:rPr>
          <w:rStyle w:val="af7"/>
          <w:rFonts w:ascii="Roboto" w:hAnsi="Roboto"/>
          <w:i w:val="0"/>
          <w:sz w:val="28"/>
          <w:szCs w:val="28"/>
        </w:rPr>
        <w:t>Cisco</w:t>
      </w:r>
      <w:r w:rsidRPr="005C1FC4">
        <w:rPr>
          <w:rStyle w:val="af7"/>
          <w:rFonts w:ascii="Roboto" w:hAnsi="Roboto"/>
          <w:i w:val="0"/>
          <w:sz w:val="28"/>
          <w:szCs w:val="28"/>
          <w:lang w:val="ru-RU"/>
        </w:rPr>
        <w:t xml:space="preserve"> </w:t>
      </w:r>
      <w:r w:rsidRPr="005C1FC4">
        <w:rPr>
          <w:rStyle w:val="af7"/>
          <w:rFonts w:ascii="Roboto" w:hAnsi="Roboto"/>
          <w:i w:val="0"/>
          <w:sz w:val="28"/>
          <w:szCs w:val="28"/>
        </w:rPr>
        <w:t>Jabber</w:t>
      </w:r>
      <w:r w:rsidR="001A0BFD">
        <w:rPr>
          <w:rStyle w:val="af7"/>
          <w:rFonts w:ascii="Roboto" w:hAnsi="Roboto"/>
          <w:i w:val="0"/>
          <w:sz w:val="28"/>
          <w:szCs w:val="28"/>
          <w:lang w:val="ru-RU"/>
        </w:rPr>
        <w:t xml:space="preserve"> </w:t>
      </w:r>
      <w:r w:rsidRPr="001A0BFD">
        <w:rPr>
          <w:rStyle w:val="af7"/>
          <w:rFonts w:ascii="Roboto" w:hAnsi="Roboto"/>
          <w:i w:val="0"/>
          <w:sz w:val="28"/>
          <w:szCs w:val="28"/>
          <w:lang w:val="ru-RU"/>
        </w:rPr>
        <w:t xml:space="preserve">на ноутбуке </w:t>
      </w:r>
      <w:r w:rsidRPr="005C1FC4">
        <w:rPr>
          <w:rStyle w:val="af7"/>
          <w:rFonts w:ascii="Roboto" w:hAnsi="Roboto"/>
          <w:i w:val="0"/>
          <w:sz w:val="28"/>
          <w:szCs w:val="28"/>
          <w:lang w:val="ru-RU"/>
        </w:rPr>
        <w:t xml:space="preserve">и на настольных </w:t>
      </w:r>
      <w:r w:rsidRPr="005C1FC4">
        <w:rPr>
          <w:rStyle w:val="af7"/>
          <w:rFonts w:ascii="Roboto" w:hAnsi="Roboto"/>
          <w:i w:val="0"/>
          <w:sz w:val="28"/>
          <w:szCs w:val="28"/>
        </w:rPr>
        <w:t>IP</w:t>
      </w:r>
      <w:r w:rsidRPr="005C1FC4">
        <w:rPr>
          <w:rStyle w:val="af7"/>
          <w:rFonts w:ascii="Roboto" w:hAnsi="Roboto"/>
          <w:i w:val="0"/>
          <w:sz w:val="28"/>
          <w:szCs w:val="28"/>
          <w:lang w:val="ru-RU"/>
        </w:rPr>
        <w:t>-телефонах.</w:t>
      </w:r>
      <w:r w:rsidR="00251528">
        <w:rPr>
          <w:rStyle w:val="af7"/>
          <w:rFonts w:ascii="Roboto" w:hAnsi="Roboto"/>
          <w:i w:val="0"/>
          <w:sz w:val="28"/>
          <w:szCs w:val="28"/>
          <w:lang w:val="ru-RU"/>
        </w:rPr>
        <w:t xml:space="preserve"> </w:t>
      </w:r>
    </w:p>
    <w:p w14:paraId="7B543DE5" w14:textId="07839B66" w:rsidR="009971FD" w:rsidRPr="005C1FC4" w:rsidRDefault="009971FD" w:rsidP="002D77F5">
      <w:pPr>
        <w:jc w:val="both"/>
        <w:rPr>
          <w:rFonts w:ascii="Roboto" w:hAnsi="Roboto"/>
          <w:sz w:val="28"/>
          <w:szCs w:val="28"/>
          <w:lang w:val="ru-RU"/>
        </w:rPr>
      </w:pPr>
      <w:r w:rsidRPr="005C1FC4">
        <w:rPr>
          <w:rFonts w:ascii="Roboto" w:hAnsi="Roboto"/>
          <w:sz w:val="28"/>
          <w:szCs w:val="28"/>
          <w:lang w:val="ru-RU"/>
        </w:rPr>
        <w:t xml:space="preserve">Функция </w:t>
      </w:r>
      <w:r w:rsidRPr="005C1FC4">
        <w:rPr>
          <w:rStyle w:val="af6"/>
          <w:rFonts w:ascii="Roboto" w:hAnsi="Roboto"/>
          <w:sz w:val="28"/>
          <w:szCs w:val="28"/>
        </w:rPr>
        <w:t>DISA</w:t>
      </w:r>
      <w:r w:rsidRPr="005C1FC4">
        <w:rPr>
          <w:rFonts w:ascii="Roboto" w:hAnsi="Roboto"/>
          <w:sz w:val="28"/>
          <w:szCs w:val="28"/>
          <w:lang w:val="ru-RU"/>
        </w:rPr>
        <w:t xml:space="preserve"> используется только для внешних абонентов, подключающихся к конференции, и в этих сценариях не применяется.</w:t>
      </w:r>
    </w:p>
    <w:p w14:paraId="51FA1086" w14:textId="77777777" w:rsidR="009971FD" w:rsidRPr="005C1FC4" w:rsidRDefault="009971FD" w:rsidP="002D77F5">
      <w:pPr>
        <w:jc w:val="both"/>
        <w:rPr>
          <w:rStyle w:val="af6"/>
          <w:rFonts w:ascii="Roboto" w:hAnsi="Roboto"/>
          <w:sz w:val="28"/>
          <w:szCs w:val="28"/>
          <w:lang w:val="ru-RU"/>
        </w:rPr>
      </w:pPr>
      <w:r w:rsidRPr="005C1FC4">
        <w:rPr>
          <w:rFonts w:ascii="Segoe UI Emoji" w:hAnsi="Segoe UI Emoji" w:cs="Segoe UI Emoji"/>
          <w:sz w:val="28"/>
          <w:szCs w:val="28"/>
        </w:rPr>
        <w:t>💡</w:t>
      </w:r>
      <w:r w:rsidRPr="005C1FC4">
        <w:rPr>
          <w:rFonts w:ascii="Roboto" w:hAnsi="Roboto"/>
          <w:sz w:val="28"/>
          <w:szCs w:val="28"/>
          <w:lang w:val="ru-RU"/>
        </w:rPr>
        <w:t xml:space="preserve"> </w:t>
      </w:r>
      <w:r w:rsidRPr="005C1FC4">
        <w:rPr>
          <w:rStyle w:val="af6"/>
          <w:rFonts w:ascii="Roboto" w:hAnsi="Roboto"/>
          <w:sz w:val="28"/>
          <w:szCs w:val="28"/>
          <w:lang w:val="ru-RU"/>
        </w:rPr>
        <w:t>Для аналоговых телефонов:</w:t>
      </w:r>
    </w:p>
    <w:p w14:paraId="08C1BA6A" w14:textId="3044F6B6" w:rsidR="009971FD" w:rsidRPr="005C1FC4" w:rsidRDefault="005C1FC4" w:rsidP="002D77F5">
      <w:pPr>
        <w:jc w:val="both"/>
        <w:rPr>
          <w:rFonts w:ascii="Roboto" w:hAnsi="Roboto"/>
          <w:sz w:val="28"/>
          <w:szCs w:val="28"/>
          <w:lang w:val="ru-RU"/>
        </w:rPr>
      </w:pPr>
      <w:r w:rsidRPr="005C1FC4">
        <w:rPr>
          <w:rFonts w:ascii="Roboto" w:hAnsi="Roboto"/>
          <w:sz w:val="28"/>
          <w:szCs w:val="28"/>
          <w:lang w:val="ru-RU"/>
        </w:rPr>
        <w:t>П</w:t>
      </w:r>
      <w:r w:rsidR="009971FD" w:rsidRPr="005C1FC4">
        <w:rPr>
          <w:rFonts w:ascii="Roboto" w:hAnsi="Roboto"/>
          <w:sz w:val="28"/>
          <w:szCs w:val="28"/>
          <w:lang w:val="ru-RU"/>
        </w:rPr>
        <w:t xml:space="preserve">ри наборе внешнего номера необходимо сначала нажать </w:t>
      </w:r>
      <w:r w:rsidR="009971FD" w:rsidRPr="005C1FC4">
        <w:rPr>
          <w:rStyle w:val="af6"/>
          <w:rFonts w:ascii="Roboto" w:hAnsi="Roboto"/>
          <w:sz w:val="28"/>
          <w:szCs w:val="28"/>
          <w:lang w:val="ru-RU"/>
        </w:rPr>
        <w:t>9</w:t>
      </w:r>
      <w:r w:rsidR="009971FD" w:rsidRPr="005C1FC4">
        <w:rPr>
          <w:rFonts w:ascii="Roboto" w:hAnsi="Roboto"/>
          <w:sz w:val="28"/>
          <w:szCs w:val="28"/>
          <w:lang w:val="ru-RU"/>
        </w:rPr>
        <w:t>, чтобы выйти на городскую линию.</w:t>
      </w:r>
    </w:p>
    <w:p w14:paraId="65BA4C3E" w14:textId="7F720F8B" w:rsidR="00C36E7D" w:rsidRPr="00C36E7D" w:rsidRDefault="005C1FC4" w:rsidP="00147CA2">
      <w:pPr>
        <w:pStyle w:val="aff8"/>
        <w:jc w:val="both"/>
        <w:rPr>
          <w:rStyle w:val="af6"/>
          <w:rFonts w:ascii="Roboto" w:hAnsi="Roboto"/>
          <w:sz w:val="28"/>
          <w:szCs w:val="28"/>
        </w:rPr>
      </w:pPr>
      <w:r w:rsidRPr="005C1FC4">
        <w:rPr>
          <w:rStyle w:val="af6"/>
          <w:rFonts w:ascii="Segoe UI Emoji" w:hAnsi="Segoe UI Emoji" w:cs="Segoe UI Emoji"/>
          <w:sz w:val="28"/>
          <w:szCs w:val="28"/>
        </w:rPr>
        <w:t>📞</w:t>
      </w:r>
      <w:r w:rsidRPr="005C1FC4">
        <w:rPr>
          <w:rStyle w:val="af6"/>
          <w:rFonts w:ascii="Roboto" w:hAnsi="Roboto"/>
          <w:sz w:val="28"/>
          <w:szCs w:val="28"/>
        </w:rPr>
        <w:t xml:space="preserve"> </w:t>
      </w:r>
      <w:r w:rsidR="00C36E7D" w:rsidRPr="00C36E7D">
        <w:rPr>
          <w:rStyle w:val="af6"/>
          <w:rFonts w:ascii="Roboto" w:hAnsi="Roboto"/>
          <w:sz w:val="28"/>
          <w:szCs w:val="28"/>
        </w:rPr>
        <w:t>Позвонить внешнему партнёру:</w:t>
      </w:r>
    </w:p>
    <w:p w14:paraId="33C73FFF" w14:textId="23C19B08" w:rsidR="00C36E7D" w:rsidRDefault="00C36E7D" w:rsidP="005C1FC4">
      <w:pPr>
        <w:pStyle w:val="aff8"/>
        <w:numPr>
          <w:ilvl w:val="0"/>
          <w:numId w:val="18"/>
        </w:numPr>
        <w:jc w:val="both"/>
        <w:rPr>
          <w:rFonts w:ascii="Roboto" w:hAnsi="Roboto"/>
          <w:sz w:val="28"/>
          <w:szCs w:val="28"/>
        </w:rPr>
      </w:pPr>
      <w:r w:rsidRPr="00C36E7D">
        <w:rPr>
          <w:rFonts w:ascii="Roboto" w:hAnsi="Roboto"/>
          <w:sz w:val="28"/>
          <w:szCs w:val="28"/>
        </w:rPr>
        <w:t xml:space="preserve">Наберите номер в международном формате (например, </w:t>
      </w:r>
      <w:r w:rsidRPr="005C1FC4">
        <w:rPr>
          <w:rFonts w:ascii="Roboto" w:hAnsi="Roboto"/>
          <w:b/>
          <w:sz w:val="28"/>
          <w:szCs w:val="28"/>
        </w:rPr>
        <w:t>+7 495 123-45-67</w:t>
      </w:r>
      <w:r w:rsidRPr="00C36E7D">
        <w:rPr>
          <w:rFonts w:ascii="Roboto" w:hAnsi="Roboto"/>
          <w:sz w:val="28"/>
          <w:szCs w:val="28"/>
        </w:rPr>
        <w:t>)</w:t>
      </w:r>
      <w:r w:rsidR="000277E1">
        <w:rPr>
          <w:rFonts w:ascii="Roboto" w:hAnsi="Roboto"/>
          <w:sz w:val="28"/>
          <w:szCs w:val="28"/>
        </w:rPr>
        <w:t>;</w:t>
      </w:r>
    </w:p>
    <w:p w14:paraId="519EB097" w14:textId="3EDE683A" w:rsidR="000277E1" w:rsidRDefault="005C1FC4" w:rsidP="00C36E7D">
      <w:pPr>
        <w:pStyle w:val="aff8"/>
        <w:numPr>
          <w:ilvl w:val="0"/>
          <w:numId w:val="18"/>
        </w:numPr>
        <w:jc w:val="both"/>
        <w:rPr>
          <w:rFonts w:ascii="Roboto" w:hAnsi="Roboto"/>
          <w:sz w:val="28"/>
          <w:szCs w:val="28"/>
        </w:rPr>
      </w:pPr>
      <w:r w:rsidRPr="005C1FC4">
        <w:rPr>
          <w:rFonts w:ascii="Roboto" w:hAnsi="Roboto"/>
          <w:sz w:val="28"/>
          <w:szCs w:val="28"/>
        </w:rPr>
        <w:t xml:space="preserve">В </w:t>
      </w:r>
      <w:proofErr w:type="spellStart"/>
      <w:r w:rsidRPr="005C1FC4">
        <w:rPr>
          <w:rFonts w:ascii="Roboto" w:hAnsi="Roboto"/>
          <w:sz w:val="28"/>
          <w:szCs w:val="28"/>
        </w:rPr>
        <w:t>Cisco</w:t>
      </w:r>
      <w:proofErr w:type="spellEnd"/>
      <w:r w:rsidRPr="005C1FC4">
        <w:rPr>
          <w:rFonts w:ascii="Roboto" w:hAnsi="Roboto"/>
          <w:sz w:val="28"/>
          <w:szCs w:val="28"/>
        </w:rPr>
        <w:t xml:space="preserve"> </w:t>
      </w:r>
      <w:proofErr w:type="spellStart"/>
      <w:r w:rsidRPr="005C1FC4">
        <w:rPr>
          <w:rFonts w:ascii="Roboto" w:hAnsi="Roboto"/>
          <w:sz w:val="28"/>
          <w:szCs w:val="28"/>
        </w:rPr>
        <w:t>Jabber</w:t>
      </w:r>
      <w:proofErr w:type="spellEnd"/>
      <w:r w:rsidRPr="005C1FC4">
        <w:rPr>
          <w:rFonts w:ascii="Roboto" w:hAnsi="Roboto"/>
          <w:sz w:val="28"/>
          <w:szCs w:val="28"/>
        </w:rPr>
        <w:t xml:space="preserve"> и на </w:t>
      </w:r>
      <w:r w:rsidR="00BC12E7">
        <w:rPr>
          <w:rFonts w:ascii="Roboto" w:hAnsi="Roboto"/>
          <w:sz w:val="28"/>
          <w:szCs w:val="28"/>
        </w:rPr>
        <w:t xml:space="preserve">настольном </w:t>
      </w:r>
      <w:r w:rsidRPr="005C1FC4">
        <w:rPr>
          <w:rFonts w:ascii="Roboto" w:hAnsi="Roboto"/>
          <w:sz w:val="28"/>
          <w:szCs w:val="28"/>
        </w:rPr>
        <w:t xml:space="preserve">IP-телефоне вызов совершается одинаково — просто введите номер и нажмите клавишу вызова (или кнопку </w:t>
      </w:r>
      <w:r>
        <w:rPr>
          <w:noProof/>
        </w:rPr>
        <w:drawing>
          <wp:inline distT="0" distB="0" distL="0" distR="0" wp14:anchorId="2D8173FA" wp14:editId="5A4B0454">
            <wp:extent cx="247650" cy="25241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59" cy="262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1FC4">
        <w:rPr>
          <w:rFonts w:ascii="Roboto" w:hAnsi="Roboto"/>
          <w:sz w:val="28"/>
          <w:szCs w:val="28"/>
        </w:rPr>
        <w:t>)</w:t>
      </w:r>
      <w:r w:rsidR="000277E1" w:rsidRPr="000277E1">
        <w:rPr>
          <w:rFonts w:ascii="Roboto" w:hAnsi="Roboto"/>
          <w:sz w:val="28"/>
          <w:szCs w:val="28"/>
        </w:rPr>
        <w:t>;</w:t>
      </w:r>
    </w:p>
    <w:p w14:paraId="4304A81D" w14:textId="2B6B565F" w:rsidR="000277E1" w:rsidRPr="000277E1" w:rsidRDefault="00371502" w:rsidP="000277E1">
      <w:pPr>
        <w:pStyle w:val="aff8"/>
        <w:jc w:val="both"/>
        <w:rPr>
          <w:rFonts w:ascii="Roboto" w:hAnsi="Roboto"/>
          <w:sz w:val="28"/>
          <w:szCs w:val="28"/>
        </w:rPr>
      </w:pPr>
      <w:r w:rsidRPr="00371502">
        <w:rPr>
          <w:rStyle w:val="af6"/>
          <w:rFonts w:ascii="Segoe UI Emoji" w:hAnsi="Segoe UI Emoji" w:cs="Segoe UI Emoji"/>
          <w:sz w:val="28"/>
          <w:szCs w:val="28"/>
        </w:rPr>
        <w:lastRenderedPageBreak/>
        <w:t>🔄</w:t>
      </w:r>
      <w:r w:rsidRPr="00371502">
        <w:rPr>
          <w:rStyle w:val="af6"/>
          <w:rFonts w:ascii="Roboto" w:hAnsi="Roboto"/>
          <w:sz w:val="28"/>
          <w:szCs w:val="28"/>
        </w:rPr>
        <w:t xml:space="preserve"> </w:t>
      </w:r>
      <w:r w:rsidR="000277E1" w:rsidRPr="000277E1">
        <w:rPr>
          <w:rStyle w:val="af6"/>
          <w:rFonts w:ascii="Roboto" w:hAnsi="Roboto"/>
          <w:sz w:val="28"/>
          <w:szCs w:val="28"/>
        </w:rPr>
        <w:t>Соединить клиента с коллегой (перевод вызова):</w:t>
      </w:r>
    </w:p>
    <w:p w14:paraId="24B245EA" w14:textId="7E2618C9" w:rsidR="000277E1" w:rsidRPr="000277E1" w:rsidRDefault="000277E1" w:rsidP="000277E1">
      <w:pPr>
        <w:pStyle w:val="aff8"/>
        <w:numPr>
          <w:ilvl w:val="0"/>
          <w:numId w:val="20"/>
        </w:numPr>
        <w:jc w:val="both"/>
        <w:rPr>
          <w:rFonts w:ascii="Roboto" w:hAnsi="Roboto"/>
          <w:sz w:val="28"/>
          <w:szCs w:val="28"/>
        </w:rPr>
      </w:pPr>
      <w:r w:rsidRPr="000277E1">
        <w:rPr>
          <w:rFonts w:ascii="Roboto" w:hAnsi="Roboto"/>
          <w:sz w:val="28"/>
          <w:szCs w:val="28"/>
        </w:rPr>
        <w:t xml:space="preserve">Во время разговора нажмите </w:t>
      </w:r>
      <w:r w:rsidRPr="000277E1">
        <w:rPr>
          <w:rStyle w:val="af6"/>
          <w:rFonts w:ascii="Roboto" w:hAnsi="Roboto"/>
          <w:sz w:val="28"/>
          <w:szCs w:val="28"/>
        </w:rPr>
        <w:t>Transfer / Перевести</w:t>
      </w:r>
      <w:r>
        <w:rPr>
          <w:rFonts w:ascii="Roboto" w:hAnsi="Roboto"/>
          <w:sz w:val="28"/>
          <w:szCs w:val="28"/>
        </w:rPr>
        <w:t>;</w:t>
      </w:r>
    </w:p>
    <w:p w14:paraId="6630F2A1" w14:textId="7E82DC28" w:rsidR="000277E1" w:rsidRPr="000277E1" w:rsidRDefault="000277E1" w:rsidP="000277E1">
      <w:pPr>
        <w:pStyle w:val="aff8"/>
        <w:numPr>
          <w:ilvl w:val="0"/>
          <w:numId w:val="20"/>
        </w:numPr>
        <w:jc w:val="both"/>
        <w:rPr>
          <w:rFonts w:ascii="Roboto" w:hAnsi="Roboto"/>
          <w:sz w:val="28"/>
          <w:szCs w:val="28"/>
        </w:rPr>
      </w:pPr>
      <w:r w:rsidRPr="000277E1">
        <w:rPr>
          <w:rFonts w:ascii="Roboto" w:hAnsi="Roboto"/>
          <w:sz w:val="28"/>
          <w:szCs w:val="28"/>
        </w:rPr>
        <w:t xml:space="preserve">Введите </w:t>
      </w:r>
      <w:r w:rsidRPr="000277E1">
        <w:rPr>
          <w:rFonts w:ascii="Roboto" w:hAnsi="Roboto"/>
          <w:b/>
          <w:sz w:val="28"/>
          <w:szCs w:val="28"/>
        </w:rPr>
        <w:t>внутренний номер коллеги</w:t>
      </w:r>
      <w:r w:rsidRPr="000277E1">
        <w:rPr>
          <w:rFonts w:ascii="Roboto" w:hAnsi="Roboto"/>
          <w:sz w:val="28"/>
          <w:szCs w:val="28"/>
        </w:rPr>
        <w:t>;</w:t>
      </w:r>
    </w:p>
    <w:p w14:paraId="7ED8F568" w14:textId="146E2360" w:rsidR="000277E1" w:rsidRPr="000277E1" w:rsidRDefault="000277E1" w:rsidP="000277E1">
      <w:pPr>
        <w:pStyle w:val="aff8"/>
        <w:numPr>
          <w:ilvl w:val="0"/>
          <w:numId w:val="20"/>
        </w:numPr>
        <w:jc w:val="both"/>
        <w:rPr>
          <w:rFonts w:ascii="Roboto" w:hAnsi="Roboto"/>
          <w:sz w:val="28"/>
          <w:szCs w:val="28"/>
        </w:rPr>
      </w:pPr>
      <w:r w:rsidRPr="00371502">
        <w:rPr>
          <w:rFonts w:ascii="Roboto" w:hAnsi="Roboto"/>
          <w:b/>
          <w:sz w:val="28"/>
          <w:szCs w:val="28"/>
        </w:rPr>
        <w:t>Дождитесь ответа</w:t>
      </w:r>
      <w:r w:rsidRPr="000277E1">
        <w:rPr>
          <w:rFonts w:ascii="Roboto" w:hAnsi="Roboto"/>
          <w:sz w:val="28"/>
          <w:szCs w:val="28"/>
        </w:rPr>
        <w:t xml:space="preserve"> — при необходимости представьте клиента;</w:t>
      </w:r>
    </w:p>
    <w:p w14:paraId="73A7C348" w14:textId="46184C90" w:rsidR="000277E1" w:rsidRDefault="000277E1" w:rsidP="000277E1">
      <w:pPr>
        <w:pStyle w:val="aff8"/>
        <w:numPr>
          <w:ilvl w:val="0"/>
          <w:numId w:val="20"/>
        </w:numPr>
        <w:jc w:val="both"/>
        <w:rPr>
          <w:rFonts w:ascii="Roboto" w:hAnsi="Roboto"/>
          <w:sz w:val="28"/>
          <w:szCs w:val="28"/>
        </w:rPr>
      </w:pPr>
      <w:r w:rsidRPr="000277E1">
        <w:rPr>
          <w:rFonts w:ascii="Roboto" w:hAnsi="Roboto"/>
          <w:sz w:val="28"/>
          <w:szCs w:val="28"/>
        </w:rPr>
        <w:t xml:space="preserve">Для </w:t>
      </w:r>
      <w:r w:rsidR="00371502">
        <w:rPr>
          <w:rFonts w:ascii="Roboto" w:hAnsi="Roboto"/>
          <w:sz w:val="28"/>
          <w:szCs w:val="28"/>
        </w:rPr>
        <w:t>завершения</w:t>
      </w:r>
      <w:r w:rsidRPr="000277E1">
        <w:rPr>
          <w:rFonts w:ascii="Roboto" w:hAnsi="Roboto"/>
          <w:sz w:val="28"/>
          <w:szCs w:val="28"/>
        </w:rPr>
        <w:t xml:space="preserve"> перевода нажмите </w:t>
      </w:r>
      <w:r w:rsidRPr="000277E1">
        <w:rPr>
          <w:rStyle w:val="af6"/>
          <w:rFonts w:ascii="Roboto" w:hAnsi="Roboto"/>
          <w:sz w:val="28"/>
          <w:szCs w:val="28"/>
        </w:rPr>
        <w:t>Transfer / Перевести</w:t>
      </w:r>
      <w:r w:rsidRPr="000277E1">
        <w:rPr>
          <w:rFonts w:ascii="Roboto" w:hAnsi="Roboto"/>
          <w:sz w:val="28"/>
          <w:szCs w:val="28"/>
        </w:rPr>
        <w:t xml:space="preserve"> ещё раз — вызов будет окончательно передан;</w:t>
      </w:r>
    </w:p>
    <w:p w14:paraId="644B9EB3" w14:textId="625F3AB3" w:rsidR="000277E1" w:rsidRPr="000277E1" w:rsidRDefault="000277E1" w:rsidP="000277E1">
      <w:pPr>
        <w:pStyle w:val="aff8"/>
        <w:ind w:left="720"/>
        <w:jc w:val="both"/>
        <w:rPr>
          <w:rFonts w:ascii="Roboto" w:hAnsi="Roboto"/>
          <w:sz w:val="28"/>
          <w:szCs w:val="28"/>
        </w:rPr>
      </w:pPr>
      <w:r w:rsidRPr="000277E1">
        <w:rPr>
          <w:rFonts w:ascii="Roboto" w:hAnsi="Roboto"/>
          <w:sz w:val="28"/>
          <w:szCs w:val="28"/>
        </w:rPr>
        <w:t xml:space="preserve">Если коллега не отвечает, нажмите </w:t>
      </w:r>
      <w:proofErr w:type="spellStart"/>
      <w:r w:rsidRPr="000277E1">
        <w:rPr>
          <w:rStyle w:val="af6"/>
          <w:rFonts w:ascii="Roboto" w:hAnsi="Roboto"/>
          <w:sz w:val="28"/>
          <w:szCs w:val="28"/>
        </w:rPr>
        <w:t>Cancel</w:t>
      </w:r>
      <w:proofErr w:type="spellEnd"/>
      <w:r w:rsidRPr="000277E1">
        <w:rPr>
          <w:rStyle w:val="af6"/>
          <w:rFonts w:ascii="Roboto" w:hAnsi="Roboto"/>
          <w:sz w:val="28"/>
          <w:szCs w:val="28"/>
        </w:rPr>
        <w:t xml:space="preserve"> / Отмена</w:t>
      </w:r>
      <w:r w:rsidRPr="000277E1">
        <w:rPr>
          <w:rFonts w:ascii="Roboto" w:hAnsi="Roboto"/>
          <w:sz w:val="28"/>
          <w:szCs w:val="28"/>
        </w:rPr>
        <w:t>, чтобы вернуться к исходному звонку.</w:t>
      </w:r>
    </w:p>
    <w:p w14:paraId="4414260C" w14:textId="32E9631C" w:rsidR="000277E1" w:rsidRPr="00371502" w:rsidRDefault="00371502" w:rsidP="000277E1">
      <w:pPr>
        <w:pStyle w:val="aff8"/>
        <w:jc w:val="both"/>
        <w:rPr>
          <w:rStyle w:val="af7"/>
          <w:rFonts w:ascii="Roboto" w:hAnsi="Roboto"/>
          <w:i w:val="0"/>
          <w:sz w:val="28"/>
          <w:szCs w:val="28"/>
        </w:rPr>
      </w:pPr>
      <w:r w:rsidRPr="00371502">
        <w:rPr>
          <w:rFonts w:ascii="Segoe UI Emoji" w:hAnsi="Segoe UI Emoji" w:cs="Segoe UI Emoji"/>
          <w:sz w:val="28"/>
          <w:szCs w:val="28"/>
        </w:rPr>
        <w:t>📌</w:t>
      </w:r>
      <w:r w:rsidRPr="00371502">
        <w:rPr>
          <w:rFonts w:ascii="Roboto" w:hAnsi="Roboto" w:cs="Segoe UI Emoji"/>
          <w:sz w:val="28"/>
          <w:szCs w:val="28"/>
        </w:rPr>
        <w:t xml:space="preserve"> </w:t>
      </w:r>
      <w:r w:rsidRPr="00371502">
        <w:rPr>
          <w:rFonts w:ascii="Roboto" w:hAnsi="Roboto"/>
          <w:sz w:val="28"/>
          <w:szCs w:val="28"/>
        </w:rPr>
        <w:t xml:space="preserve">На </w:t>
      </w:r>
      <w:r w:rsidRPr="00664440">
        <w:rPr>
          <w:rFonts w:ascii="Roboto" w:hAnsi="Roboto"/>
          <w:b/>
          <w:sz w:val="28"/>
          <w:szCs w:val="28"/>
        </w:rPr>
        <w:t>настольном IP-телефоне</w:t>
      </w:r>
      <w:r w:rsidRPr="00371502">
        <w:rPr>
          <w:rFonts w:ascii="Roboto" w:hAnsi="Roboto"/>
          <w:sz w:val="28"/>
          <w:szCs w:val="28"/>
        </w:rPr>
        <w:t xml:space="preserve"> перевод выполняется аналогично: кнопка </w:t>
      </w:r>
      <w:r w:rsidRPr="00371502">
        <w:rPr>
          <w:rStyle w:val="af6"/>
          <w:rFonts w:ascii="Roboto" w:hAnsi="Roboto"/>
          <w:sz w:val="28"/>
          <w:szCs w:val="28"/>
        </w:rPr>
        <w:t xml:space="preserve">Transfer (Перевод) </w:t>
      </w:r>
      <w:r w:rsidRPr="00371502">
        <w:rPr>
          <w:rStyle w:val="af6"/>
          <w:sz w:val="28"/>
          <w:szCs w:val="28"/>
        </w:rPr>
        <w:t>→</w:t>
      </w:r>
      <w:r w:rsidRPr="00371502">
        <w:rPr>
          <w:rStyle w:val="af6"/>
          <w:rFonts w:ascii="Roboto" w:hAnsi="Roboto"/>
          <w:sz w:val="28"/>
          <w:szCs w:val="28"/>
        </w:rPr>
        <w:t xml:space="preserve"> </w:t>
      </w:r>
      <w:r w:rsidRPr="00371502">
        <w:rPr>
          <w:rStyle w:val="af6"/>
          <w:rFonts w:ascii="Roboto" w:hAnsi="Roboto" w:cs="Roboto"/>
          <w:sz w:val="28"/>
          <w:szCs w:val="28"/>
        </w:rPr>
        <w:t>номер</w:t>
      </w:r>
      <w:r w:rsidRPr="00371502">
        <w:rPr>
          <w:rStyle w:val="af6"/>
          <w:rFonts w:ascii="Roboto" w:hAnsi="Roboto"/>
          <w:sz w:val="28"/>
          <w:szCs w:val="28"/>
        </w:rPr>
        <w:t xml:space="preserve"> </w:t>
      </w:r>
      <w:r w:rsidRPr="00371502">
        <w:rPr>
          <w:rStyle w:val="af6"/>
          <w:sz w:val="28"/>
          <w:szCs w:val="28"/>
        </w:rPr>
        <w:t>→</w:t>
      </w:r>
      <w:r w:rsidRPr="00371502">
        <w:rPr>
          <w:rStyle w:val="af6"/>
          <w:rFonts w:ascii="Roboto" w:hAnsi="Roboto"/>
          <w:sz w:val="28"/>
          <w:szCs w:val="28"/>
        </w:rPr>
        <w:t xml:space="preserve"> Transfer</w:t>
      </w:r>
      <w:r w:rsidR="000277E1" w:rsidRPr="00371502">
        <w:rPr>
          <w:rStyle w:val="af7"/>
          <w:rFonts w:ascii="Roboto" w:hAnsi="Roboto"/>
          <w:i w:val="0"/>
          <w:sz w:val="28"/>
          <w:szCs w:val="28"/>
        </w:rPr>
        <w:t>.</w:t>
      </w:r>
    </w:p>
    <w:p w14:paraId="3B9A44B1" w14:textId="1B117048" w:rsidR="005612FE" w:rsidRPr="005612FE" w:rsidRDefault="005612FE" w:rsidP="005612FE">
      <w:pPr>
        <w:pStyle w:val="ae"/>
        <w:numPr>
          <w:ilvl w:val="0"/>
          <w:numId w:val="26"/>
        </w:numPr>
        <w:jc w:val="both"/>
        <w:rPr>
          <w:rFonts w:ascii="Roboto" w:hAnsi="Roboto"/>
          <w:b/>
          <w:sz w:val="28"/>
          <w:szCs w:val="28"/>
        </w:rPr>
      </w:pPr>
      <w:proofErr w:type="spellStart"/>
      <w:r w:rsidRPr="005612FE">
        <w:rPr>
          <w:rFonts w:ascii="Roboto" w:hAnsi="Roboto"/>
          <w:b/>
          <w:sz w:val="28"/>
          <w:szCs w:val="28"/>
        </w:rPr>
        <w:t>На</w:t>
      </w:r>
      <w:proofErr w:type="spellEnd"/>
      <w:r w:rsidRPr="005612FE">
        <w:rPr>
          <w:rFonts w:ascii="Roboto" w:hAnsi="Roboto"/>
          <w:b/>
          <w:sz w:val="28"/>
          <w:szCs w:val="28"/>
        </w:rPr>
        <w:t xml:space="preserve"> </w:t>
      </w:r>
      <w:proofErr w:type="spellStart"/>
      <w:r w:rsidRPr="005612FE">
        <w:rPr>
          <w:rFonts w:ascii="Roboto" w:hAnsi="Roboto"/>
          <w:b/>
          <w:sz w:val="28"/>
          <w:szCs w:val="28"/>
        </w:rPr>
        <w:t>настольном</w:t>
      </w:r>
      <w:proofErr w:type="spellEnd"/>
      <w:r w:rsidRPr="005612FE">
        <w:rPr>
          <w:rFonts w:ascii="Roboto" w:hAnsi="Roboto"/>
          <w:b/>
          <w:sz w:val="28"/>
          <w:szCs w:val="28"/>
        </w:rPr>
        <w:t xml:space="preserve"> IP-</w:t>
      </w:r>
      <w:proofErr w:type="spellStart"/>
      <w:r w:rsidRPr="005612FE">
        <w:rPr>
          <w:rFonts w:ascii="Roboto" w:hAnsi="Roboto"/>
          <w:b/>
          <w:sz w:val="28"/>
          <w:szCs w:val="28"/>
        </w:rPr>
        <w:t>телефоне</w:t>
      </w:r>
      <w:proofErr w:type="spellEnd"/>
      <w:r w:rsidRPr="005612FE">
        <w:rPr>
          <w:rFonts w:ascii="Roboto" w:hAnsi="Roboto"/>
          <w:b/>
          <w:sz w:val="28"/>
          <w:szCs w:val="28"/>
        </w:rPr>
        <w:t>:</w:t>
      </w:r>
    </w:p>
    <w:p w14:paraId="284A0A40" w14:textId="18B62E75" w:rsidR="005612FE" w:rsidRPr="005612FE" w:rsidRDefault="005612FE" w:rsidP="005612FE">
      <w:pPr>
        <w:pStyle w:val="aff8"/>
        <w:numPr>
          <w:ilvl w:val="0"/>
          <w:numId w:val="24"/>
        </w:numPr>
        <w:jc w:val="both"/>
        <w:rPr>
          <w:rFonts w:ascii="Roboto" w:hAnsi="Roboto"/>
          <w:sz w:val="28"/>
          <w:szCs w:val="28"/>
        </w:rPr>
      </w:pPr>
      <w:r w:rsidRPr="005612FE">
        <w:rPr>
          <w:rFonts w:ascii="Roboto" w:hAnsi="Roboto"/>
          <w:sz w:val="28"/>
          <w:szCs w:val="28"/>
        </w:rPr>
        <w:t xml:space="preserve">Нажмите кнопку </w:t>
      </w:r>
      <w:r w:rsidRPr="005612FE">
        <w:rPr>
          <w:rStyle w:val="af6"/>
          <w:rFonts w:ascii="Roboto" w:hAnsi="Roboto"/>
          <w:sz w:val="28"/>
          <w:szCs w:val="28"/>
        </w:rPr>
        <w:t>Transfer</w:t>
      </w:r>
      <w:r w:rsidRPr="005612FE">
        <w:rPr>
          <w:rFonts w:ascii="Roboto" w:hAnsi="Roboto"/>
          <w:sz w:val="28"/>
          <w:szCs w:val="28"/>
        </w:rPr>
        <w:t xml:space="preserve"> (или </w:t>
      </w:r>
      <w:r w:rsidRPr="005612FE">
        <w:rPr>
          <w:rStyle w:val="af6"/>
          <w:rFonts w:ascii="Roboto" w:hAnsi="Roboto"/>
          <w:sz w:val="28"/>
          <w:szCs w:val="28"/>
        </w:rPr>
        <w:t>Перевод</w:t>
      </w:r>
      <w:r w:rsidRPr="005612FE">
        <w:rPr>
          <w:rFonts w:ascii="Roboto" w:hAnsi="Roboto"/>
          <w:sz w:val="28"/>
          <w:szCs w:val="28"/>
        </w:rPr>
        <w:t>)</w:t>
      </w:r>
      <w:r>
        <w:rPr>
          <w:rFonts w:ascii="Roboto" w:hAnsi="Roboto"/>
          <w:sz w:val="28"/>
          <w:szCs w:val="28"/>
        </w:rPr>
        <w:t>;</w:t>
      </w:r>
    </w:p>
    <w:p w14:paraId="3B780BD2" w14:textId="2AD33D26" w:rsidR="005612FE" w:rsidRPr="005612FE" w:rsidRDefault="005612FE" w:rsidP="005612FE">
      <w:pPr>
        <w:pStyle w:val="aff8"/>
        <w:numPr>
          <w:ilvl w:val="0"/>
          <w:numId w:val="24"/>
        </w:numPr>
        <w:jc w:val="both"/>
        <w:rPr>
          <w:rFonts w:ascii="Roboto" w:hAnsi="Roboto"/>
          <w:sz w:val="28"/>
          <w:szCs w:val="28"/>
        </w:rPr>
      </w:pPr>
      <w:r w:rsidRPr="005612FE">
        <w:rPr>
          <w:rFonts w:ascii="Roboto" w:hAnsi="Roboto"/>
          <w:sz w:val="28"/>
          <w:szCs w:val="28"/>
        </w:rPr>
        <w:t xml:space="preserve">Наберите </w:t>
      </w:r>
      <w:r w:rsidRPr="005273BD">
        <w:rPr>
          <w:rFonts w:ascii="Roboto" w:hAnsi="Roboto"/>
          <w:b/>
          <w:sz w:val="28"/>
          <w:szCs w:val="28"/>
        </w:rPr>
        <w:t>внутренний номер</w:t>
      </w:r>
      <w:r w:rsidRPr="005612FE">
        <w:rPr>
          <w:rFonts w:ascii="Roboto" w:hAnsi="Roboto"/>
          <w:sz w:val="28"/>
          <w:szCs w:val="28"/>
        </w:rPr>
        <w:t xml:space="preserve"> коллеги</w:t>
      </w:r>
      <w:r>
        <w:rPr>
          <w:rFonts w:ascii="Roboto" w:hAnsi="Roboto"/>
          <w:sz w:val="28"/>
          <w:szCs w:val="28"/>
        </w:rPr>
        <w:t>;</w:t>
      </w:r>
    </w:p>
    <w:p w14:paraId="076A5793" w14:textId="48C3EB79" w:rsidR="005612FE" w:rsidRPr="005612FE" w:rsidRDefault="005612FE" w:rsidP="005612FE">
      <w:pPr>
        <w:pStyle w:val="aff8"/>
        <w:numPr>
          <w:ilvl w:val="0"/>
          <w:numId w:val="24"/>
        </w:numPr>
        <w:jc w:val="both"/>
        <w:rPr>
          <w:rFonts w:ascii="Roboto" w:hAnsi="Roboto"/>
          <w:sz w:val="28"/>
          <w:szCs w:val="28"/>
        </w:rPr>
      </w:pPr>
      <w:r w:rsidRPr="005612FE">
        <w:rPr>
          <w:rFonts w:ascii="Roboto" w:hAnsi="Roboto"/>
          <w:sz w:val="28"/>
          <w:szCs w:val="28"/>
        </w:rPr>
        <w:t>Дождитесь ответа — при необходимости представьте клиента</w:t>
      </w:r>
      <w:r>
        <w:rPr>
          <w:rFonts w:ascii="Roboto" w:hAnsi="Roboto"/>
          <w:sz w:val="28"/>
          <w:szCs w:val="28"/>
        </w:rPr>
        <w:t>;</w:t>
      </w:r>
    </w:p>
    <w:p w14:paraId="15AE658A" w14:textId="2D2BB150" w:rsidR="005612FE" w:rsidRPr="005612FE" w:rsidRDefault="005612FE" w:rsidP="005612FE">
      <w:pPr>
        <w:pStyle w:val="aff8"/>
        <w:numPr>
          <w:ilvl w:val="0"/>
          <w:numId w:val="24"/>
        </w:numPr>
        <w:jc w:val="both"/>
        <w:rPr>
          <w:rFonts w:ascii="Roboto" w:hAnsi="Roboto"/>
          <w:sz w:val="28"/>
          <w:szCs w:val="28"/>
        </w:rPr>
      </w:pPr>
      <w:r w:rsidRPr="005612FE">
        <w:rPr>
          <w:rFonts w:ascii="Roboto" w:hAnsi="Roboto"/>
          <w:sz w:val="28"/>
          <w:szCs w:val="28"/>
        </w:rPr>
        <w:t xml:space="preserve">Для завершения перевода нажмите </w:t>
      </w:r>
      <w:r w:rsidRPr="005612FE">
        <w:rPr>
          <w:rStyle w:val="af6"/>
          <w:rFonts w:ascii="Roboto" w:hAnsi="Roboto"/>
          <w:sz w:val="28"/>
          <w:szCs w:val="28"/>
        </w:rPr>
        <w:t>Transfer</w:t>
      </w:r>
      <w:r w:rsidRPr="005612FE">
        <w:rPr>
          <w:rFonts w:ascii="Roboto" w:hAnsi="Roboto"/>
          <w:sz w:val="28"/>
          <w:szCs w:val="28"/>
        </w:rPr>
        <w:t xml:space="preserve"> ещё раз</w:t>
      </w:r>
      <w:r>
        <w:rPr>
          <w:rFonts w:ascii="Roboto" w:hAnsi="Roboto"/>
          <w:sz w:val="28"/>
          <w:szCs w:val="28"/>
        </w:rPr>
        <w:t>;</w:t>
      </w:r>
    </w:p>
    <w:p w14:paraId="4B912730" w14:textId="16C7DFF6" w:rsidR="000277E1" w:rsidRPr="006D6EE9" w:rsidRDefault="009C5C48" w:rsidP="006F49AD">
      <w:pPr>
        <w:pStyle w:val="aff8"/>
        <w:jc w:val="both"/>
        <w:rPr>
          <w:rFonts w:ascii="Roboto" w:hAnsi="Roboto"/>
          <w:b/>
          <w:sz w:val="28"/>
          <w:szCs w:val="28"/>
        </w:rPr>
      </w:pPr>
      <w:r w:rsidRPr="009C5C48">
        <w:rPr>
          <w:rFonts w:ascii="Segoe UI Emoji" w:hAnsi="Segoe UI Emoji" w:cs="Segoe UI Emoji"/>
          <w:sz w:val="28"/>
          <w:szCs w:val="28"/>
        </w:rPr>
        <w:t>👥</w:t>
      </w:r>
      <w:r>
        <w:rPr>
          <w:rFonts w:asciiTheme="minorHAnsi" w:hAnsiTheme="minorHAnsi" w:cs="Segoe UI Emoji"/>
        </w:rPr>
        <w:t xml:space="preserve"> </w:t>
      </w:r>
      <w:r w:rsidR="006D6EE9" w:rsidRPr="006D6EE9">
        <w:rPr>
          <w:rFonts w:ascii="Roboto" w:hAnsi="Roboto"/>
          <w:b/>
          <w:sz w:val="28"/>
          <w:szCs w:val="28"/>
        </w:rPr>
        <w:t xml:space="preserve">Как создать конференцию </w:t>
      </w:r>
      <w:proofErr w:type="spellStart"/>
      <w:r w:rsidR="006D6EE9" w:rsidRPr="006D6EE9">
        <w:rPr>
          <w:rFonts w:ascii="Roboto" w:hAnsi="Roboto"/>
          <w:b/>
          <w:sz w:val="28"/>
          <w:szCs w:val="28"/>
        </w:rPr>
        <w:t>Ad-hoc</w:t>
      </w:r>
      <w:proofErr w:type="spellEnd"/>
    </w:p>
    <w:p w14:paraId="1EC542DD" w14:textId="77777777" w:rsidR="009C5C48" w:rsidRDefault="006F49AD" w:rsidP="006F49AD">
      <w:pPr>
        <w:pStyle w:val="aff8"/>
        <w:numPr>
          <w:ilvl w:val="0"/>
          <w:numId w:val="22"/>
        </w:numPr>
        <w:jc w:val="both"/>
        <w:rPr>
          <w:rFonts w:ascii="Roboto" w:hAnsi="Roboto"/>
          <w:sz w:val="28"/>
          <w:szCs w:val="28"/>
        </w:rPr>
      </w:pPr>
      <w:r w:rsidRPr="006F49AD">
        <w:rPr>
          <w:rFonts w:ascii="Roboto" w:hAnsi="Roboto"/>
          <w:sz w:val="28"/>
          <w:szCs w:val="28"/>
        </w:rPr>
        <w:t xml:space="preserve">Во время разговора нажмите </w:t>
      </w:r>
      <w:proofErr w:type="spellStart"/>
      <w:r w:rsidRPr="006F49AD">
        <w:rPr>
          <w:rStyle w:val="af6"/>
          <w:rFonts w:ascii="Roboto" w:hAnsi="Roboto"/>
          <w:sz w:val="28"/>
          <w:szCs w:val="28"/>
        </w:rPr>
        <w:t>Add</w:t>
      </w:r>
      <w:proofErr w:type="spellEnd"/>
      <w:r w:rsidRPr="006F49AD">
        <w:rPr>
          <w:rStyle w:val="af6"/>
          <w:rFonts w:ascii="Roboto" w:hAnsi="Roboto"/>
          <w:sz w:val="28"/>
          <w:szCs w:val="28"/>
        </w:rPr>
        <w:t xml:space="preserve"> </w:t>
      </w:r>
      <w:proofErr w:type="spellStart"/>
      <w:r w:rsidRPr="006F49AD">
        <w:rPr>
          <w:rStyle w:val="af6"/>
          <w:rFonts w:ascii="Roboto" w:hAnsi="Roboto"/>
          <w:sz w:val="28"/>
          <w:szCs w:val="28"/>
        </w:rPr>
        <w:t>Call</w:t>
      </w:r>
      <w:proofErr w:type="spellEnd"/>
      <w:r w:rsidRPr="006F49AD">
        <w:rPr>
          <w:rStyle w:val="af6"/>
          <w:rFonts w:ascii="Roboto" w:hAnsi="Roboto"/>
          <w:sz w:val="28"/>
          <w:szCs w:val="28"/>
        </w:rPr>
        <w:t xml:space="preserve"> / Добавить вызов</w:t>
      </w:r>
      <w:r w:rsidRPr="006F49AD">
        <w:rPr>
          <w:rFonts w:ascii="Roboto" w:hAnsi="Roboto"/>
          <w:sz w:val="28"/>
          <w:szCs w:val="28"/>
        </w:rPr>
        <w:t xml:space="preserve"> </w:t>
      </w:r>
    </w:p>
    <w:p w14:paraId="3A4B736D" w14:textId="576421E6" w:rsidR="006F49AD" w:rsidRPr="000165DB" w:rsidRDefault="006F49AD" w:rsidP="009C5C48">
      <w:pPr>
        <w:pStyle w:val="aff8"/>
        <w:ind w:left="720"/>
        <w:jc w:val="both"/>
        <w:rPr>
          <w:rFonts w:ascii="Roboto" w:hAnsi="Roboto"/>
          <w:sz w:val="28"/>
          <w:szCs w:val="28"/>
        </w:rPr>
      </w:pPr>
      <w:r w:rsidRPr="006F49AD">
        <w:rPr>
          <w:rFonts w:ascii="Roboto" w:hAnsi="Roboto"/>
          <w:sz w:val="28"/>
          <w:szCs w:val="28"/>
        </w:rPr>
        <w:t xml:space="preserve">(на настольном телефоне — </w:t>
      </w:r>
      <w:proofErr w:type="spellStart"/>
      <w:r w:rsidRPr="006F49AD">
        <w:rPr>
          <w:rStyle w:val="af6"/>
          <w:rFonts w:ascii="Roboto" w:hAnsi="Roboto"/>
          <w:sz w:val="28"/>
          <w:szCs w:val="28"/>
        </w:rPr>
        <w:t>Hold</w:t>
      </w:r>
      <w:proofErr w:type="spellEnd"/>
      <w:r w:rsidRPr="006F49AD">
        <w:rPr>
          <w:rStyle w:val="af6"/>
          <w:rFonts w:ascii="Roboto" w:hAnsi="Roboto"/>
          <w:sz w:val="28"/>
          <w:szCs w:val="28"/>
        </w:rPr>
        <w:t xml:space="preserve"> / Удержание</w:t>
      </w:r>
      <w:r w:rsidRPr="006F49AD">
        <w:rPr>
          <w:rFonts w:ascii="Roboto" w:hAnsi="Roboto"/>
          <w:sz w:val="28"/>
          <w:szCs w:val="28"/>
        </w:rPr>
        <w:t xml:space="preserve">, </w:t>
      </w:r>
      <w:r w:rsidR="000165DB" w:rsidRPr="000165DB">
        <w:rPr>
          <w:rFonts w:ascii="Roboto" w:hAnsi="Roboto"/>
          <w:sz w:val="28"/>
          <w:szCs w:val="28"/>
        </w:rPr>
        <w:t>затем наберите номер второго участника</w:t>
      </w:r>
      <w:r w:rsidRPr="000165DB">
        <w:rPr>
          <w:rFonts w:ascii="Roboto" w:hAnsi="Roboto"/>
          <w:sz w:val="28"/>
          <w:szCs w:val="28"/>
        </w:rPr>
        <w:t>);</w:t>
      </w:r>
    </w:p>
    <w:p w14:paraId="7B97FFE0" w14:textId="16A3D3A0" w:rsidR="006F49AD" w:rsidRPr="006F49AD" w:rsidRDefault="006F49AD" w:rsidP="006F49AD">
      <w:pPr>
        <w:pStyle w:val="aff8"/>
        <w:numPr>
          <w:ilvl w:val="0"/>
          <w:numId w:val="22"/>
        </w:numPr>
        <w:jc w:val="both"/>
        <w:rPr>
          <w:rFonts w:ascii="Roboto" w:hAnsi="Roboto"/>
          <w:sz w:val="28"/>
          <w:szCs w:val="28"/>
        </w:rPr>
      </w:pPr>
      <w:r w:rsidRPr="006F49AD">
        <w:rPr>
          <w:rFonts w:ascii="Roboto" w:hAnsi="Roboto"/>
          <w:sz w:val="28"/>
          <w:szCs w:val="28"/>
        </w:rPr>
        <w:t xml:space="preserve">После того как второй участник ответит, нажмите </w:t>
      </w:r>
      <w:proofErr w:type="spellStart"/>
      <w:r w:rsidRPr="006F49AD">
        <w:rPr>
          <w:rStyle w:val="af6"/>
          <w:rFonts w:ascii="Roboto" w:hAnsi="Roboto"/>
          <w:sz w:val="28"/>
          <w:szCs w:val="28"/>
        </w:rPr>
        <w:t>Merge</w:t>
      </w:r>
      <w:proofErr w:type="spellEnd"/>
      <w:r w:rsidRPr="006F49AD">
        <w:rPr>
          <w:rStyle w:val="af6"/>
          <w:rFonts w:ascii="Roboto" w:hAnsi="Roboto"/>
          <w:sz w:val="28"/>
          <w:szCs w:val="28"/>
        </w:rPr>
        <w:t xml:space="preserve"> / Объединить</w:t>
      </w:r>
      <w:r w:rsidRPr="006F49AD">
        <w:rPr>
          <w:rFonts w:ascii="Roboto" w:hAnsi="Roboto"/>
          <w:sz w:val="28"/>
          <w:szCs w:val="28"/>
        </w:rPr>
        <w:t xml:space="preserve"> —вызов</w:t>
      </w:r>
      <w:r w:rsidR="00EC3DA0">
        <w:rPr>
          <w:rFonts w:ascii="Roboto" w:hAnsi="Roboto"/>
          <w:sz w:val="28"/>
          <w:szCs w:val="28"/>
        </w:rPr>
        <w:t>ы</w:t>
      </w:r>
      <w:r w:rsidRPr="006F49AD">
        <w:rPr>
          <w:rFonts w:ascii="Roboto" w:hAnsi="Roboto"/>
          <w:sz w:val="28"/>
          <w:szCs w:val="28"/>
        </w:rPr>
        <w:t xml:space="preserve"> соединятся в общий разговор</w:t>
      </w:r>
      <w:r>
        <w:rPr>
          <w:rFonts w:ascii="Roboto" w:hAnsi="Roboto"/>
          <w:sz w:val="28"/>
          <w:szCs w:val="28"/>
        </w:rPr>
        <w:t>;</w:t>
      </w:r>
    </w:p>
    <w:p w14:paraId="6315BADB" w14:textId="77777777" w:rsidR="00800037" w:rsidRDefault="006F49AD" w:rsidP="006F49AD">
      <w:pPr>
        <w:pStyle w:val="aff8"/>
        <w:numPr>
          <w:ilvl w:val="0"/>
          <w:numId w:val="22"/>
        </w:numPr>
        <w:jc w:val="both"/>
        <w:rPr>
          <w:rFonts w:ascii="Roboto" w:hAnsi="Roboto"/>
          <w:sz w:val="28"/>
          <w:szCs w:val="28"/>
        </w:rPr>
      </w:pPr>
      <w:r w:rsidRPr="006F49AD">
        <w:rPr>
          <w:rFonts w:ascii="Roboto" w:hAnsi="Roboto"/>
          <w:sz w:val="28"/>
          <w:szCs w:val="28"/>
        </w:rPr>
        <w:t>Чтобы добавить ещё одного участника, повторите шаги</w:t>
      </w:r>
      <w:r w:rsidR="009C5C48">
        <w:rPr>
          <w:rFonts w:ascii="Roboto" w:hAnsi="Roboto"/>
          <w:sz w:val="28"/>
          <w:szCs w:val="28"/>
        </w:rPr>
        <w:t xml:space="preserve"> </w:t>
      </w:r>
      <w:r w:rsidR="00A94A99">
        <w:rPr>
          <w:rFonts w:ascii="Roboto" w:hAnsi="Roboto"/>
          <w:sz w:val="28"/>
          <w:szCs w:val="28"/>
        </w:rPr>
        <w:t>1-</w:t>
      </w:r>
      <w:r w:rsidR="009C5C48">
        <w:rPr>
          <w:rFonts w:ascii="Roboto" w:hAnsi="Roboto"/>
          <w:sz w:val="28"/>
          <w:szCs w:val="28"/>
        </w:rPr>
        <w:t>2</w:t>
      </w:r>
      <w:r w:rsidR="004E04A2">
        <w:rPr>
          <w:rFonts w:ascii="Roboto" w:hAnsi="Roboto"/>
          <w:sz w:val="28"/>
          <w:szCs w:val="28"/>
        </w:rPr>
        <w:t>;</w:t>
      </w:r>
    </w:p>
    <w:p w14:paraId="48EB4306" w14:textId="77777777" w:rsidR="00800037" w:rsidRPr="00800037" w:rsidRDefault="00800037" w:rsidP="00800037">
      <w:pPr>
        <w:pStyle w:val="aff8"/>
        <w:ind w:left="720"/>
        <w:jc w:val="both"/>
        <w:rPr>
          <w:rFonts w:ascii="Roboto" w:hAnsi="Roboto"/>
          <w:sz w:val="28"/>
          <w:szCs w:val="28"/>
        </w:rPr>
      </w:pPr>
      <w:r w:rsidRPr="00800037">
        <w:rPr>
          <w:rFonts w:ascii="Roboto" w:hAnsi="Roboto"/>
          <w:sz w:val="28"/>
          <w:szCs w:val="28"/>
        </w:rPr>
        <w:t xml:space="preserve">Текущий вызов будет поставлен на удержание, а после ответа нового участника снова нажмите </w:t>
      </w:r>
      <w:proofErr w:type="spellStart"/>
      <w:r w:rsidRPr="00800037">
        <w:rPr>
          <w:rStyle w:val="af6"/>
          <w:rFonts w:ascii="Roboto" w:hAnsi="Roboto"/>
          <w:sz w:val="28"/>
          <w:szCs w:val="28"/>
        </w:rPr>
        <w:t>Merge</w:t>
      </w:r>
      <w:proofErr w:type="spellEnd"/>
      <w:r w:rsidRPr="00800037">
        <w:rPr>
          <w:rStyle w:val="af6"/>
          <w:rFonts w:ascii="Roboto" w:hAnsi="Roboto"/>
          <w:sz w:val="28"/>
          <w:szCs w:val="28"/>
        </w:rPr>
        <w:t xml:space="preserve"> / Объединить</w:t>
      </w:r>
      <w:r w:rsidRPr="00800037">
        <w:rPr>
          <w:rFonts w:ascii="Roboto" w:hAnsi="Roboto"/>
          <w:sz w:val="28"/>
          <w:szCs w:val="28"/>
        </w:rPr>
        <w:t>.</w:t>
      </w:r>
    </w:p>
    <w:p w14:paraId="11402811" w14:textId="258E55A7" w:rsidR="006F49AD" w:rsidRPr="00800037" w:rsidRDefault="009C5C48" w:rsidP="00800037">
      <w:pPr>
        <w:pStyle w:val="aff8"/>
        <w:jc w:val="both"/>
        <w:rPr>
          <w:rStyle w:val="af7"/>
          <w:rFonts w:ascii="Roboto" w:hAnsi="Roboto"/>
          <w:i w:val="0"/>
          <w:iCs w:val="0"/>
          <w:sz w:val="28"/>
          <w:szCs w:val="28"/>
        </w:rPr>
      </w:pPr>
      <w:r>
        <w:rPr>
          <w:rFonts w:ascii="Segoe UI Emoji" w:hAnsi="Segoe UI Emoji" w:cs="Segoe UI Emoji"/>
        </w:rPr>
        <w:t>📌</w:t>
      </w:r>
      <w:r w:rsidR="00465CF8" w:rsidRPr="00465CF8">
        <w:rPr>
          <w:rFonts w:ascii="Segoe UI Emoji" w:hAnsi="Segoe UI Emoji" w:cs="Segoe UI Emoji"/>
        </w:rPr>
        <w:t xml:space="preserve"> </w:t>
      </w:r>
      <w:r w:rsidR="006F49AD" w:rsidRPr="006F49AD">
        <w:rPr>
          <w:rStyle w:val="af7"/>
          <w:rFonts w:ascii="Roboto" w:hAnsi="Roboto"/>
          <w:i w:val="0"/>
          <w:sz w:val="28"/>
          <w:szCs w:val="28"/>
        </w:rPr>
        <w:t xml:space="preserve">На </w:t>
      </w:r>
      <w:r w:rsidR="006F49AD" w:rsidRPr="006F49AD">
        <w:rPr>
          <w:rStyle w:val="af7"/>
          <w:rFonts w:ascii="Roboto" w:hAnsi="Roboto"/>
          <w:b/>
          <w:i w:val="0"/>
          <w:sz w:val="28"/>
          <w:szCs w:val="28"/>
        </w:rPr>
        <w:t>настольном IP-телефоне</w:t>
      </w:r>
      <w:r w:rsidR="006F49AD" w:rsidRPr="006F49AD">
        <w:rPr>
          <w:rStyle w:val="af7"/>
          <w:rFonts w:ascii="Roboto" w:hAnsi="Roboto"/>
          <w:i w:val="0"/>
          <w:sz w:val="28"/>
          <w:szCs w:val="28"/>
        </w:rPr>
        <w:t xml:space="preserve"> вместо </w:t>
      </w:r>
      <w:proofErr w:type="spellStart"/>
      <w:r w:rsidR="006F49AD" w:rsidRPr="006F49AD">
        <w:rPr>
          <w:rStyle w:val="af7"/>
          <w:rFonts w:ascii="Roboto" w:hAnsi="Roboto"/>
          <w:b/>
          <w:i w:val="0"/>
          <w:sz w:val="28"/>
          <w:szCs w:val="28"/>
        </w:rPr>
        <w:t>Merge</w:t>
      </w:r>
      <w:proofErr w:type="spellEnd"/>
      <w:r w:rsidR="006F49AD" w:rsidRPr="006F49AD">
        <w:rPr>
          <w:rStyle w:val="af7"/>
          <w:rFonts w:ascii="Roboto" w:hAnsi="Roboto"/>
          <w:i w:val="0"/>
          <w:sz w:val="28"/>
          <w:szCs w:val="28"/>
        </w:rPr>
        <w:t xml:space="preserve"> используется кнопка </w:t>
      </w:r>
      <w:proofErr w:type="spellStart"/>
      <w:r w:rsidR="006F49AD" w:rsidRPr="006F49AD">
        <w:rPr>
          <w:rStyle w:val="af6"/>
          <w:rFonts w:ascii="Roboto" w:hAnsi="Roboto"/>
          <w:iCs/>
          <w:sz w:val="28"/>
          <w:szCs w:val="28"/>
        </w:rPr>
        <w:t>Conf</w:t>
      </w:r>
      <w:proofErr w:type="spellEnd"/>
      <w:r w:rsidR="006F49AD" w:rsidRPr="006F49AD">
        <w:rPr>
          <w:rStyle w:val="af6"/>
          <w:rFonts w:ascii="Roboto" w:hAnsi="Roboto"/>
          <w:iCs/>
          <w:sz w:val="28"/>
          <w:szCs w:val="28"/>
        </w:rPr>
        <w:t xml:space="preserve"> / Conference</w:t>
      </w:r>
      <w:r w:rsidR="00800037">
        <w:rPr>
          <w:rStyle w:val="af7"/>
          <w:rFonts w:ascii="Roboto" w:hAnsi="Roboto"/>
          <w:i w:val="0"/>
          <w:sz w:val="28"/>
          <w:szCs w:val="28"/>
        </w:rPr>
        <w:t>.</w:t>
      </w:r>
    </w:p>
    <w:p w14:paraId="76CA60B7" w14:textId="77777777" w:rsidR="00800037" w:rsidRDefault="00800037" w:rsidP="00800037">
      <w:pPr>
        <w:pStyle w:val="aff8"/>
        <w:jc w:val="both"/>
        <w:rPr>
          <w:rStyle w:val="af6"/>
          <w:rFonts w:ascii="Roboto" w:hAnsi="Roboto"/>
          <w:sz w:val="28"/>
          <w:szCs w:val="28"/>
        </w:rPr>
      </w:pPr>
      <w:r>
        <w:rPr>
          <w:rFonts w:ascii="Segoe UI Emoji" w:hAnsi="Segoe UI Emoji" w:cs="Segoe UI Emoji"/>
        </w:rPr>
        <w:t>💬</w:t>
      </w:r>
      <w:r>
        <w:rPr>
          <w:rFonts w:asciiTheme="minorHAnsi" w:hAnsiTheme="minorHAnsi" w:cs="Segoe UI Emoji"/>
        </w:rPr>
        <w:t xml:space="preserve"> </w:t>
      </w:r>
      <w:r w:rsidR="00966834" w:rsidRPr="00966834">
        <w:rPr>
          <w:rStyle w:val="af6"/>
          <w:rFonts w:ascii="Roboto" w:hAnsi="Roboto"/>
          <w:sz w:val="28"/>
          <w:szCs w:val="28"/>
        </w:rPr>
        <w:t>Совет:</w:t>
      </w:r>
    </w:p>
    <w:p w14:paraId="63ECD2D9" w14:textId="3A359E93" w:rsidR="00966834" w:rsidRDefault="009C5C48" w:rsidP="00800037">
      <w:pPr>
        <w:pStyle w:val="aff8"/>
        <w:jc w:val="both"/>
        <w:rPr>
          <w:rFonts w:ascii="Roboto" w:hAnsi="Roboto"/>
          <w:color w:val="EE0000"/>
          <w:sz w:val="28"/>
          <w:szCs w:val="28"/>
        </w:rPr>
      </w:pPr>
      <w:r w:rsidRPr="009C5C48">
        <w:rPr>
          <w:rFonts w:ascii="Roboto" w:hAnsi="Roboto"/>
          <w:sz w:val="28"/>
          <w:szCs w:val="28"/>
        </w:rPr>
        <w:t xml:space="preserve">Для запланированных совещаний, где нужно подключить несколько человек по времени, используйте </w:t>
      </w:r>
      <w:proofErr w:type="spellStart"/>
      <w:r w:rsidRPr="009C5C48">
        <w:rPr>
          <w:rStyle w:val="af6"/>
          <w:rFonts w:ascii="Roboto" w:hAnsi="Roboto"/>
          <w:sz w:val="28"/>
          <w:szCs w:val="28"/>
        </w:rPr>
        <w:t>Conference</w:t>
      </w:r>
      <w:proofErr w:type="spellEnd"/>
      <w:r w:rsidRPr="009C5C48">
        <w:rPr>
          <w:rStyle w:val="af6"/>
          <w:rFonts w:ascii="Roboto" w:hAnsi="Roboto"/>
          <w:sz w:val="28"/>
          <w:szCs w:val="28"/>
        </w:rPr>
        <w:t xml:space="preserve"> </w:t>
      </w:r>
      <w:proofErr w:type="spellStart"/>
      <w:r w:rsidRPr="009C5C48">
        <w:rPr>
          <w:rStyle w:val="af6"/>
          <w:rFonts w:ascii="Roboto" w:hAnsi="Roboto"/>
          <w:sz w:val="28"/>
          <w:szCs w:val="28"/>
        </w:rPr>
        <w:t>Now</w:t>
      </w:r>
      <w:proofErr w:type="spellEnd"/>
      <w:r w:rsidRPr="009C5C48">
        <w:rPr>
          <w:rStyle w:val="af6"/>
          <w:rFonts w:ascii="Roboto" w:hAnsi="Roboto"/>
          <w:sz w:val="28"/>
          <w:szCs w:val="28"/>
        </w:rPr>
        <w:t xml:space="preserve"> (7700#)</w:t>
      </w:r>
      <w:r w:rsidRPr="009C5C48">
        <w:rPr>
          <w:rFonts w:ascii="Roboto" w:hAnsi="Roboto"/>
          <w:sz w:val="28"/>
          <w:szCs w:val="28"/>
        </w:rPr>
        <w:t xml:space="preserve"> — это удобнее и не требует ручного объединения звонков.</w:t>
      </w:r>
      <w:r w:rsidR="00894DEC" w:rsidRPr="00894DEC">
        <w:rPr>
          <w:rFonts w:ascii="Roboto" w:hAnsi="Roboto"/>
          <w:color w:val="EE0000"/>
          <w:sz w:val="28"/>
          <w:szCs w:val="28"/>
        </w:rPr>
        <w:t xml:space="preserve"> </w:t>
      </w:r>
    </w:p>
    <w:p w14:paraId="5E198F81" w14:textId="2536AD5B" w:rsidR="006D6EE9" w:rsidRPr="006D6EE9" w:rsidRDefault="006D6EE9" w:rsidP="006D6EE9">
      <w:pPr>
        <w:rPr>
          <w:rFonts w:ascii="Roboto" w:hAnsi="Roboto"/>
          <w:b/>
          <w:sz w:val="28"/>
          <w:szCs w:val="28"/>
          <w:lang w:val="ru-RU"/>
        </w:rPr>
      </w:pPr>
      <w:proofErr w:type="gramStart"/>
      <w:r w:rsidRPr="006D6EE9">
        <w:rPr>
          <w:rStyle w:val="af6"/>
          <w:rFonts w:ascii="Segoe UI Emoji" w:hAnsi="Segoe UI Emoji" w:cs="Segoe UI Emoji"/>
          <w:b w:val="0"/>
          <w:sz w:val="28"/>
          <w:szCs w:val="28"/>
        </w:rPr>
        <w:lastRenderedPageBreak/>
        <w:t>👥</w:t>
      </w:r>
      <w:r w:rsidRPr="006D6EE9">
        <w:rPr>
          <w:rStyle w:val="af6"/>
          <w:rFonts w:ascii="Roboto" w:hAnsi="Roboto"/>
          <w:b w:val="0"/>
          <w:sz w:val="28"/>
          <w:szCs w:val="28"/>
          <w:lang w:val="ru-RU"/>
        </w:rPr>
        <w:t xml:space="preserve"> </w:t>
      </w:r>
      <w:r w:rsidRPr="006D6EE9">
        <w:rPr>
          <w:rStyle w:val="af6"/>
          <w:rFonts w:ascii="Roboto" w:hAnsi="Roboto"/>
          <w:b w:val="0"/>
          <w:bCs w:val="0"/>
          <w:sz w:val="28"/>
          <w:szCs w:val="28"/>
          <w:lang w:val="ru-RU"/>
        </w:rPr>
        <w:t xml:space="preserve"> </w:t>
      </w:r>
      <w:r w:rsidRPr="006D6EE9">
        <w:rPr>
          <w:rFonts w:ascii="Roboto" w:hAnsi="Roboto"/>
          <w:b/>
          <w:sz w:val="28"/>
          <w:szCs w:val="28"/>
          <w:lang w:val="ru-RU"/>
        </w:rPr>
        <w:t>Как</w:t>
      </w:r>
      <w:proofErr w:type="gramEnd"/>
      <w:r w:rsidRPr="006D6EE9">
        <w:rPr>
          <w:rFonts w:ascii="Roboto" w:hAnsi="Roboto"/>
          <w:b/>
          <w:sz w:val="28"/>
          <w:szCs w:val="28"/>
          <w:lang w:val="ru-RU"/>
        </w:rPr>
        <w:t xml:space="preserve"> создать плановую конференцию </w:t>
      </w:r>
      <w:r w:rsidRPr="006D6EE9">
        <w:rPr>
          <w:rFonts w:ascii="Roboto" w:hAnsi="Roboto"/>
          <w:b/>
          <w:sz w:val="28"/>
          <w:szCs w:val="28"/>
        </w:rPr>
        <w:t>Conference</w:t>
      </w:r>
      <w:r w:rsidRPr="006D6EE9">
        <w:rPr>
          <w:rFonts w:ascii="Roboto" w:hAnsi="Roboto"/>
          <w:b/>
          <w:sz w:val="28"/>
          <w:szCs w:val="28"/>
          <w:lang w:val="ru-RU"/>
        </w:rPr>
        <w:t xml:space="preserve"> </w:t>
      </w:r>
      <w:r w:rsidRPr="006D6EE9">
        <w:rPr>
          <w:rFonts w:ascii="Roboto" w:hAnsi="Roboto"/>
          <w:b/>
          <w:sz w:val="28"/>
          <w:szCs w:val="28"/>
        </w:rPr>
        <w:t>Now</w:t>
      </w:r>
    </w:p>
    <w:p w14:paraId="5BF139CB" w14:textId="77777777" w:rsidR="006D6EE9" w:rsidRDefault="006D6EE9" w:rsidP="006D6EE9">
      <w:pPr>
        <w:pStyle w:val="aff8"/>
        <w:jc w:val="both"/>
        <w:rPr>
          <w:rFonts w:ascii="Roboto" w:hAnsi="Roboto"/>
          <w:sz w:val="28"/>
          <w:szCs w:val="28"/>
        </w:rPr>
      </w:pPr>
      <w:proofErr w:type="spellStart"/>
      <w:r w:rsidRPr="006D6EE9">
        <w:rPr>
          <w:rStyle w:val="af6"/>
          <w:rFonts w:ascii="Roboto" w:hAnsi="Roboto"/>
          <w:sz w:val="28"/>
          <w:szCs w:val="28"/>
        </w:rPr>
        <w:t>Conference</w:t>
      </w:r>
      <w:proofErr w:type="spellEnd"/>
      <w:r w:rsidRPr="006D6EE9">
        <w:rPr>
          <w:rStyle w:val="af6"/>
          <w:rFonts w:ascii="Roboto" w:hAnsi="Roboto"/>
          <w:sz w:val="28"/>
          <w:szCs w:val="28"/>
        </w:rPr>
        <w:t xml:space="preserve"> </w:t>
      </w:r>
      <w:proofErr w:type="spellStart"/>
      <w:r w:rsidRPr="006D6EE9">
        <w:rPr>
          <w:rStyle w:val="af6"/>
          <w:rFonts w:ascii="Roboto" w:hAnsi="Roboto"/>
          <w:sz w:val="28"/>
          <w:szCs w:val="28"/>
        </w:rPr>
        <w:t>Now</w:t>
      </w:r>
      <w:proofErr w:type="spellEnd"/>
      <w:r w:rsidRPr="006D6EE9">
        <w:rPr>
          <w:rFonts w:ascii="Roboto" w:hAnsi="Roboto"/>
          <w:sz w:val="28"/>
          <w:szCs w:val="28"/>
        </w:rPr>
        <w:t xml:space="preserve"> — это удобный способ проводить плановые совещания с несколькими участниками, включая внешних.</w:t>
      </w:r>
    </w:p>
    <w:p w14:paraId="7E2F497D" w14:textId="77777777" w:rsidR="006D6EE9" w:rsidRDefault="006D6EE9" w:rsidP="006D6EE9">
      <w:pPr>
        <w:pStyle w:val="aff8"/>
        <w:jc w:val="both"/>
        <w:rPr>
          <w:rFonts w:ascii="Roboto" w:hAnsi="Roboto"/>
          <w:sz w:val="28"/>
          <w:szCs w:val="28"/>
        </w:rPr>
      </w:pPr>
      <w:r w:rsidRPr="006D6EE9">
        <w:rPr>
          <w:rFonts w:ascii="Roboto" w:hAnsi="Roboto"/>
          <w:sz w:val="28"/>
          <w:szCs w:val="28"/>
        </w:rPr>
        <w:t xml:space="preserve">Каждому уполномоченному сотруднику назначен </w:t>
      </w:r>
      <w:r w:rsidRPr="006D6EE9">
        <w:rPr>
          <w:rStyle w:val="af6"/>
          <w:rFonts w:ascii="Roboto" w:hAnsi="Roboto"/>
          <w:sz w:val="28"/>
          <w:szCs w:val="28"/>
        </w:rPr>
        <w:t>собственный внутренний номер</w:t>
      </w:r>
      <w:r w:rsidRPr="006D6EE9">
        <w:rPr>
          <w:rFonts w:ascii="Roboto" w:hAnsi="Roboto"/>
          <w:sz w:val="28"/>
          <w:szCs w:val="28"/>
        </w:rPr>
        <w:t>, который используется как номер конференции.</w:t>
      </w:r>
    </w:p>
    <w:p w14:paraId="15A3424D" w14:textId="77232B41" w:rsidR="006D6EE9" w:rsidRPr="006D6EE9" w:rsidRDefault="006D6EE9" w:rsidP="006D6EE9">
      <w:pPr>
        <w:pStyle w:val="aff8"/>
        <w:jc w:val="both"/>
        <w:rPr>
          <w:rFonts w:ascii="Roboto" w:hAnsi="Roboto"/>
          <w:sz w:val="28"/>
          <w:szCs w:val="28"/>
        </w:rPr>
      </w:pPr>
      <w:r w:rsidRPr="006D6EE9">
        <w:rPr>
          <w:rFonts w:ascii="Roboto" w:hAnsi="Roboto"/>
          <w:sz w:val="28"/>
          <w:szCs w:val="28"/>
        </w:rPr>
        <w:t>Создавать отдельные комнаты или резервировать общий номер не требуется — конференция запускается “на лету” прямо на номере организатора.</w:t>
      </w:r>
    </w:p>
    <w:p w14:paraId="4DBDD5A4" w14:textId="77777777" w:rsidR="006D6EE9" w:rsidRPr="006D6EE9" w:rsidRDefault="006D6EE9" w:rsidP="006D6EE9">
      <w:pPr>
        <w:rPr>
          <w:rFonts w:ascii="Roboto" w:hAnsi="Roboto"/>
          <w:sz w:val="28"/>
          <w:szCs w:val="28"/>
        </w:rPr>
      </w:pPr>
      <w:r w:rsidRPr="006D6EE9">
        <w:rPr>
          <w:rFonts w:ascii="Segoe UI Emoji" w:hAnsi="Segoe UI Emoji" w:cs="Segoe UI Emoji"/>
          <w:sz w:val="28"/>
          <w:szCs w:val="28"/>
        </w:rPr>
        <w:t>👤</w:t>
      </w:r>
      <w:r w:rsidRPr="006D6EE9">
        <w:rPr>
          <w:rFonts w:ascii="Roboto" w:hAnsi="Roboto"/>
          <w:sz w:val="28"/>
          <w:szCs w:val="28"/>
        </w:rPr>
        <w:t xml:space="preserve"> </w:t>
      </w:r>
      <w:proofErr w:type="spellStart"/>
      <w:r w:rsidRPr="006D6EE9">
        <w:rPr>
          <w:rStyle w:val="af6"/>
          <w:rFonts w:ascii="Roboto" w:hAnsi="Roboto"/>
          <w:bCs w:val="0"/>
          <w:sz w:val="28"/>
          <w:szCs w:val="28"/>
        </w:rPr>
        <w:t>Организатор</w:t>
      </w:r>
      <w:proofErr w:type="spellEnd"/>
    </w:p>
    <w:p w14:paraId="06B9CC53" w14:textId="701602D5" w:rsidR="006D6EE9" w:rsidRPr="006D6EE9" w:rsidRDefault="006D6EE9" w:rsidP="006D6EE9">
      <w:pPr>
        <w:pStyle w:val="aff8"/>
        <w:numPr>
          <w:ilvl w:val="0"/>
          <w:numId w:val="32"/>
        </w:numPr>
        <w:jc w:val="both"/>
        <w:rPr>
          <w:rFonts w:ascii="Roboto" w:hAnsi="Roboto"/>
          <w:sz w:val="28"/>
          <w:szCs w:val="28"/>
        </w:rPr>
      </w:pPr>
      <w:r w:rsidRPr="006D6EE9">
        <w:rPr>
          <w:rFonts w:ascii="Roboto" w:hAnsi="Roboto"/>
          <w:sz w:val="28"/>
          <w:szCs w:val="28"/>
        </w:rPr>
        <w:t xml:space="preserve">Наберите </w:t>
      </w:r>
      <w:r w:rsidRPr="006D6EE9">
        <w:rPr>
          <w:rStyle w:val="af6"/>
          <w:rFonts w:ascii="Roboto" w:hAnsi="Roboto"/>
          <w:sz w:val="28"/>
          <w:szCs w:val="28"/>
        </w:rPr>
        <w:t>7700#</w:t>
      </w:r>
      <w:r>
        <w:rPr>
          <w:rFonts w:ascii="Roboto" w:hAnsi="Roboto"/>
          <w:sz w:val="28"/>
          <w:szCs w:val="28"/>
        </w:rPr>
        <w:t>;</w:t>
      </w:r>
    </w:p>
    <w:p w14:paraId="20E0342B" w14:textId="64D8AE49" w:rsidR="006D6EE9" w:rsidRPr="006D6EE9" w:rsidRDefault="006D6EE9" w:rsidP="006D6EE9">
      <w:pPr>
        <w:pStyle w:val="aff8"/>
        <w:numPr>
          <w:ilvl w:val="0"/>
          <w:numId w:val="32"/>
        </w:numPr>
        <w:jc w:val="both"/>
        <w:rPr>
          <w:rFonts w:ascii="Roboto" w:hAnsi="Roboto"/>
          <w:sz w:val="28"/>
          <w:szCs w:val="28"/>
        </w:rPr>
      </w:pPr>
      <w:r w:rsidRPr="006D6EE9">
        <w:rPr>
          <w:rFonts w:ascii="Roboto" w:hAnsi="Roboto"/>
          <w:sz w:val="28"/>
          <w:szCs w:val="28"/>
        </w:rPr>
        <w:t xml:space="preserve">Введите </w:t>
      </w:r>
      <w:r w:rsidRPr="006D6EE9">
        <w:rPr>
          <w:rStyle w:val="af6"/>
          <w:rFonts w:ascii="Roboto" w:hAnsi="Roboto"/>
          <w:sz w:val="28"/>
          <w:szCs w:val="28"/>
        </w:rPr>
        <w:t>свой внутренний номер#</w:t>
      </w:r>
      <w:r w:rsidRPr="006D6EE9">
        <w:rPr>
          <w:rFonts w:ascii="Roboto" w:hAnsi="Roboto"/>
          <w:sz w:val="28"/>
          <w:szCs w:val="28"/>
        </w:rPr>
        <w:t xml:space="preserve"> (например, 1071#)</w:t>
      </w:r>
      <w:r>
        <w:rPr>
          <w:rFonts w:ascii="Roboto" w:hAnsi="Roboto"/>
          <w:sz w:val="28"/>
          <w:szCs w:val="28"/>
        </w:rPr>
        <w:t>;</w:t>
      </w:r>
    </w:p>
    <w:p w14:paraId="543E08F2" w14:textId="7434B0E0" w:rsidR="006D6EE9" w:rsidRPr="006D6EE9" w:rsidRDefault="006D6EE9" w:rsidP="006D6EE9">
      <w:pPr>
        <w:pStyle w:val="aff8"/>
        <w:numPr>
          <w:ilvl w:val="0"/>
          <w:numId w:val="32"/>
        </w:numPr>
        <w:jc w:val="both"/>
        <w:rPr>
          <w:rFonts w:ascii="Roboto" w:hAnsi="Roboto"/>
          <w:sz w:val="28"/>
          <w:szCs w:val="28"/>
        </w:rPr>
      </w:pPr>
      <w:r w:rsidRPr="006D6EE9">
        <w:rPr>
          <w:rFonts w:ascii="Roboto" w:hAnsi="Roboto"/>
          <w:sz w:val="28"/>
          <w:szCs w:val="28"/>
        </w:rPr>
        <w:t xml:space="preserve">Введите </w:t>
      </w:r>
      <w:r w:rsidRPr="006D6EE9">
        <w:rPr>
          <w:rStyle w:val="af6"/>
          <w:rFonts w:ascii="Roboto" w:hAnsi="Roboto"/>
          <w:sz w:val="28"/>
          <w:szCs w:val="28"/>
        </w:rPr>
        <w:t>PIN</w:t>
      </w:r>
      <w:r w:rsidRPr="006D6EE9">
        <w:rPr>
          <w:rFonts w:ascii="Roboto" w:hAnsi="Roboto"/>
          <w:sz w:val="28"/>
          <w:szCs w:val="28"/>
        </w:rPr>
        <w:t>, выданный ИТ-отделом (например, 1234#)</w:t>
      </w:r>
      <w:r>
        <w:rPr>
          <w:rFonts w:ascii="Roboto" w:hAnsi="Roboto"/>
          <w:sz w:val="28"/>
          <w:szCs w:val="28"/>
        </w:rPr>
        <w:t>;</w:t>
      </w:r>
    </w:p>
    <w:p w14:paraId="6AEA1603" w14:textId="5504DD6A" w:rsidR="006D6EE9" w:rsidRPr="006D6EE9" w:rsidRDefault="006D6EE9" w:rsidP="006D6EE9">
      <w:pPr>
        <w:pStyle w:val="aff8"/>
        <w:numPr>
          <w:ilvl w:val="0"/>
          <w:numId w:val="32"/>
        </w:numPr>
        <w:jc w:val="both"/>
        <w:rPr>
          <w:rFonts w:ascii="Roboto" w:hAnsi="Roboto"/>
          <w:sz w:val="28"/>
          <w:szCs w:val="28"/>
        </w:rPr>
      </w:pPr>
      <w:r w:rsidRPr="006D6EE9">
        <w:rPr>
          <w:rFonts w:ascii="Roboto" w:hAnsi="Roboto"/>
          <w:sz w:val="28"/>
          <w:szCs w:val="28"/>
        </w:rPr>
        <w:t>После подтверждения PIN конференция активируется — можно подключать участников</w:t>
      </w:r>
      <w:r>
        <w:rPr>
          <w:rFonts w:ascii="Roboto" w:hAnsi="Roboto"/>
          <w:sz w:val="28"/>
          <w:szCs w:val="28"/>
        </w:rPr>
        <w:t>;</w:t>
      </w:r>
    </w:p>
    <w:p w14:paraId="315B52B9" w14:textId="77777777" w:rsidR="006D6EE9" w:rsidRPr="006D6EE9" w:rsidRDefault="006D6EE9" w:rsidP="006D6EE9">
      <w:pPr>
        <w:pStyle w:val="aff8"/>
        <w:jc w:val="both"/>
        <w:rPr>
          <w:rFonts w:ascii="Roboto" w:hAnsi="Roboto"/>
          <w:sz w:val="28"/>
          <w:szCs w:val="28"/>
        </w:rPr>
      </w:pPr>
      <w:r w:rsidRPr="006D6EE9">
        <w:rPr>
          <w:rFonts w:ascii="Segoe UI Emoji" w:hAnsi="Segoe UI Emoji" w:cs="Segoe UI Emoji"/>
          <w:sz w:val="28"/>
          <w:szCs w:val="28"/>
        </w:rPr>
        <w:t>💡</w:t>
      </w:r>
      <w:r w:rsidRPr="006D6EE9">
        <w:rPr>
          <w:rFonts w:ascii="Roboto" w:hAnsi="Roboto"/>
          <w:sz w:val="28"/>
          <w:szCs w:val="28"/>
        </w:rPr>
        <w:t xml:space="preserve"> Организатор не создаёт конференцию заранее: достаточно просто войти в неё в назначенное время.</w:t>
      </w:r>
    </w:p>
    <w:p w14:paraId="5703FC3D" w14:textId="77777777" w:rsidR="006D6EE9" w:rsidRPr="006D6EE9" w:rsidRDefault="006D6EE9" w:rsidP="006D6EE9">
      <w:pPr>
        <w:rPr>
          <w:rFonts w:ascii="Roboto" w:hAnsi="Roboto"/>
          <w:sz w:val="28"/>
          <w:szCs w:val="28"/>
          <w:lang w:val="ru-RU"/>
        </w:rPr>
      </w:pPr>
      <w:r w:rsidRPr="006D6EE9">
        <w:rPr>
          <w:rFonts w:ascii="Segoe UI Emoji" w:hAnsi="Segoe UI Emoji" w:cs="Segoe UI Emoji"/>
          <w:sz w:val="28"/>
          <w:szCs w:val="28"/>
        </w:rPr>
        <w:t>👥</w:t>
      </w:r>
      <w:r w:rsidRPr="006D6EE9">
        <w:rPr>
          <w:rFonts w:ascii="Roboto" w:hAnsi="Roboto"/>
          <w:sz w:val="28"/>
          <w:szCs w:val="28"/>
          <w:lang w:val="ru-RU"/>
        </w:rPr>
        <w:t xml:space="preserve"> </w:t>
      </w:r>
      <w:r w:rsidRPr="006D6EE9">
        <w:rPr>
          <w:rStyle w:val="af6"/>
          <w:rFonts w:ascii="Roboto" w:hAnsi="Roboto"/>
          <w:bCs w:val="0"/>
          <w:sz w:val="28"/>
          <w:szCs w:val="28"/>
          <w:lang w:val="ru-RU"/>
        </w:rPr>
        <w:t>Участники</w:t>
      </w:r>
    </w:p>
    <w:p w14:paraId="4EF0A13A" w14:textId="77777777" w:rsidR="006D6EE9" w:rsidRPr="006D6EE9" w:rsidRDefault="006D6EE9" w:rsidP="006D6EE9">
      <w:pPr>
        <w:pStyle w:val="aff8"/>
        <w:jc w:val="both"/>
        <w:rPr>
          <w:rFonts w:ascii="Roboto" w:hAnsi="Roboto"/>
          <w:sz w:val="28"/>
          <w:szCs w:val="28"/>
        </w:rPr>
      </w:pPr>
      <w:r w:rsidRPr="006D6EE9">
        <w:rPr>
          <w:rStyle w:val="af6"/>
          <w:rFonts w:ascii="Roboto" w:hAnsi="Roboto"/>
          <w:sz w:val="28"/>
          <w:szCs w:val="28"/>
        </w:rPr>
        <w:t>Внутренние пользователи (</w:t>
      </w:r>
      <w:proofErr w:type="spellStart"/>
      <w:r w:rsidRPr="006D6EE9">
        <w:rPr>
          <w:rStyle w:val="af6"/>
          <w:rFonts w:ascii="Roboto" w:hAnsi="Roboto"/>
          <w:sz w:val="28"/>
          <w:szCs w:val="28"/>
        </w:rPr>
        <w:t>Jabber</w:t>
      </w:r>
      <w:proofErr w:type="spellEnd"/>
      <w:r w:rsidRPr="006D6EE9">
        <w:rPr>
          <w:rStyle w:val="af6"/>
          <w:rFonts w:ascii="Roboto" w:hAnsi="Roboto"/>
          <w:sz w:val="28"/>
          <w:szCs w:val="28"/>
        </w:rPr>
        <w:t xml:space="preserve"> / IP-телефон):</w:t>
      </w:r>
    </w:p>
    <w:p w14:paraId="00660B96" w14:textId="4A32DCA9" w:rsidR="006D6EE9" w:rsidRPr="006D6EE9" w:rsidRDefault="006D6EE9" w:rsidP="006D6EE9">
      <w:pPr>
        <w:pStyle w:val="aff8"/>
        <w:numPr>
          <w:ilvl w:val="0"/>
          <w:numId w:val="37"/>
        </w:numPr>
        <w:jc w:val="both"/>
        <w:rPr>
          <w:rFonts w:ascii="Roboto" w:hAnsi="Roboto"/>
          <w:sz w:val="28"/>
          <w:szCs w:val="28"/>
        </w:rPr>
      </w:pPr>
      <w:r w:rsidRPr="006D6EE9">
        <w:rPr>
          <w:rFonts w:ascii="Roboto" w:hAnsi="Roboto"/>
          <w:sz w:val="28"/>
          <w:szCs w:val="28"/>
        </w:rPr>
        <w:t xml:space="preserve">Наберите </w:t>
      </w:r>
      <w:r w:rsidRPr="006D6EE9">
        <w:rPr>
          <w:rStyle w:val="af6"/>
          <w:rFonts w:ascii="Roboto" w:hAnsi="Roboto"/>
          <w:sz w:val="28"/>
          <w:szCs w:val="28"/>
        </w:rPr>
        <w:t>7700#</w:t>
      </w:r>
      <w:r w:rsidRPr="006D6EE9">
        <w:rPr>
          <w:rFonts w:ascii="Roboto" w:hAnsi="Roboto"/>
          <w:sz w:val="28"/>
          <w:szCs w:val="28"/>
        </w:rPr>
        <w:t xml:space="preserve">, затем </w:t>
      </w:r>
      <w:r w:rsidRPr="006D6EE9">
        <w:rPr>
          <w:rStyle w:val="af6"/>
          <w:rFonts w:ascii="Roboto" w:hAnsi="Roboto"/>
          <w:sz w:val="28"/>
          <w:szCs w:val="28"/>
        </w:rPr>
        <w:t>номер организатора#</w:t>
      </w:r>
      <w:r w:rsidRPr="006D6EE9">
        <w:rPr>
          <w:rFonts w:ascii="Roboto" w:hAnsi="Roboto"/>
          <w:sz w:val="28"/>
          <w:szCs w:val="28"/>
        </w:rPr>
        <w:t xml:space="preserve"> (например, 1071#)</w:t>
      </w:r>
      <w:r>
        <w:rPr>
          <w:rFonts w:ascii="Roboto" w:hAnsi="Roboto"/>
          <w:sz w:val="28"/>
          <w:szCs w:val="28"/>
        </w:rPr>
        <w:t>;</w:t>
      </w:r>
    </w:p>
    <w:p w14:paraId="65D720FA" w14:textId="14B5AA64" w:rsidR="006D6EE9" w:rsidRPr="006D6EE9" w:rsidRDefault="006D6EE9" w:rsidP="006D6EE9">
      <w:pPr>
        <w:pStyle w:val="aff8"/>
        <w:numPr>
          <w:ilvl w:val="0"/>
          <w:numId w:val="37"/>
        </w:numPr>
        <w:jc w:val="both"/>
        <w:rPr>
          <w:rFonts w:ascii="Roboto" w:hAnsi="Roboto"/>
          <w:sz w:val="28"/>
          <w:szCs w:val="28"/>
        </w:rPr>
      </w:pPr>
      <w:r w:rsidRPr="006D6EE9">
        <w:rPr>
          <w:rStyle w:val="af6"/>
          <w:rFonts w:ascii="Roboto" w:hAnsi="Roboto"/>
          <w:sz w:val="28"/>
          <w:szCs w:val="28"/>
        </w:rPr>
        <w:t>PIN не нужен</w:t>
      </w:r>
      <w:r w:rsidRPr="006D6EE9">
        <w:rPr>
          <w:rStyle w:val="af6"/>
          <w:rFonts w:ascii="Roboto" w:hAnsi="Roboto"/>
          <w:b w:val="0"/>
          <w:sz w:val="28"/>
          <w:szCs w:val="28"/>
        </w:rPr>
        <w:t>;</w:t>
      </w:r>
    </w:p>
    <w:p w14:paraId="09190C76" w14:textId="77777777" w:rsidR="006D6EE9" w:rsidRPr="006D6EE9" w:rsidRDefault="006D6EE9" w:rsidP="006D6EE9">
      <w:pPr>
        <w:pStyle w:val="aff8"/>
        <w:jc w:val="both"/>
        <w:rPr>
          <w:rFonts w:ascii="Roboto" w:hAnsi="Roboto"/>
          <w:sz w:val="28"/>
          <w:szCs w:val="28"/>
        </w:rPr>
      </w:pPr>
      <w:r w:rsidRPr="006D6EE9">
        <w:rPr>
          <w:rStyle w:val="af6"/>
          <w:rFonts w:ascii="Roboto" w:hAnsi="Roboto"/>
          <w:sz w:val="28"/>
          <w:szCs w:val="28"/>
        </w:rPr>
        <w:t>Внешние участники (вне офиса):</w:t>
      </w:r>
    </w:p>
    <w:p w14:paraId="20FFD37A" w14:textId="77777777" w:rsidR="006D6EE9" w:rsidRPr="006D6EE9" w:rsidRDefault="006D6EE9" w:rsidP="006D6EE9">
      <w:pPr>
        <w:pStyle w:val="aff8"/>
        <w:numPr>
          <w:ilvl w:val="0"/>
          <w:numId w:val="38"/>
        </w:numPr>
        <w:ind w:left="284" w:firstLine="142"/>
        <w:jc w:val="both"/>
        <w:rPr>
          <w:rFonts w:ascii="Roboto" w:hAnsi="Roboto"/>
          <w:sz w:val="28"/>
          <w:szCs w:val="28"/>
        </w:rPr>
      </w:pPr>
      <w:r w:rsidRPr="006D6EE9">
        <w:rPr>
          <w:rFonts w:ascii="Roboto" w:hAnsi="Roboto"/>
          <w:sz w:val="28"/>
          <w:szCs w:val="28"/>
        </w:rPr>
        <w:t xml:space="preserve">Позвоните на </w:t>
      </w:r>
      <w:r w:rsidRPr="006D6EE9">
        <w:rPr>
          <w:rStyle w:val="af6"/>
          <w:rFonts w:ascii="Roboto" w:hAnsi="Roboto"/>
          <w:sz w:val="28"/>
          <w:szCs w:val="28"/>
        </w:rPr>
        <w:t>+7 (495) 660-10-08</w:t>
      </w:r>
      <w:r w:rsidRPr="006D6EE9">
        <w:rPr>
          <w:rFonts w:ascii="Roboto" w:hAnsi="Roboto"/>
          <w:sz w:val="28"/>
          <w:szCs w:val="28"/>
        </w:rPr>
        <w:t>;</w:t>
      </w:r>
    </w:p>
    <w:p w14:paraId="1160A32D" w14:textId="0AF6B8D2" w:rsidR="006D6EE9" w:rsidRPr="006D6EE9" w:rsidRDefault="006D6EE9" w:rsidP="006D6EE9">
      <w:pPr>
        <w:pStyle w:val="aff8"/>
        <w:numPr>
          <w:ilvl w:val="0"/>
          <w:numId w:val="38"/>
        </w:numPr>
        <w:ind w:left="284" w:firstLine="142"/>
        <w:jc w:val="both"/>
        <w:rPr>
          <w:rFonts w:ascii="Roboto" w:hAnsi="Roboto"/>
          <w:sz w:val="28"/>
          <w:szCs w:val="28"/>
        </w:rPr>
      </w:pPr>
      <w:r w:rsidRPr="006D6EE9">
        <w:rPr>
          <w:rFonts w:ascii="Roboto" w:hAnsi="Roboto"/>
          <w:sz w:val="28"/>
          <w:szCs w:val="28"/>
        </w:rPr>
        <w:t xml:space="preserve">После соединения наберите </w:t>
      </w:r>
      <w:r w:rsidRPr="006D6EE9">
        <w:rPr>
          <w:rStyle w:val="af6"/>
          <w:rFonts w:ascii="Roboto" w:hAnsi="Roboto"/>
          <w:sz w:val="28"/>
          <w:szCs w:val="28"/>
        </w:rPr>
        <w:t>7700#</w:t>
      </w:r>
      <w:r w:rsidRPr="006D6EE9">
        <w:rPr>
          <w:rFonts w:ascii="Roboto" w:hAnsi="Roboto"/>
          <w:sz w:val="28"/>
          <w:szCs w:val="28"/>
        </w:rPr>
        <w:t xml:space="preserve">, затем </w:t>
      </w:r>
      <w:r w:rsidRPr="006D6EE9">
        <w:rPr>
          <w:rStyle w:val="af6"/>
          <w:rFonts w:ascii="Roboto" w:hAnsi="Roboto"/>
          <w:sz w:val="28"/>
          <w:szCs w:val="28"/>
        </w:rPr>
        <w:t>номер организатора#</w:t>
      </w:r>
      <w:r w:rsidRPr="006D6EE9">
        <w:rPr>
          <w:rFonts w:ascii="Roboto" w:hAnsi="Roboto"/>
          <w:sz w:val="28"/>
          <w:szCs w:val="28"/>
        </w:rPr>
        <w:t xml:space="preserve"> (например, 1071#)</w:t>
      </w:r>
      <w:r>
        <w:rPr>
          <w:rFonts w:ascii="Roboto" w:hAnsi="Roboto"/>
          <w:sz w:val="28"/>
          <w:szCs w:val="28"/>
        </w:rPr>
        <w:t>;</w:t>
      </w:r>
    </w:p>
    <w:p w14:paraId="43609D22" w14:textId="77777777" w:rsidR="006D6EE9" w:rsidRPr="006D6EE9" w:rsidRDefault="006D6EE9" w:rsidP="006D6EE9">
      <w:pPr>
        <w:pStyle w:val="aff8"/>
        <w:jc w:val="both"/>
        <w:rPr>
          <w:rFonts w:ascii="Roboto" w:hAnsi="Roboto"/>
          <w:sz w:val="28"/>
          <w:szCs w:val="28"/>
        </w:rPr>
      </w:pPr>
      <w:r w:rsidRPr="006D6EE9">
        <w:rPr>
          <w:rFonts w:ascii="Segoe UI Emoji" w:hAnsi="Segoe UI Emoji" w:cs="Segoe UI Emoji"/>
          <w:sz w:val="28"/>
          <w:szCs w:val="28"/>
        </w:rPr>
        <w:t>🎵</w:t>
      </w:r>
      <w:r w:rsidRPr="006D6EE9">
        <w:rPr>
          <w:rFonts w:ascii="Roboto" w:hAnsi="Roboto"/>
          <w:sz w:val="28"/>
          <w:szCs w:val="28"/>
        </w:rPr>
        <w:t xml:space="preserve"> Если организатор ещё не вошёл — участники слышат музыку ожидания (MOH). Это нормально.</w:t>
      </w:r>
    </w:p>
    <w:p w14:paraId="7AE15A98" w14:textId="77777777" w:rsidR="006D6EE9" w:rsidRPr="006D6EE9" w:rsidRDefault="006D6EE9" w:rsidP="006D6EE9">
      <w:pPr>
        <w:rPr>
          <w:rFonts w:ascii="Roboto" w:hAnsi="Roboto"/>
          <w:sz w:val="28"/>
          <w:szCs w:val="28"/>
        </w:rPr>
      </w:pPr>
      <w:r w:rsidRPr="006D6EE9">
        <w:rPr>
          <w:rFonts w:ascii="Segoe UI Emoji" w:hAnsi="Segoe UI Emoji" w:cs="Segoe UI Emoji"/>
          <w:sz w:val="28"/>
          <w:szCs w:val="28"/>
        </w:rPr>
        <w:t>⚠</w:t>
      </w:r>
      <w:r w:rsidRPr="006D6EE9">
        <w:rPr>
          <w:rFonts w:ascii="Roboto" w:hAnsi="Roboto"/>
          <w:sz w:val="28"/>
          <w:szCs w:val="28"/>
        </w:rPr>
        <w:t xml:space="preserve">️ </w:t>
      </w:r>
      <w:proofErr w:type="spellStart"/>
      <w:r w:rsidRPr="006D6EE9">
        <w:rPr>
          <w:rStyle w:val="af6"/>
          <w:rFonts w:ascii="Roboto" w:hAnsi="Roboto"/>
          <w:bCs w:val="0"/>
          <w:sz w:val="28"/>
          <w:szCs w:val="28"/>
        </w:rPr>
        <w:t>Важно</w:t>
      </w:r>
      <w:proofErr w:type="spellEnd"/>
      <w:r w:rsidRPr="006D6EE9">
        <w:rPr>
          <w:rStyle w:val="af6"/>
          <w:rFonts w:ascii="Roboto" w:hAnsi="Roboto"/>
          <w:bCs w:val="0"/>
          <w:sz w:val="28"/>
          <w:szCs w:val="28"/>
        </w:rPr>
        <w:t xml:space="preserve"> </w:t>
      </w:r>
      <w:proofErr w:type="spellStart"/>
      <w:r w:rsidRPr="006D6EE9">
        <w:rPr>
          <w:rStyle w:val="af6"/>
          <w:rFonts w:ascii="Roboto" w:hAnsi="Roboto"/>
          <w:bCs w:val="0"/>
          <w:sz w:val="28"/>
          <w:szCs w:val="28"/>
        </w:rPr>
        <w:t>знать</w:t>
      </w:r>
      <w:proofErr w:type="spellEnd"/>
    </w:p>
    <w:p w14:paraId="325D802A" w14:textId="1ECAB57D" w:rsidR="006D6EE9" w:rsidRPr="006D6EE9" w:rsidRDefault="006D6EE9" w:rsidP="006D6EE9">
      <w:pPr>
        <w:pStyle w:val="aff8"/>
        <w:numPr>
          <w:ilvl w:val="0"/>
          <w:numId w:val="39"/>
        </w:numPr>
        <w:jc w:val="both"/>
        <w:rPr>
          <w:rFonts w:ascii="Roboto" w:hAnsi="Roboto"/>
          <w:sz w:val="28"/>
          <w:szCs w:val="28"/>
        </w:rPr>
      </w:pPr>
      <w:r w:rsidRPr="006D6EE9">
        <w:rPr>
          <w:rStyle w:val="af6"/>
          <w:rFonts w:ascii="Roboto" w:hAnsi="Roboto"/>
          <w:sz w:val="28"/>
          <w:szCs w:val="28"/>
        </w:rPr>
        <w:t>PIN и права организатора</w:t>
      </w:r>
      <w:r w:rsidRPr="006D6EE9">
        <w:rPr>
          <w:rFonts w:ascii="Roboto" w:hAnsi="Roboto"/>
          <w:sz w:val="28"/>
          <w:szCs w:val="28"/>
        </w:rPr>
        <w:t xml:space="preserve"> выдаёт ИТ-отдел</w:t>
      </w:r>
      <w:r>
        <w:rPr>
          <w:rFonts w:ascii="Roboto" w:hAnsi="Roboto"/>
          <w:sz w:val="28"/>
          <w:szCs w:val="28"/>
        </w:rPr>
        <w:t>;</w:t>
      </w:r>
    </w:p>
    <w:p w14:paraId="480AAA57" w14:textId="01F5CF47" w:rsidR="006D6EE9" w:rsidRPr="006D6EE9" w:rsidRDefault="006D6EE9" w:rsidP="006D6EE9">
      <w:pPr>
        <w:pStyle w:val="aff8"/>
        <w:numPr>
          <w:ilvl w:val="0"/>
          <w:numId w:val="39"/>
        </w:numPr>
        <w:jc w:val="both"/>
        <w:rPr>
          <w:rFonts w:ascii="Roboto" w:hAnsi="Roboto"/>
          <w:sz w:val="28"/>
          <w:szCs w:val="28"/>
        </w:rPr>
      </w:pPr>
      <w:r w:rsidRPr="006D6EE9">
        <w:rPr>
          <w:rFonts w:ascii="Roboto" w:hAnsi="Roboto"/>
          <w:sz w:val="28"/>
          <w:szCs w:val="28"/>
        </w:rPr>
        <w:lastRenderedPageBreak/>
        <w:t xml:space="preserve">Участникам сообщается только </w:t>
      </w:r>
      <w:r w:rsidRPr="006D6EE9">
        <w:rPr>
          <w:rStyle w:val="af6"/>
          <w:rFonts w:ascii="Roboto" w:hAnsi="Roboto"/>
          <w:sz w:val="28"/>
          <w:szCs w:val="28"/>
        </w:rPr>
        <w:t>номер конференции</w:t>
      </w:r>
      <w:r w:rsidRPr="006D6EE9">
        <w:rPr>
          <w:rFonts w:ascii="Roboto" w:hAnsi="Roboto"/>
          <w:sz w:val="28"/>
          <w:szCs w:val="28"/>
        </w:rPr>
        <w:t xml:space="preserve"> — внутренний номер организатора</w:t>
      </w:r>
      <w:r>
        <w:rPr>
          <w:rFonts w:ascii="Roboto" w:hAnsi="Roboto"/>
          <w:sz w:val="28"/>
          <w:szCs w:val="28"/>
        </w:rPr>
        <w:t>;</w:t>
      </w:r>
    </w:p>
    <w:p w14:paraId="5C35B8B3" w14:textId="5B742B97" w:rsidR="006D6EE9" w:rsidRPr="006D6EE9" w:rsidRDefault="006D6EE9" w:rsidP="006D6EE9">
      <w:pPr>
        <w:pStyle w:val="aff8"/>
        <w:numPr>
          <w:ilvl w:val="0"/>
          <w:numId w:val="39"/>
        </w:numPr>
        <w:jc w:val="both"/>
        <w:rPr>
          <w:rFonts w:ascii="Roboto" w:hAnsi="Roboto"/>
          <w:sz w:val="28"/>
          <w:szCs w:val="28"/>
        </w:rPr>
      </w:pPr>
      <w:r w:rsidRPr="006D6EE9">
        <w:rPr>
          <w:rFonts w:ascii="Roboto" w:hAnsi="Roboto"/>
          <w:sz w:val="28"/>
          <w:szCs w:val="28"/>
        </w:rPr>
        <w:t xml:space="preserve">Нажимайте </w:t>
      </w:r>
      <w:r w:rsidRPr="006D6EE9">
        <w:rPr>
          <w:rStyle w:val="af6"/>
          <w:rFonts w:ascii="Roboto" w:hAnsi="Roboto"/>
          <w:sz w:val="28"/>
          <w:szCs w:val="28"/>
        </w:rPr>
        <w:t># после каждой части номера</w:t>
      </w:r>
      <w:r w:rsidRPr="006D6EE9">
        <w:rPr>
          <w:rFonts w:ascii="Roboto" w:hAnsi="Roboto"/>
          <w:sz w:val="28"/>
          <w:szCs w:val="28"/>
        </w:rPr>
        <w:t xml:space="preserve"> — это обязательное условие для корректного соединения</w:t>
      </w:r>
      <w:r>
        <w:rPr>
          <w:rFonts w:ascii="Roboto" w:hAnsi="Roboto"/>
          <w:sz w:val="28"/>
          <w:szCs w:val="28"/>
        </w:rPr>
        <w:t>;</w:t>
      </w:r>
    </w:p>
    <w:p w14:paraId="13FB96DA" w14:textId="6160BBBE" w:rsidR="006D6EE9" w:rsidRPr="006D6EE9" w:rsidRDefault="006D6EE9" w:rsidP="006D6EE9">
      <w:pPr>
        <w:pStyle w:val="aff8"/>
        <w:numPr>
          <w:ilvl w:val="0"/>
          <w:numId w:val="39"/>
        </w:numPr>
        <w:jc w:val="both"/>
        <w:rPr>
          <w:rFonts w:ascii="Roboto" w:hAnsi="Roboto"/>
          <w:sz w:val="28"/>
          <w:szCs w:val="28"/>
        </w:rPr>
      </w:pPr>
      <w:r w:rsidRPr="006D6EE9">
        <w:rPr>
          <w:rFonts w:ascii="Roboto" w:hAnsi="Roboto"/>
          <w:sz w:val="28"/>
          <w:szCs w:val="28"/>
        </w:rPr>
        <w:t>Конференция активна, пока в ней есть хотя бы один участник;</w:t>
      </w:r>
      <w:r w:rsidRPr="006D6EE9">
        <w:rPr>
          <w:rFonts w:ascii="Roboto" w:hAnsi="Roboto"/>
          <w:sz w:val="28"/>
          <w:szCs w:val="28"/>
        </w:rPr>
        <w:br/>
        <w:t>когда последний выходит — сеанс завершается автоматически</w:t>
      </w:r>
      <w:r>
        <w:rPr>
          <w:rFonts w:ascii="Roboto" w:hAnsi="Roboto"/>
          <w:sz w:val="28"/>
          <w:szCs w:val="28"/>
        </w:rPr>
        <w:t>;</w:t>
      </w:r>
    </w:p>
    <w:p w14:paraId="35D6EB48" w14:textId="77777777" w:rsidR="006D6EE9" w:rsidRDefault="00AF3BB1" w:rsidP="006D6EE9">
      <w:r>
        <w:pict w14:anchorId="25879987">
          <v:rect id="_x0000_i1025" style="width:0;height:1.5pt" o:hralign="center" o:hrstd="t" o:hr="t" fillcolor="#a0a0a0" stroked="f"/>
        </w:pict>
      </w:r>
    </w:p>
    <w:p w14:paraId="110D0AF1" w14:textId="77777777" w:rsidR="006D6EE9" w:rsidRPr="006D6EE9" w:rsidRDefault="006D6EE9" w:rsidP="006D6EE9">
      <w:pPr>
        <w:rPr>
          <w:rFonts w:ascii="Roboto" w:hAnsi="Roboto"/>
          <w:sz w:val="28"/>
          <w:szCs w:val="28"/>
        </w:rPr>
      </w:pPr>
      <w:r w:rsidRPr="006D6EE9">
        <w:rPr>
          <w:rFonts w:ascii="Segoe UI Emoji" w:hAnsi="Segoe UI Emoji" w:cs="Segoe UI Emoji"/>
          <w:sz w:val="28"/>
          <w:szCs w:val="28"/>
        </w:rPr>
        <w:t>💬</w:t>
      </w:r>
      <w:r w:rsidRPr="006D6EE9">
        <w:rPr>
          <w:rFonts w:ascii="Roboto" w:hAnsi="Roboto"/>
          <w:sz w:val="28"/>
          <w:szCs w:val="28"/>
        </w:rPr>
        <w:t xml:space="preserve"> </w:t>
      </w:r>
      <w:proofErr w:type="spellStart"/>
      <w:r w:rsidRPr="006D6EE9">
        <w:rPr>
          <w:rStyle w:val="af6"/>
          <w:rFonts w:ascii="Roboto" w:hAnsi="Roboto"/>
          <w:bCs w:val="0"/>
          <w:sz w:val="28"/>
          <w:szCs w:val="28"/>
        </w:rPr>
        <w:t>Когда</w:t>
      </w:r>
      <w:proofErr w:type="spellEnd"/>
      <w:r w:rsidRPr="006D6EE9">
        <w:rPr>
          <w:rStyle w:val="af6"/>
          <w:rFonts w:ascii="Roboto" w:hAnsi="Roboto"/>
          <w:bCs w:val="0"/>
          <w:sz w:val="28"/>
          <w:szCs w:val="28"/>
        </w:rPr>
        <w:t xml:space="preserve"> </w:t>
      </w:r>
      <w:proofErr w:type="spellStart"/>
      <w:r w:rsidRPr="006D6EE9">
        <w:rPr>
          <w:rStyle w:val="af6"/>
          <w:rFonts w:ascii="Roboto" w:hAnsi="Roboto"/>
          <w:bCs w:val="0"/>
          <w:sz w:val="28"/>
          <w:szCs w:val="28"/>
        </w:rPr>
        <w:t>использовать</w:t>
      </w:r>
      <w:proofErr w:type="spellEnd"/>
      <w:r w:rsidRPr="006D6EE9">
        <w:rPr>
          <w:rStyle w:val="af6"/>
          <w:rFonts w:ascii="Roboto" w:hAnsi="Roboto"/>
          <w:bCs w:val="0"/>
          <w:sz w:val="28"/>
          <w:szCs w:val="28"/>
        </w:rPr>
        <w:t xml:space="preserve"> Conference Now</w:t>
      </w:r>
    </w:p>
    <w:p w14:paraId="3C69749A" w14:textId="77777777" w:rsidR="006D6EE9" w:rsidRPr="006D6EE9" w:rsidRDefault="006D6EE9" w:rsidP="006D6EE9">
      <w:pPr>
        <w:pStyle w:val="aff8"/>
        <w:numPr>
          <w:ilvl w:val="0"/>
          <w:numId w:val="40"/>
        </w:numPr>
        <w:jc w:val="both"/>
        <w:rPr>
          <w:rFonts w:ascii="Roboto" w:hAnsi="Roboto"/>
          <w:sz w:val="28"/>
          <w:szCs w:val="28"/>
        </w:rPr>
      </w:pPr>
      <w:r w:rsidRPr="006D6EE9">
        <w:rPr>
          <w:rFonts w:ascii="Roboto" w:hAnsi="Roboto"/>
          <w:sz w:val="28"/>
          <w:szCs w:val="28"/>
        </w:rPr>
        <w:t xml:space="preserve">Для </w:t>
      </w:r>
      <w:r w:rsidRPr="006D6EE9">
        <w:rPr>
          <w:rStyle w:val="af6"/>
          <w:rFonts w:ascii="Roboto" w:hAnsi="Roboto"/>
          <w:sz w:val="28"/>
          <w:szCs w:val="28"/>
        </w:rPr>
        <w:t>запланированных совещаний</w:t>
      </w:r>
      <w:r w:rsidRPr="006D6EE9">
        <w:rPr>
          <w:rFonts w:ascii="Roboto" w:hAnsi="Roboto"/>
          <w:sz w:val="28"/>
          <w:szCs w:val="28"/>
        </w:rPr>
        <w:t>, где заранее известны время и список участников;</w:t>
      </w:r>
    </w:p>
    <w:p w14:paraId="34AB0280" w14:textId="77777777" w:rsidR="006D6EE9" w:rsidRPr="006D6EE9" w:rsidRDefault="006D6EE9" w:rsidP="006D6EE9">
      <w:pPr>
        <w:pStyle w:val="aff8"/>
        <w:numPr>
          <w:ilvl w:val="0"/>
          <w:numId w:val="40"/>
        </w:numPr>
        <w:jc w:val="both"/>
        <w:rPr>
          <w:rFonts w:ascii="Roboto" w:hAnsi="Roboto"/>
          <w:sz w:val="28"/>
          <w:szCs w:val="28"/>
        </w:rPr>
      </w:pPr>
      <w:r w:rsidRPr="006D6EE9">
        <w:rPr>
          <w:rFonts w:ascii="Roboto" w:hAnsi="Roboto"/>
          <w:sz w:val="28"/>
          <w:szCs w:val="28"/>
        </w:rPr>
        <w:t xml:space="preserve">Для встреч с </w:t>
      </w:r>
      <w:r w:rsidRPr="006D6EE9">
        <w:rPr>
          <w:rStyle w:val="af6"/>
          <w:rFonts w:ascii="Roboto" w:hAnsi="Roboto"/>
          <w:sz w:val="28"/>
          <w:szCs w:val="28"/>
        </w:rPr>
        <w:t>внешними партнёрами</w:t>
      </w:r>
      <w:r w:rsidRPr="006D6EE9">
        <w:rPr>
          <w:rFonts w:ascii="Roboto" w:hAnsi="Roboto"/>
          <w:sz w:val="28"/>
          <w:szCs w:val="28"/>
        </w:rPr>
        <w:t>, которые подключаются по городскому номеру;</w:t>
      </w:r>
    </w:p>
    <w:p w14:paraId="1F8BB813" w14:textId="1BB29325" w:rsidR="006D6EE9" w:rsidRPr="006D6EE9" w:rsidRDefault="006D6EE9" w:rsidP="006D6EE9">
      <w:pPr>
        <w:pStyle w:val="aff8"/>
        <w:numPr>
          <w:ilvl w:val="0"/>
          <w:numId w:val="40"/>
        </w:numPr>
        <w:jc w:val="both"/>
        <w:rPr>
          <w:rFonts w:ascii="Roboto" w:hAnsi="Roboto"/>
          <w:sz w:val="28"/>
          <w:szCs w:val="28"/>
        </w:rPr>
      </w:pPr>
      <w:r w:rsidRPr="006D6EE9">
        <w:rPr>
          <w:rFonts w:ascii="Roboto" w:hAnsi="Roboto"/>
          <w:sz w:val="28"/>
          <w:szCs w:val="28"/>
        </w:rPr>
        <w:t xml:space="preserve">Когда нужно провести конференцию </w:t>
      </w:r>
      <w:r w:rsidRPr="006D6EE9">
        <w:rPr>
          <w:rStyle w:val="af6"/>
          <w:rFonts w:ascii="Roboto" w:hAnsi="Roboto"/>
          <w:sz w:val="28"/>
          <w:szCs w:val="28"/>
        </w:rPr>
        <w:t>без ограничений по типу устройств</w:t>
      </w:r>
      <w:r w:rsidRPr="006D6EE9">
        <w:rPr>
          <w:rFonts w:ascii="Roboto" w:hAnsi="Roboto"/>
          <w:sz w:val="28"/>
          <w:szCs w:val="28"/>
        </w:rPr>
        <w:t xml:space="preserve"> — внутренние и внешние абоненты подключаются одинаково просто</w:t>
      </w:r>
      <w:r w:rsidR="00735F57">
        <w:rPr>
          <w:rFonts w:ascii="Roboto" w:hAnsi="Roboto"/>
          <w:sz w:val="28"/>
          <w:szCs w:val="28"/>
        </w:rPr>
        <w:t>;</w:t>
      </w:r>
    </w:p>
    <w:p w14:paraId="0DAFA5F0" w14:textId="42A9EC44" w:rsidR="004D1B38" w:rsidRPr="002B5ECF" w:rsidRDefault="00147CA2" w:rsidP="002B5ECF">
      <w:pPr>
        <w:pStyle w:val="1"/>
        <w:rPr>
          <w:rFonts w:ascii="Roboto" w:hAnsi="Roboto"/>
        </w:rPr>
      </w:pPr>
      <w:r w:rsidRPr="002B5ECF">
        <w:rPr>
          <w:rFonts w:ascii="Roboto" w:hAnsi="Roboto"/>
        </w:rPr>
        <w:t>6</w:t>
      </w:r>
      <w:r w:rsidR="004D1B38" w:rsidRPr="002B5ECF">
        <w:rPr>
          <w:rFonts w:ascii="Roboto" w:hAnsi="Roboto"/>
        </w:rPr>
        <w:t xml:space="preserve">. </w:t>
      </w:r>
      <w:proofErr w:type="spellStart"/>
      <w:r w:rsidR="004D1B38" w:rsidRPr="002B5ECF">
        <w:rPr>
          <w:rFonts w:ascii="Roboto" w:hAnsi="Roboto"/>
        </w:rPr>
        <w:t>Полезные</w:t>
      </w:r>
      <w:proofErr w:type="spellEnd"/>
      <w:r w:rsidR="004D1B38" w:rsidRPr="002B5ECF">
        <w:rPr>
          <w:rFonts w:ascii="Roboto" w:hAnsi="Roboto"/>
        </w:rPr>
        <w:t xml:space="preserve"> </w:t>
      </w:r>
      <w:proofErr w:type="spellStart"/>
      <w:r w:rsidR="004D1B38" w:rsidRPr="002B5ECF">
        <w:rPr>
          <w:rFonts w:ascii="Roboto" w:hAnsi="Roboto"/>
        </w:rPr>
        <w:t>клавиши</w:t>
      </w:r>
      <w:proofErr w:type="spellEnd"/>
      <w:r w:rsidR="004D1B38" w:rsidRPr="002B5ECF">
        <w:rPr>
          <w:rFonts w:ascii="Roboto" w:hAnsi="Roboto"/>
        </w:rPr>
        <w:t xml:space="preserve"> и </w:t>
      </w:r>
      <w:proofErr w:type="spellStart"/>
      <w:r w:rsidR="004D1B38" w:rsidRPr="002B5ECF">
        <w:rPr>
          <w:rFonts w:ascii="Roboto" w:hAnsi="Roboto"/>
        </w:rPr>
        <w:t>функции</w:t>
      </w:r>
      <w:proofErr w:type="spellEnd"/>
    </w:p>
    <w:p w14:paraId="69CD047A" w14:textId="77777777" w:rsidR="004D1B38" w:rsidRPr="004D1B38" w:rsidRDefault="004D1B38" w:rsidP="004D1B38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87"/>
        <w:gridCol w:w="3588"/>
        <w:gridCol w:w="3588"/>
      </w:tblGrid>
      <w:tr w:rsidR="004D1B38" w14:paraId="3549B2B0" w14:textId="77777777" w:rsidTr="004D1B38">
        <w:tc>
          <w:tcPr>
            <w:tcW w:w="3587" w:type="dxa"/>
            <w:shd w:val="clear" w:color="auto" w:fill="F2F2F2" w:themeFill="background1" w:themeFillShade="F2"/>
            <w:vAlign w:val="center"/>
          </w:tcPr>
          <w:p w14:paraId="095344DD" w14:textId="0CFBE864" w:rsidR="004D1B38" w:rsidRDefault="004D1B38" w:rsidP="004D1B38">
            <w:pPr>
              <w:jc w:val="center"/>
              <w:rPr>
                <w:lang w:val="ru-RU"/>
              </w:rPr>
            </w:pPr>
            <w:r w:rsidRPr="004D1B38"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val="ru-RU" w:eastAsia="ru-RU"/>
              </w:rPr>
              <w:t>Действие</w:t>
            </w:r>
          </w:p>
        </w:tc>
        <w:tc>
          <w:tcPr>
            <w:tcW w:w="3588" w:type="dxa"/>
            <w:shd w:val="clear" w:color="auto" w:fill="F2F2F2" w:themeFill="background1" w:themeFillShade="F2"/>
            <w:vAlign w:val="center"/>
          </w:tcPr>
          <w:p w14:paraId="5A858C21" w14:textId="370F0032" w:rsidR="004D1B38" w:rsidRDefault="004D1B38" w:rsidP="004D1B38">
            <w:pPr>
              <w:jc w:val="center"/>
              <w:rPr>
                <w:lang w:val="ru-RU"/>
              </w:rPr>
            </w:pPr>
            <w:proofErr w:type="spellStart"/>
            <w:r w:rsidRPr="004D1B38"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val="ru-RU" w:eastAsia="ru-RU"/>
              </w:rPr>
              <w:t>Jabber</w:t>
            </w:r>
            <w:proofErr w:type="spellEnd"/>
          </w:p>
        </w:tc>
        <w:tc>
          <w:tcPr>
            <w:tcW w:w="3588" w:type="dxa"/>
            <w:shd w:val="clear" w:color="auto" w:fill="F2F2F2" w:themeFill="background1" w:themeFillShade="F2"/>
            <w:vAlign w:val="center"/>
          </w:tcPr>
          <w:p w14:paraId="505DB085" w14:textId="6B3C6A46" w:rsidR="004D1B38" w:rsidRDefault="00994EFE" w:rsidP="004D1B38">
            <w:pPr>
              <w:jc w:val="center"/>
              <w:rPr>
                <w:lang w:val="ru-RU"/>
              </w:rPr>
            </w:pPr>
            <w:r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val="ru-RU" w:eastAsia="ru-RU"/>
              </w:rPr>
              <w:t xml:space="preserve">Настольный </w:t>
            </w:r>
            <w:r w:rsidR="004D1B38" w:rsidRPr="004D1B38"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val="ru-RU" w:eastAsia="ru-RU"/>
              </w:rPr>
              <w:t>IP-телефон</w:t>
            </w:r>
          </w:p>
        </w:tc>
      </w:tr>
      <w:tr w:rsidR="004D1B38" w14:paraId="3FBE556B" w14:textId="77777777" w:rsidTr="000D0B76">
        <w:tc>
          <w:tcPr>
            <w:tcW w:w="3587" w:type="dxa"/>
            <w:vAlign w:val="center"/>
          </w:tcPr>
          <w:p w14:paraId="6758D1A4" w14:textId="65A68083" w:rsidR="004D1B38" w:rsidRPr="00994EFE" w:rsidRDefault="004D1B38" w:rsidP="004D1B38">
            <w:pPr>
              <w:jc w:val="both"/>
              <w:rPr>
                <w:rFonts w:ascii="Roboto" w:hAnsi="Roboto"/>
                <w:sz w:val="24"/>
                <w:szCs w:val="24"/>
                <w:lang w:val="ru-RU"/>
              </w:rPr>
            </w:pPr>
            <w:r w:rsidRPr="00994EFE">
              <w:rPr>
                <w:rFonts w:ascii="Roboto" w:eastAsia="Times New Roman" w:hAnsi="Roboto" w:cs="Times New Roman"/>
                <w:sz w:val="24"/>
                <w:szCs w:val="24"/>
                <w:lang w:val="ru-RU" w:eastAsia="ru-RU"/>
              </w:rPr>
              <w:t>Поставить вызов на удержание</w:t>
            </w:r>
          </w:p>
        </w:tc>
        <w:tc>
          <w:tcPr>
            <w:tcW w:w="3588" w:type="dxa"/>
            <w:vAlign w:val="center"/>
          </w:tcPr>
          <w:p w14:paraId="556F7A43" w14:textId="3F9D0D0A" w:rsidR="004D1B38" w:rsidRPr="00994EFE" w:rsidRDefault="004D1B38" w:rsidP="004D1B38">
            <w:pPr>
              <w:jc w:val="both"/>
              <w:rPr>
                <w:rFonts w:ascii="Roboto" w:hAnsi="Roboto"/>
                <w:sz w:val="24"/>
                <w:szCs w:val="24"/>
                <w:lang w:val="ru-RU"/>
              </w:rPr>
            </w:pPr>
            <w:r w:rsidRPr="00994EFE">
              <w:rPr>
                <w:rFonts w:ascii="Roboto" w:eastAsia="Times New Roman" w:hAnsi="Roboto" w:cs="Times New Roman"/>
                <w:sz w:val="24"/>
                <w:szCs w:val="24"/>
                <w:lang w:val="ru-RU" w:eastAsia="ru-RU"/>
              </w:rPr>
              <w:t xml:space="preserve">Кнопка </w:t>
            </w:r>
            <w:proofErr w:type="spellStart"/>
            <w:r w:rsidRPr="00994EFE"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val="ru-RU" w:eastAsia="ru-RU"/>
              </w:rPr>
              <w:t>Hold</w:t>
            </w:r>
            <w:proofErr w:type="spellEnd"/>
            <w:r w:rsidRPr="00994EFE"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val="ru-RU" w:eastAsia="ru-RU"/>
              </w:rPr>
              <w:t xml:space="preserve"> (Удержать)</w:t>
            </w:r>
          </w:p>
        </w:tc>
        <w:tc>
          <w:tcPr>
            <w:tcW w:w="3588" w:type="dxa"/>
            <w:vAlign w:val="center"/>
          </w:tcPr>
          <w:p w14:paraId="30B23595" w14:textId="1FF3F93E" w:rsidR="004D1B38" w:rsidRPr="00994EFE" w:rsidRDefault="00994EFE" w:rsidP="004D1B38">
            <w:pPr>
              <w:jc w:val="both"/>
              <w:rPr>
                <w:rFonts w:ascii="Roboto" w:hAnsi="Roboto"/>
                <w:sz w:val="24"/>
                <w:szCs w:val="24"/>
                <w:lang w:val="ru-RU"/>
              </w:rPr>
            </w:pPr>
            <w:proofErr w:type="spellStart"/>
            <w:r w:rsidRPr="00994EFE">
              <w:rPr>
                <w:rFonts w:ascii="Roboto" w:hAnsi="Roboto"/>
                <w:sz w:val="24"/>
                <w:szCs w:val="24"/>
              </w:rPr>
              <w:t>Кнопка</w:t>
            </w:r>
            <w:proofErr w:type="spellEnd"/>
            <w:r w:rsidRPr="00994EFE">
              <w:rPr>
                <w:rFonts w:ascii="Roboto" w:hAnsi="Roboto"/>
                <w:sz w:val="24"/>
                <w:szCs w:val="24"/>
              </w:rPr>
              <w:t xml:space="preserve"> </w:t>
            </w:r>
            <w:r w:rsidRPr="00994EFE">
              <w:rPr>
                <w:rStyle w:val="af6"/>
                <w:rFonts w:ascii="Roboto" w:hAnsi="Roboto"/>
                <w:sz w:val="24"/>
                <w:szCs w:val="24"/>
              </w:rPr>
              <w:t xml:space="preserve">Hold / </w:t>
            </w:r>
            <w:proofErr w:type="spellStart"/>
            <w:r w:rsidRPr="00994EFE">
              <w:rPr>
                <w:rStyle w:val="af6"/>
                <w:rFonts w:ascii="Roboto" w:hAnsi="Roboto"/>
                <w:sz w:val="24"/>
                <w:szCs w:val="24"/>
              </w:rPr>
              <w:t>Удержание</w:t>
            </w:r>
            <w:proofErr w:type="spellEnd"/>
          </w:p>
        </w:tc>
      </w:tr>
      <w:tr w:rsidR="004D1B38" w14:paraId="1033CE58" w14:textId="77777777" w:rsidTr="000D0B76">
        <w:tc>
          <w:tcPr>
            <w:tcW w:w="3587" w:type="dxa"/>
            <w:vAlign w:val="center"/>
          </w:tcPr>
          <w:p w14:paraId="03DFBDDF" w14:textId="256B608C" w:rsidR="004D1B38" w:rsidRPr="00994EFE" w:rsidRDefault="004D1B38" w:rsidP="004D1B38">
            <w:pPr>
              <w:jc w:val="both"/>
              <w:rPr>
                <w:rFonts w:ascii="Roboto" w:hAnsi="Roboto"/>
                <w:sz w:val="24"/>
                <w:szCs w:val="24"/>
                <w:lang w:val="ru-RU"/>
              </w:rPr>
            </w:pPr>
            <w:r w:rsidRPr="00994EFE">
              <w:rPr>
                <w:rFonts w:ascii="Roboto" w:eastAsia="Times New Roman" w:hAnsi="Roboto" w:cs="Times New Roman"/>
                <w:sz w:val="24"/>
                <w:szCs w:val="24"/>
                <w:lang w:val="ru-RU" w:eastAsia="ru-RU"/>
              </w:rPr>
              <w:t>Объединить вызовы в конференцию</w:t>
            </w:r>
          </w:p>
        </w:tc>
        <w:tc>
          <w:tcPr>
            <w:tcW w:w="3588" w:type="dxa"/>
            <w:vAlign w:val="center"/>
          </w:tcPr>
          <w:p w14:paraId="3983B8E1" w14:textId="7A2DCD0B" w:rsidR="004D1B38" w:rsidRPr="00994EFE" w:rsidRDefault="00994EFE" w:rsidP="004D1B38">
            <w:pPr>
              <w:jc w:val="both"/>
              <w:rPr>
                <w:rFonts w:ascii="Roboto" w:hAnsi="Roboto"/>
                <w:sz w:val="24"/>
                <w:szCs w:val="24"/>
                <w:lang w:val="ru-RU"/>
              </w:rPr>
            </w:pPr>
            <w:proofErr w:type="spellStart"/>
            <w:r w:rsidRPr="00994EFE">
              <w:rPr>
                <w:rFonts w:ascii="Roboto" w:hAnsi="Roboto"/>
                <w:sz w:val="24"/>
                <w:szCs w:val="24"/>
              </w:rPr>
              <w:t>Кнопка</w:t>
            </w:r>
            <w:proofErr w:type="spellEnd"/>
            <w:r w:rsidRPr="00994EFE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="004D1B38" w:rsidRPr="00994EFE"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val="ru-RU" w:eastAsia="ru-RU"/>
              </w:rPr>
              <w:t>Merge</w:t>
            </w:r>
            <w:proofErr w:type="spellEnd"/>
            <w:r w:rsidR="004D1B38" w:rsidRPr="00994EFE"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val="ru-RU" w:eastAsia="ru-RU"/>
              </w:rPr>
              <w:t xml:space="preserve"> / Объединить</w:t>
            </w:r>
          </w:p>
        </w:tc>
        <w:tc>
          <w:tcPr>
            <w:tcW w:w="3588" w:type="dxa"/>
            <w:vAlign w:val="center"/>
          </w:tcPr>
          <w:p w14:paraId="0D58514E" w14:textId="3AE1E0EE" w:rsidR="004D1B38" w:rsidRPr="00994EFE" w:rsidRDefault="00994EFE" w:rsidP="004D1B38">
            <w:pPr>
              <w:jc w:val="both"/>
              <w:rPr>
                <w:rFonts w:ascii="Roboto" w:hAnsi="Roboto"/>
                <w:sz w:val="24"/>
                <w:szCs w:val="24"/>
                <w:lang w:val="ru-RU"/>
              </w:rPr>
            </w:pPr>
            <w:proofErr w:type="spellStart"/>
            <w:r w:rsidRPr="00994EFE">
              <w:rPr>
                <w:rFonts w:ascii="Roboto" w:hAnsi="Roboto"/>
                <w:sz w:val="24"/>
                <w:szCs w:val="24"/>
              </w:rPr>
              <w:t>Кнопка</w:t>
            </w:r>
            <w:proofErr w:type="spellEnd"/>
            <w:r w:rsidRPr="00994EFE">
              <w:rPr>
                <w:rFonts w:ascii="Roboto" w:hAnsi="Roboto"/>
                <w:sz w:val="24"/>
                <w:szCs w:val="24"/>
              </w:rPr>
              <w:t xml:space="preserve"> </w:t>
            </w:r>
            <w:r w:rsidRPr="00994EFE">
              <w:rPr>
                <w:rStyle w:val="af6"/>
                <w:rFonts w:ascii="Roboto" w:hAnsi="Roboto"/>
                <w:sz w:val="24"/>
                <w:szCs w:val="24"/>
              </w:rPr>
              <w:t>Conf / Conference</w:t>
            </w:r>
          </w:p>
        </w:tc>
      </w:tr>
      <w:tr w:rsidR="004D1B38" w14:paraId="6E00B9AD" w14:textId="77777777" w:rsidTr="000D0B76">
        <w:tc>
          <w:tcPr>
            <w:tcW w:w="3587" w:type="dxa"/>
            <w:vAlign w:val="center"/>
          </w:tcPr>
          <w:p w14:paraId="7C6EA717" w14:textId="59A56851" w:rsidR="004D1B38" w:rsidRPr="00994EFE" w:rsidRDefault="004D1B38" w:rsidP="004D1B38">
            <w:pPr>
              <w:jc w:val="both"/>
              <w:rPr>
                <w:rFonts w:ascii="Roboto" w:eastAsia="Times New Roman" w:hAnsi="Roboto" w:cs="Times New Roman"/>
                <w:sz w:val="24"/>
                <w:szCs w:val="24"/>
                <w:lang w:val="ru-RU" w:eastAsia="ru-RU"/>
              </w:rPr>
            </w:pPr>
            <w:r w:rsidRPr="00994EFE">
              <w:rPr>
                <w:rFonts w:ascii="Roboto" w:eastAsia="Times New Roman" w:hAnsi="Roboto" w:cs="Times New Roman"/>
                <w:sz w:val="24"/>
                <w:szCs w:val="24"/>
                <w:lang w:val="ru-RU" w:eastAsia="ru-RU"/>
              </w:rPr>
              <w:t>Перевести звонок на другой номер</w:t>
            </w:r>
          </w:p>
        </w:tc>
        <w:tc>
          <w:tcPr>
            <w:tcW w:w="3588" w:type="dxa"/>
            <w:vAlign w:val="center"/>
          </w:tcPr>
          <w:p w14:paraId="3C0D1D1C" w14:textId="3235F4D7" w:rsidR="004D1B38" w:rsidRPr="00994EFE" w:rsidRDefault="00994EFE" w:rsidP="004D1B38">
            <w:pPr>
              <w:jc w:val="both"/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994EFE">
              <w:rPr>
                <w:rFonts w:ascii="Roboto" w:eastAsia="Times New Roman" w:hAnsi="Roboto" w:cs="Times New Roman"/>
                <w:bCs/>
                <w:sz w:val="24"/>
                <w:szCs w:val="24"/>
                <w:lang w:val="ru-RU" w:eastAsia="ru-RU"/>
              </w:rPr>
              <w:t>Кнопка</w:t>
            </w:r>
            <w:r w:rsidRPr="00994EFE"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r w:rsidR="004D1B38" w:rsidRPr="00994EFE"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val="ru-RU" w:eastAsia="ru-RU"/>
              </w:rPr>
              <w:t>Transfer / Перевести</w:t>
            </w:r>
          </w:p>
        </w:tc>
        <w:tc>
          <w:tcPr>
            <w:tcW w:w="3588" w:type="dxa"/>
            <w:vAlign w:val="center"/>
          </w:tcPr>
          <w:p w14:paraId="5E228978" w14:textId="67C23912" w:rsidR="004D1B38" w:rsidRPr="00994EFE" w:rsidRDefault="00994EFE" w:rsidP="004D1B38">
            <w:pPr>
              <w:jc w:val="both"/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994EFE">
              <w:rPr>
                <w:rFonts w:ascii="Roboto" w:hAnsi="Roboto"/>
                <w:sz w:val="24"/>
                <w:szCs w:val="24"/>
              </w:rPr>
              <w:t>Кнопка</w:t>
            </w:r>
            <w:proofErr w:type="spellEnd"/>
            <w:r w:rsidRPr="00994EFE">
              <w:rPr>
                <w:rFonts w:ascii="Roboto" w:hAnsi="Roboto"/>
                <w:sz w:val="24"/>
                <w:szCs w:val="24"/>
              </w:rPr>
              <w:t xml:space="preserve"> </w:t>
            </w:r>
            <w:r w:rsidRPr="00994EFE">
              <w:rPr>
                <w:rStyle w:val="af6"/>
                <w:rFonts w:ascii="Roboto" w:hAnsi="Roboto"/>
                <w:sz w:val="24"/>
                <w:szCs w:val="24"/>
              </w:rPr>
              <w:t xml:space="preserve">Transfer / </w:t>
            </w:r>
            <w:proofErr w:type="spellStart"/>
            <w:r w:rsidRPr="00994EFE">
              <w:rPr>
                <w:rStyle w:val="af6"/>
                <w:rFonts w:ascii="Roboto" w:hAnsi="Roboto"/>
                <w:sz w:val="24"/>
                <w:szCs w:val="24"/>
              </w:rPr>
              <w:t>Перевод</w:t>
            </w:r>
            <w:proofErr w:type="spellEnd"/>
          </w:p>
        </w:tc>
      </w:tr>
      <w:tr w:rsidR="004D1B38" w:rsidRPr="00F248F8" w14:paraId="1B14095B" w14:textId="77777777" w:rsidTr="000D0B76">
        <w:tc>
          <w:tcPr>
            <w:tcW w:w="3587" w:type="dxa"/>
            <w:vAlign w:val="center"/>
          </w:tcPr>
          <w:p w14:paraId="549A4714" w14:textId="11C4BF18" w:rsidR="004D1B38" w:rsidRPr="00994EFE" w:rsidRDefault="004D1B38" w:rsidP="004D1B38">
            <w:pPr>
              <w:jc w:val="both"/>
              <w:rPr>
                <w:rFonts w:ascii="Roboto" w:eastAsia="Times New Roman" w:hAnsi="Roboto" w:cs="Times New Roman"/>
                <w:sz w:val="24"/>
                <w:szCs w:val="24"/>
                <w:lang w:val="ru-RU" w:eastAsia="ru-RU"/>
              </w:rPr>
            </w:pPr>
            <w:r w:rsidRPr="00994EFE">
              <w:rPr>
                <w:rFonts w:ascii="Roboto" w:eastAsia="Times New Roman" w:hAnsi="Roboto" w:cs="Times New Roman"/>
                <w:sz w:val="24"/>
                <w:szCs w:val="24"/>
                <w:lang w:val="ru-RU" w:eastAsia="ru-RU"/>
              </w:rPr>
              <w:t>Включить переадресацию</w:t>
            </w:r>
          </w:p>
        </w:tc>
        <w:tc>
          <w:tcPr>
            <w:tcW w:w="3588" w:type="dxa"/>
            <w:vAlign w:val="center"/>
          </w:tcPr>
          <w:p w14:paraId="3DA5BDF5" w14:textId="0648B765" w:rsidR="004D1B38" w:rsidRPr="00994EFE" w:rsidRDefault="004D1B38" w:rsidP="004D1B38">
            <w:pPr>
              <w:jc w:val="both"/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994EFE">
              <w:rPr>
                <w:rFonts w:ascii="Roboto" w:eastAsia="Times New Roman" w:hAnsi="Roboto" w:cs="Times New Roman"/>
                <w:sz w:val="24"/>
                <w:szCs w:val="24"/>
                <w:lang w:val="ru-RU" w:eastAsia="ru-RU"/>
              </w:rPr>
              <w:t xml:space="preserve">Меню </w:t>
            </w:r>
            <w:r w:rsidRPr="00994E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→</w:t>
            </w:r>
            <w:r w:rsidRPr="00994EFE">
              <w:rPr>
                <w:rFonts w:ascii="Roboto" w:eastAsia="Times New Roman" w:hAnsi="Roboto" w:cs="Times New Roman"/>
                <w:sz w:val="24"/>
                <w:szCs w:val="24"/>
                <w:lang w:val="ru-RU" w:eastAsia="ru-RU"/>
              </w:rPr>
              <w:t xml:space="preserve"> </w:t>
            </w:r>
            <w:r w:rsidRPr="00994EFE">
              <w:rPr>
                <w:rFonts w:ascii="Roboto" w:eastAsia="Times New Roman" w:hAnsi="Roboto" w:cs="Roboto"/>
                <w:sz w:val="24"/>
                <w:szCs w:val="24"/>
                <w:lang w:val="ru-RU" w:eastAsia="ru-RU"/>
              </w:rPr>
              <w:t>Настройки</w:t>
            </w:r>
            <w:r w:rsidRPr="00994EFE">
              <w:rPr>
                <w:rFonts w:ascii="Roboto" w:eastAsia="Times New Roman" w:hAnsi="Roboto" w:cs="Times New Roman"/>
                <w:sz w:val="24"/>
                <w:szCs w:val="24"/>
                <w:lang w:val="ru-RU" w:eastAsia="ru-RU"/>
              </w:rPr>
              <w:t xml:space="preserve"> </w:t>
            </w:r>
            <w:r w:rsidRPr="00994E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→</w:t>
            </w:r>
            <w:r w:rsidRPr="00994EFE">
              <w:rPr>
                <w:rFonts w:ascii="Roboto" w:eastAsia="Times New Roman" w:hAnsi="Roboto" w:cs="Times New Roman"/>
                <w:sz w:val="24"/>
                <w:szCs w:val="24"/>
                <w:lang w:val="ru-RU" w:eastAsia="ru-RU"/>
              </w:rPr>
              <w:t xml:space="preserve"> </w:t>
            </w:r>
            <w:r w:rsidRPr="00994EFE"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val="ru-RU" w:eastAsia="ru-RU"/>
              </w:rPr>
              <w:t>Переадресация</w:t>
            </w:r>
            <w:r w:rsidR="00994EFE" w:rsidRPr="00994EFE"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val="ru-RU" w:eastAsia="ru-RU"/>
              </w:rPr>
              <w:t xml:space="preserve"> вызовов </w:t>
            </w:r>
            <w:r w:rsidR="00994EFE" w:rsidRPr="00994EFE">
              <w:rPr>
                <w:rFonts w:ascii="Roboto" w:hAnsi="Roboto"/>
                <w:sz w:val="24"/>
                <w:szCs w:val="24"/>
                <w:lang w:val="ru-RU"/>
              </w:rPr>
              <w:t>(</w:t>
            </w:r>
            <w:r w:rsidR="00994EFE" w:rsidRPr="00994EFE">
              <w:rPr>
                <w:rFonts w:ascii="Roboto" w:hAnsi="Roboto"/>
                <w:sz w:val="24"/>
                <w:szCs w:val="24"/>
              </w:rPr>
              <w:t>Call</w:t>
            </w:r>
            <w:r w:rsidR="00994EFE" w:rsidRPr="00994EFE">
              <w:rPr>
                <w:rFonts w:ascii="Roboto" w:hAnsi="Roboto"/>
                <w:sz w:val="24"/>
                <w:szCs w:val="24"/>
                <w:lang w:val="ru-RU"/>
              </w:rPr>
              <w:t xml:space="preserve"> </w:t>
            </w:r>
            <w:r w:rsidR="00994EFE" w:rsidRPr="00994EFE">
              <w:rPr>
                <w:rFonts w:ascii="Roboto" w:hAnsi="Roboto"/>
                <w:sz w:val="24"/>
                <w:szCs w:val="24"/>
              </w:rPr>
              <w:t>Forwarding</w:t>
            </w:r>
            <w:r w:rsidR="00994EFE" w:rsidRPr="00994EFE">
              <w:rPr>
                <w:rFonts w:ascii="Roboto" w:hAnsi="Roboto"/>
                <w:sz w:val="24"/>
                <w:szCs w:val="24"/>
                <w:lang w:val="ru-RU"/>
              </w:rPr>
              <w:t>)</w:t>
            </w:r>
          </w:p>
        </w:tc>
        <w:tc>
          <w:tcPr>
            <w:tcW w:w="3588" w:type="dxa"/>
            <w:vAlign w:val="center"/>
          </w:tcPr>
          <w:p w14:paraId="1A7524DE" w14:textId="3D093B01" w:rsidR="004D1B38" w:rsidRPr="00994EFE" w:rsidRDefault="00994EFE" w:rsidP="004D1B38">
            <w:pPr>
              <w:jc w:val="both"/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994EFE">
              <w:rPr>
                <w:rFonts w:ascii="Roboto" w:hAnsi="Roboto"/>
                <w:sz w:val="24"/>
                <w:szCs w:val="24"/>
                <w:lang w:val="ru-RU"/>
              </w:rPr>
              <w:t xml:space="preserve">Кнопка </w:t>
            </w:r>
            <w:proofErr w:type="spellStart"/>
            <w:r w:rsidRPr="00994EFE">
              <w:rPr>
                <w:rStyle w:val="af6"/>
                <w:rFonts w:ascii="Roboto" w:hAnsi="Roboto"/>
                <w:sz w:val="24"/>
                <w:szCs w:val="24"/>
              </w:rPr>
              <w:t>Fwd</w:t>
            </w:r>
            <w:proofErr w:type="spellEnd"/>
            <w:r w:rsidRPr="00994EFE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 xml:space="preserve"> </w:t>
            </w:r>
            <w:r w:rsidRPr="00994EFE">
              <w:rPr>
                <w:rStyle w:val="af6"/>
                <w:rFonts w:ascii="Roboto" w:hAnsi="Roboto"/>
                <w:sz w:val="24"/>
                <w:szCs w:val="24"/>
              </w:rPr>
              <w:t>All</w:t>
            </w:r>
            <w:r w:rsidRPr="00994EFE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 xml:space="preserve"> / Переадресация всех</w:t>
            </w:r>
          </w:p>
        </w:tc>
      </w:tr>
    </w:tbl>
    <w:p w14:paraId="5F8F9F47" w14:textId="4D73FB9A" w:rsidR="004D1B38" w:rsidRPr="004D1B38" w:rsidRDefault="002B5ECF" w:rsidP="004D1B38">
      <w:pPr>
        <w:pStyle w:val="1"/>
        <w:rPr>
          <w:rFonts w:ascii="Roboto" w:hAnsi="Roboto"/>
          <w:lang w:val="ru-RU"/>
        </w:rPr>
      </w:pPr>
      <w:r>
        <w:rPr>
          <w:rFonts w:ascii="Roboto" w:hAnsi="Roboto"/>
          <w:lang w:val="ru-RU"/>
        </w:rPr>
        <w:t>7</w:t>
      </w:r>
      <w:r w:rsidR="004D1B38" w:rsidRPr="004D1B38">
        <w:rPr>
          <w:rFonts w:ascii="Roboto" w:hAnsi="Roboto"/>
          <w:lang w:val="ru-RU"/>
        </w:rPr>
        <w:t>. Устранение неполадок</w:t>
      </w:r>
    </w:p>
    <w:p w14:paraId="040F51C8" w14:textId="61A3AF79" w:rsidR="00195F2E" w:rsidRPr="005E0B5D" w:rsidRDefault="005E0B5D" w:rsidP="005E0B5D">
      <w:pPr>
        <w:spacing w:before="120" w:after="120"/>
        <w:jc w:val="both"/>
        <w:rPr>
          <w:rFonts w:ascii="Roboto" w:hAnsi="Roboto"/>
          <w:sz w:val="28"/>
          <w:szCs w:val="28"/>
          <w:lang w:val="ru-RU"/>
        </w:rPr>
      </w:pPr>
      <w:r w:rsidRPr="005E0B5D">
        <w:rPr>
          <w:rFonts w:ascii="Roboto" w:hAnsi="Roboto"/>
          <w:sz w:val="28"/>
          <w:szCs w:val="28"/>
          <w:lang w:val="ru-RU"/>
        </w:rPr>
        <w:t xml:space="preserve">Ниже приведены наиболее частые проблемы и способы их устранения при работе с </w:t>
      </w:r>
      <w:r w:rsidRPr="0037730A">
        <w:rPr>
          <w:rFonts w:ascii="Roboto" w:hAnsi="Roboto"/>
          <w:b/>
          <w:sz w:val="28"/>
          <w:szCs w:val="28"/>
        </w:rPr>
        <w:t>Cisco</w:t>
      </w:r>
      <w:r w:rsidRPr="0037730A">
        <w:rPr>
          <w:rFonts w:ascii="Roboto" w:hAnsi="Roboto"/>
          <w:b/>
          <w:sz w:val="28"/>
          <w:szCs w:val="28"/>
          <w:lang w:val="ru-RU"/>
        </w:rPr>
        <w:t xml:space="preserve"> </w:t>
      </w:r>
      <w:r w:rsidRPr="0037730A">
        <w:rPr>
          <w:rFonts w:ascii="Roboto" w:hAnsi="Roboto"/>
          <w:b/>
          <w:sz w:val="28"/>
          <w:szCs w:val="28"/>
        </w:rPr>
        <w:t>Jabber</w:t>
      </w:r>
      <w:r w:rsidRPr="005E0B5D">
        <w:rPr>
          <w:rFonts w:ascii="Roboto" w:hAnsi="Roboto"/>
          <w:sz w:val="28"/>
          <w:szCs w:val="28"/>
          <w:lang w:val="ru-RU"/>
        </w:rPr>
        <w:t xml:space="preserve"> и </w:t>
      </w:r>
      <w:r w:rsidRPr="0037730A">
        <w:rPr>
          <w:rFonts w:ascii="Roboto" w:hAnsi="Roboto"/>
          <w:b/>
          <w:sz w:val="28"/>
          <w:szCs w:val="28"/>
        </w:rPr>
        <w:t>IP</w:t>
      </w:r>
      <w:r w:rsidRPr="0037730A">
        <w:rPr>
          <w:rFonts w:ascii="Roboto" w:hAnsi="Roboto"/>
          <w:b/>
          <w:sz w:val="28"/>
          <w:szCs w:val="28"/>
          <w:lang w:val="ru-RU"/>
        </w:rPr>
        <w:t>-телефонами</w:t>
      </w:r>
      <w:r w:rsidRPr="005E0B5D">
        <w:rPr>
          <w:rFonts w:ascii="Roboto" w:hAnsi="Roboto"/>
          <w:sz w:val="28"/>
          <w:szCs w:val="28"/>
          <w:lang w:val="ru-RU"/>
        </w:rPr>
        <w:t>.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3636"/>
        <w:gridCol w:w="4111"/>
      </w:tblGrid>
      <w:tr w:rsidR="00E827F0" w:rsidRPr="00195F2E" w14:paraId="4323C066" w14:textId="77777777" w:rsidTr="00DD44D3">
        <w:tc>
          <w:tcPr>
            <w:tcW w:w="2880" w:type="dxa"/>
            <w:shd w:val="clear" w:color="auto" w:fill="D9D9D9" w:themeFill="background1" w:themeFillShade="D9"/>
            <w:vAlign w:val="center"/>
          </w:tcPr>
          <w:p w14:paraId="5AC12798" w14:textId="77777777" w:rsidR="00E827F0" w:rsidRPr="00195F2E" w:rsidRDefault="00FC154D" w:rsidP="00F0606A">
            <w:pPr>
              <w:jc w:val="center"/>
              <w:rPr>
                <w:rFonts w:ascii="Roboto" w:hAnsi="Roboto"/>
                <w:b/>
                <w:sz w:val="24"/>
                <w:szCs w:val="24"/>
              </w:rPr>
            </w:pPr>
            <w:proofErr w:type="spellStart"/>
            <w:r w:rsidRPr="00195F2E">
              <w:rPr>
                <w:rFonts w:ascii="Roboto" w:hAnsi="Roboto"/>
                <w:b/>
                <w:sz w:val="24"/>
                <w:szCs w:val="24"/>
              </w:rPr>
              <w:t>Проблема</w:t>
            </w:r>
            <w:proofErr w:type="spellEnd"/>
          </w:p>
        </w:tc>
        <w:tc>
          <w:tcPr>
            <w:tcW w:w="3636" w:type="dxa"/>
            <w:shd w:val="clear" w:color="auto" w:fill="D9D9D9" w:themeFill="background1" w:themeFillShade="D9"/>
            <w:vAlign w:val="center"/>
          </w:tcPr>
          <w:p w14:paraId="3F18C610" w14:textId="77777777" w:rsidR="00E827F0" w:rsidRPr="00195F2E" w:rsidRDefault="00FC154D" w:rsidP="00F0606A">
            <w:pPr>
              <w:jc w:val="center"/>
              <w:rPr>
                <w:rFonts w:ascii="Roboto" w:hAnsi="Roboto"/>
                <w:b/>
                <w:sz w:val="24"/>
                <w:szCs w:val="24"/>
              </w:rPr>
            </w:pPr>
            <w:proofErr w:type="spellStart"/>
            <w:r w:rsidRPr="00195F2E">
              <w:rPr>
                <w:rFonts w:ascii="Roboto" w:hAnsi="Roboto"/>
                <w:b/>
                <w:sz w:val="24"/>
                <w:szCs w:val="24"/>
              </w:rPr>
              <w:t>Причина</w:t>
            </w:r>
            <w:proofErr w:type="spellEnd"/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34733778" w14:textId="77777777" w:rsidR="00E827F0" w:rsidRPr="00195F2E" w:rsidRDefault="00FC154D" w:rsidP="00F0606A">
            <w:pPr>
              <w:jc w:val="center"/>
              <w:rPr>
                <w:rFonts w:ascii="Roboto" w:hAnsi="Roboto"/>
                <w:b/>
                <w:sz w:val="24"/>
                <w:szCs w:val="24"/>
              </w:rPr>
            </w:pPr>
            <w:proofErr w:type="spellStart"/>
            <w:r w:rsidRPr="00195F2E">
              <w:rPr>
                <w:rFonts w:ascii="Roboto" w:hAnsi="Roboto"/>
                <w:b/>
                <w:sz w:val="24"/>
                <w:szCs w:val="24"/>
              </w:rPr>
              <w:t>Решение</w:t>
            </w:r>
            <w:proofErr w:type="spellEnd"/>
          </w:p>
        </w:tc>
      </w:tr>
      <w:tr w:rsidR="00E827F0" w:rsidRPr="00F248F8" w14:paraId="102230B7" w14:textId="77777777" w:rsidTr="00DD44D3">
        <w:tc>
          <w:tcPr>
            <w:tcW w:w="2880" w:type="dxa"/>
            <w:vAlign w:val="center"/>
          </w:tcPr>
          <w:p w14:paraId="570A3B5B" w14:textId="77777777" w:rsidR="00E827F0" w:rsidRPr="00DD44D3" w:rsidRDefault="00FC154D">
            <w:pPr>
              <w:rPr>
                <w:rFonts w:ascii="Roboto" w:hAnsi="Roboto"/>
                <w:sz w:val="24"/>
                <w:szCs w:val="24"/>
                <w:lang w:val="ru-RU"/>
              </w:rPr>
            </w:pPr>
            <w:r w:rsidRPr="00DD44D3">
              <w:rPr>
                <w:rFonts w:ascii="Roboto" w:hAnsi="Roboto"/>
                <w:sz w:val="24"/>
                <w:szCs w:val="24"/>
                <w:lang w:val="ru-RU"/>
              </w:rPr>
              <w:t xml:space="preserve">Не удаётся войти в </w:t>
            </w:r>
            <w:r w:rsidRPr="00DD44D3">
              <w:rPr>
                <w:rFonts w:ascii="Roboto" w:hAnsi="Roboto"/>
                <w:sz w:val="24"/>
                <w:szCs w:val="24"/>
              </w:rPr>
              <w:t>Jabber</w:t>
            </w:r>
          </w:p>
        </w:tc>
        <w:tc>
          <w:tcPr>
            <w:tcW w:w="3636" w:type="dxa"/>
            <w:vAlign w:val="center"/>
          </w:tcPr>
          <w:p w14:paraId="3E93ED19" w14:textId="77777777" w:rsidR="00E827F0" w:rsidRPr="00DD44D3" w:rsidRDefault="00FC154D">
            <w:pPr>
              <w:rPr>
                <w:rFonts w:ascii="Roboto" w:hAnsi="Roboto"/>
                <w:sz w:val="24"/>
                <w:szCs w:val="24"/>
              </w:rPr>
            </w:pP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Неверный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формат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логина</w:t>
            </w:r>
            <w:proofErr w:type="spellEnd"/>
          </w:p>
        </w:tc>
        <w:tc>
          <w:tcPr>
            <w:tcW w:w="4111" w:type="dxa"/>
            <w:vAlign w:val="center"/>
          </w:tcPr>
          <w:p w14:paraId="4BFBA628" w14:textId="77777777" w:rsidR="00E827F0" w:rsidRPr="00DD44D3" w:rsidRDefault="00FC154D">
            <w:pPr>
              <w:rPr>
                <w:rFonts w:ascii="Roboto" w:hAnsi="Roboto"/>
                <w:sz w:val="24"/>
                <w:szCs w:val="24"/>
                <w:lang w:val="ru-RU"/>
              </w:rPr>
            </w:pPr>
            <w:r w:rsidRPr="00DD44D3">
              <w:rPr>
                <w:rFonts w:ascii="Roboto" w:hAnsi="Roboto"/>
                <w:sz w:val="24"/>
                <w:szCs w:val="24"/>
                <w:lang w:val="ru-RU"/>
              </w:rPr>
              <w:t>Используйте формат: ваш</w:t>
            </w:r>
            <w:r w:rsidR="00F0606A" w:rsidRPr="00DD44D3">
              <w:rPr>
                <w:rFonts w:ascii="Roboto" w:hAnsi="Roboto"/>
                <w:sz w:val="24"/>
                <w:szCs w:val="24"/>
              </w:rPr>
              <w:t>ERP</w:t>
            </w:r>
            <w:r w:rsidRPr="00DD44D3">
              <w:rPr>
                <w:rFonts w:ascii="Roboto" w:hAnsi="Roboto"/>
                <w:sz w:val="24"/>
                <w:szCs w:val="24"/>
                <w:lang w:val="ru-RU"/>
              </w:rPr>
              <w:t>логин@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uc</w:t>
            </w:r>
            <w:proofErr w:type="spellEnd"/>
            <w:r w:rsidRPr="00DD44D3">
              <w:rPr>
                <w:rFonts w:ascii="Roboto" w:hAnsi="Roboto"/>
                <w:sz w:val="24"/>
                <w:szCs w:val="24"/>
                <w:lang w:val="ru-RU"/>
              </w:rPr>
              <w:t>.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teztour</w:t>
            </w:r>
            <w:proofErr w:type="spellEnd"/>
            <w:r w:rsidRPr="00DD44D3">
              <w:rPr>
                <w:rFonts w:ascii="Roboto" w:hAnsi="Roboto"/>
                <w:sz w:val="24"/>
                <w:szCs w:val="24"/>
                <w:lang w:val="ru-RU"/>
              </w:rPr>
              <w:t>.</w:t>
            </w:r>
            <w:r w:rsidRPr="00DD44D3">
              <w:rPr>
                <w:rFonts w:ascii="Roboto" w:hAnsi="Roboto"/>
                <w:sz w:val="24"/>
                <w:szCs w:val="24"/>
              </w:rPr>
              <w:t>com</w:t>
            </w:r>
            <w:r w:rsidRPr="00DD44D3">
              <w:rPr>
                <w:rFonts w:ascii="Roboto" w:hAnsi="Roboto"/>
                <w:sz w:val="24"/>
                <w:szCs w:val="24"/>
                <w:lang w:val="ru-RU"/>
              </w:rPr>
              <w:t>.</w:t>
            </w:r>
          </w:p>
        </w:tc>
      </w:tr>
      <w:tr w:rsidR="00E827F0" w:rsidRPr="00F248F8" w14:paraId="7FB9F42D" w14:textId="77777777" w:rsidTr="00DD44D3">
        <w:tc>
          <w:tcPr>
            <w:tcW w:w="2880" w:type="dxa"/>
            <w:vAlign w:val="center"/>
          </w:tcPr>
          <w:p w14:paraId="0AB38A57" w14:textId="77777777" w:rsidR="00E827F0" w:rsidRPr="00DD44D3" w:rsidRDefault="00FC154D">
            <w:pPr>
              <w:rPr>
                <w:rFonts w:ascii="Roboto" w:hAnsi="Roboto"/>
                <w:sz w:val="24"/>
                <w:szCs w:val="24"/>
              </w:rPr>
            </w:pP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lastRenderedPageBreak/>
              <w:t>Плохое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качество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звука</w:t>
            </w:r>
            <w:proofErr w:type="spellEnd"/>
          </w:p>
        </w:tc>
        <w:tc>
          <w:tcPr>
            <w:tcW w:w="3636" w:type="dxa"/>
            <w:vAlign w:val="center"/>
          </w:tcPr>
          <w:p w14:paraId="24CEE561" w14:textId="77777777" w:rsidR="00E827F0" w:rsidRPr="00DD44D3" w:rsidRDefault="00FC154D">
            <w:pPr>
              <w:rPr>
                <w:rFonts w:ascii="Roboto" w:hAnsi="Roboto"/>
                <w:sz w:val="24"/>
                <w:szCs w:val="24"/>
              </w:rPr>
            </w:pP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Слабое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соединение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,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громкая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связь</w:t>
            </w:r>
            <w:proofErr w:type="spellEnd"/>
          </w:p>
        </w:tc>
        <w:tc>
          <w:tcPr>
            <w:tcW w:w="4111" w:type="dxa"/>
            <w:vAlign w:val="center"/>
          </w:tcPr>
          <w:p w14:paraId="30426F70" w14:textId="77777777" w:rsidR="00E827F0" w:rsidRPr="00DD44D3" w:rsidRDefault="00FC154D">
            <w:pPr>
              <w:rPr>
                <w:rFonts w:ascii="Roboto" w:hAnsi="Roboto"/>
                <w:sz w:val="24"/>
                <w:szCs w:val="24"/>
                <w:lang w:val="ru-RU"/>
              </w:rPr>
            </w:pPr>
            <w:r w:rsidRPr="00DD44D3">
              <w:rPr>
                <w:rFonts w:ascii="Roboto" w:hAnsi="Roboto"/>
                <w:sz w:val="24"/>
                <w:szCs w:val="24"/>
                <w:lang w:val="ru-RU"/>
              </w:rPr>
              <w:t xml:space="preserve">Используйте </w:t>
            </w:r>
            <w:r w:rsidRPr="00DD44D3">
              <w:rPr>
                <w:rFonts w:ascii="Roboto" w:hAnsi="Roboto"/>
                <w:sz w:val="24"/>
                <w:szCs w:val="24"/>
              </w:rPr>
              <w:t>Wi</w:t>
            </w:r>
            <w:r w:rsidRPr="00DD44D3">
              <w:rPr>
                <w:rFonts w:ascii="Roboto" w:hAnsi="Roboto"/>
                <w:sz w:val="24"/>
                <w:szCs w:val="24"/>
                <w:lang w:val="ru-RU"/>
              </w:rPr>
              <w:t>-</w:t>
            </w:r>
            <w:r w:rsidRPr="00DD44D3">
              <w:rPr>
                <w:rFonts w:ascii="Roboto" w:hAnsi="Roboto"/>
                <w:sz w:val="24"/>
                <w:szCs w:val="24"/>
              </w:rPr>
              <w:t>Fi</w:t>
            </w:r>
            <w:r w:rsidRPr="00DD44D3">
              <w:rPr>
                <w:rFonts w:ascii="Roboto" w:hAnsi="Roboto"/>
                <w:sz w:val="24"/>
                <w:szCs w:val="24"/>
                <w:lang w:val="ru-RU"/>
              </w:rPr>
              <w:t>/4</w:t>
            </w:r>
            <w:r w:rsidRPr="00DD44D3">
              <w:rPr>
                <w:rFonts w:ascii="Roboto" w:hAnsi="Roboto"/>
                <w:sz w:val="24"/>
                <w:szCs w:val="24"/>
              </w:rPr>
              <w:t>G</w:t>
            </w:r>
            <w:r w:rsidRPr="00DD44D3">
              <w:rPr>
                <w:rFonts w:ascii="Roboto" w:hAnsi="Roboto"/>
                <w:sz w:val="24"/>
                <w:szCs w:val="24"/>
                <w:lang w:val="ru-RU"/>
              </w:rPr>
              <w:t xml:space="preserve"> и гарнитуру.</w:t>
            </w:r>
          </w:p>
        </w:tc>
      </w:tr>
      <w:tr w:rsidR="00E827F0" w:rsidRPr="00F248F8" w14:paraId="5DFFEE6B" w14:textId="77777777" w:rsidTr="00DD44D3">
        <w:tc>
          <w:tcPr>
            <w:tcW w:w="2880" w:type="dxa"/>
            <w:vAlign w:val="center"/>
          </w:tcPr>
          <w:p w14:paraId="1BD9500C" w14:textId="77777777" w:rsidR="00E827F0" w:rsidRPr="00DD44D3" w:rsidRDefault="00FC154D">
            <w:pPr>
              <w:rPr>
                <w:rFonts w:ascii="Roboto" w:hAnsi="Roboto"/>
                <w:sz w:val="24"/>
                <w:szCs w:val="24"/>
              </w:rPr>
            </w:pP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Не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проходят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международные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звонки</w:t>
            </w:r>
            <w:proofErr w:type="spellEnd"/>
          </w:p>
        </w:tc>
        <w:tc>
          <w:tcPr>
            <w:tcW w:w="3636" w:type="dxa"/>
            <w:vAlign w:val="center"/>
          </w:tcPr>
          <w:p w14:paraId="7AE08CD6" w14:textId="77777777" w:rsidR="00E827F0" w:rsidRPr="00DD44D3" w:rsidRDefault="00FC154D">
            <w:pPr>
              <w:rPr>
                <w:rFonts w:ascii="Roboto" w:hAnsi="Roboto"/>
                <w:sz w:val="24"/>
                <w:szCs w:val="24"/>
              </w:rPr>
            </w:pP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Неверный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формат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номера</w:t>
            </w:r>
            <w:proofErr w:type="spellEnd"/>
          </w:p>
        </w:tc>
        <w:tc>
          <w:tcPr>
            <w:tcW w:w="4111" w:type="dxa"/>
            <w:vAlign w:val="center"/>
          </w:tcPr>
          <w:p w14:paraId="1387DB97" w14:textId="77777777" w:rsidR="00E827F0" w:rsidRPr="00DD44D3" w:rsidRDefault="009B7844">
            <w:pPr>
              <w:rPr>
                <w:rFonts w:ascii="Roboto" w:hAnsi="Roboto"/>
                <w:sz w:val="24"/>
                <w:szCs w:val="24"/>
                <w:lang w:val="ru-RU"/>
              </w:rPr>
            </w:pPr>
            <w:r w:rsidRPr="00DD44D3">
              <w:rPr>
                <w:rFonts w:ascii="Roboto" w:hAnsi="Roboto"/>
                <w:sz w:val="24"/>
                <w:szCs w:val="24"/>
                <w:lang w:val="ru-RU"/>
              </w:rPr>
              <w:t xml:space="preserve">Набирайте в виде: </w:t>
            </w:r>
            <w:r w:rsidRPr="00DD44D3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>+код страны + номер</w:t>
            </w:r>
            <w:r w:rsidRPr="00DD44D3">
              <w:rPr>
                <w:rFonts w:ascii="Roboto" w:hAnsi="Roboto"/>
                <w:sz w:val="24"/>
                <w:szCs w:val="24"/>
                <w:lang w:val="ru-RU"/>
              </w:rPr>
              <w:t xml:space="preserve"> (например, +90 212…)</w:t>
            </w:r>
          </w:p>
        </w:tc>
      </w:tr>
      <w:tr w:rsidR="00DD44D3" w:rsidRPr="00F248F8" w14:paraId="04DB8F66" w14:textId="77777777" w:rsidTr="00DD44D3">
        <w:tc>
          <w:tcPr>
            <w:tcW w:w="2880" w:type="dxa"/>
            <w:vAlign w:val="center"/>
          </w:tcPr>
          <w:p w14:paraId="487800B8" w14:textId="7D92AA17" w:rsidR="00DD44D3" w:rsidRPr="00DD44D3" w:rsidRDefault="00DD44D3">
            <w:pPr>
              <w:rPr>
                <w:rFonts w:ascii="Roboto" w:hAnsi="Roboto"/>
                <w:sz w:val="24"/>
                <w:szCs w:val="24"/>
              </w:rPr>
            </w:pP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Не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слышно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собеседника</w:t>
            </w:r>
            <w:proofErr w:type="spellEnd"/>
          </w:p>
        </w:tc>
        <w:tc>
          <w:tcPr>
            <w:tcW w:w="3636" w:type="dxa"/>
            <w:vAlign w:val="center"/>
          </w:tcPr>
          <w:p w14:paraId="3EC07FCA" w14:textId="19BBF2AD" w:rsidR="00DD44D3" w:rsidRPr="00DD44D3" w:rsidRDefault="00DD44D3">
            <w:pPr>
              <w:rPr>
                <w:rFonts w:ascii="Roboto" w:hAnsi="Roboto"/>
                <w:sz w:val="24"/>
                <w:szCs w:val="24"/>
                <w:lang w:val="ru-RU"/>
              </w:rPr>
            </w:pPr>
            <w:r w:rsidRPr="00DD44D3">
              <w:rPr>
                <w:rFonts w:ascii="Roboto" w:hAnsi="Roboto"/>
                <w:sz w:val="24"/>
                <w:szCs w:val="24"/>
                <w:lang w:val="ru-RU"/>
              </w:rPr>
              <w:t>Выбрано неверное устройство воспроизведения или гарнитура</w:t>
            </w:r>
          </w:p>
        </w:tc>
        <w:tc>
          <w:tcPr>
            <w:tcW w:w="4111" w:type="dxa"/>
            <w:vAlign w:val="center"/>
          </w:tcPr>
          <w:p w14:paraId="79F34644" w14:textId="5B7BC2FA" w:rsidR="00DD44D3" w:rsidRPr="00DD44D3" w:rsidRDefault="00DD44D3">
            <w:pPr>
              <w:rPr>
                <w:rFonts w:ascii="Roboto" w:hAnsi="Roboto"/>
                <w:sz w:val="24"/>
                <w:szCs w:val="24"/>
                <w:lang w:val="ru-RU"/>
              </w:rPr>
            </w:pPr>
            <w:r w:rsidRPr="00DD44D3">
              <w:rPr>
                <w:rFonts w:ascii="Roboto" w:hAnsi="Roboto"/>
                <w:sz w:val="24"/>
                <w:szCs w:val="24"/>
                <w:lang w:val="ru-RU"/>
              </w:rPr>
              <w:t xml:space="preserve">Проверьте настройки аудио в </w:t>
            </w:r>
            <w:r w:rsidRPr="00DD44D3">
              <w:rPr>
                <w:rFonts w:ascii="Roboto" w:hAnsi="Roboto"/>
                <w:sz w:val="24"/>
                <w:szCs w:val="24"/>
              </w:rPr>
              <w:t>Jabber</w:t>
            </w:r>
            <w:r w:rsidRPr="00DD44D3">
              <w:rPr>
                <w:rFonts w:ascii="Roboto" w:hAnsi="Roboto"/>
                <w:sz w:val="24"/>
                <w:szCs w:val="24"/>
                <w:lang w:val="ru-RU"/>
              </w:rPr>
              <w:t xml:space="preserve"> (значок шестерёнки </w:t>
            </w:r>
            <w:r w:rsidRPr="00DD44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→</w:t>
            </w:r>
            <w:r w:rsidRPr="00DD44D3">
              <w:rPr>
                <w:rFonts w:ascii="Roboto" w:hAnsi="Roboto"/>
                <w:sz w:val="24"/>
                <w:szCs w:val="24"/>
                <w:lang w:val="ru-RU"/>
              </w:rPr>
              <w:t xml:space="preserve"> </w:t>
            </w:r>
            <w:r w:rsidRPr="00DD44D3">
              <w:rPr>
                <w:rStyle w:val="af6"/>
                <w:rFonts w:ascii="Roboto" w:hAnsi="Roboto"/>
                <w:sz w:val="24"/>
                <w:szCs w:val="24"/>
              </w:rPr>
              <w:t>Audio</w:t>
            </w:r>
            <w:r w:rsidRPr="00DD44D3">
              <w:rPr>
                <w:rFonts w:ascii="Roboto" w:hAnsi="Roboto"/>
                <w:sz w:val="24"/>
                <w:szCs w:val="24"/>
                <w:lang w:val="ru-RU"/>
              </w:rPr>
              <w:t>)</w:t>
            </w:r>
          </w:p>
        </w:tc>
      </w:tr>
      <w:tr w:rsidR="00DD44D3" w:rsidRPr="00F248F8" w14:paraId="3C390CEB" w14:textId="77777777" w:rsidTr="00DD44D3">
        <w:tc>
          <w:tcPr>
            <w:tcW w:w="2880" w:type="dxa"/>
            <w:vAlign w:val="center"/>
          </w:tcPr>
          <w:p w14:paraId="53F0C041" w14:textId="40EB3FE4" w:rsidR="00DD44D3" w:rsidRPr="00DD44D3" w:rsidRDefault="00DD44D3">
            <w:pPr>
              <w:rPr>
                <w:rFonts w:ascii="Roboto" w:hAnsi="Roboto"/>
                <w:sz w:val="24"/>
                <w:szCs w:val="24"/>
              </w:rPr>
            </w:pP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Звонок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не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проходит</w:t>
            </w:r>
            <w:proofErr w:type="spellEnd"/>
          </w:p>
        </w:tc>
        <w:tc>
          <w:tcPr>
            <w:tcW w:w="3636" w:type="dxa"/>
            <w:vAlign w:val="center"/>
          </w:tcPr>
          <w:p w14:paraId="560C6D68" w14:textId="33D9A8A9" w:rsidR="00DD44D3" w:rsidRPr="00DD44D3" w:rsidRDefault="00DD44D3">
            <w:pPr>
              <w:rPr>
                <w:rFonts w:ascii="Roboto" w:hAnsi="Roboto"/>
                <w:sz w:val="24"/>
                <w:szCs w:val="24"/>
                <w:lang w:val="ru-RU"/>
              </w:rPr>
            </w:pP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Неправильно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указан</w:t>
            </w:r>
            <w:proofErr w:type="spellEnd"/>
            <w:r w:rsidRPr="00DD44D3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DD44D3">
              <w:rPr>
                <w:rFonts w:ascii="Roboto" w:hAnsi="Roboto"/>
                <w:sz w:val="24"/>
                <w:szCs w:val="24"/>
              </w:rPr>
              <w:t>номер</w:t>
            </w:r>
            <w:proofErr w:type="spellEnd"/>
          </w:p>
        </w:tc>
        <w:tc>
          <w:tcPr>
            <w:tcW w:w="4111" w:type="dxa"/>
            <w:vAlign w:val="center"/>
          </w:tcPr>
          <w:p w14:paraId="35CE08EC" w14:textId="19668C21" w:rsidR="00DD44D3" w:rsidRPr="00DD44D3" w:rsidRDefault="00DD44D3">
            <w:pPr>
              <w:rPr>
                <w:rFonts w:ascii="Roboto" w:hAnsi="Roboto"/>
                <w:sz w:val="24"/>
                <w:szCs w:val="24"/>
                <w:lang w:val="ru-RU"/>
              </w:rPr>
            </w:pPr>
            <w:r w:rsidRPr="00DD44D3">
              <w:rPr>
                <w:rFonts w:ascii="Roboto" w:hAnsi="Roboto"/>
                <w:sz w:val="24"/>
                <w:szCs w:val="24"/>
                <w:lang w:val="ru-RU"/>
              </w:rPr>
              <w:t xml:space="preserve">Проверьте формат: </w:t>
            </w:r>
            <w:r w:rsidRPr="00DD44D3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>+код страны + номер</w:t>
            </w:r>
            <w:r w:rsidRPr="00DD44D3">
              <w:rPr>
                <w:rFonts w:ascii="Roboto" w:hAnsi="Roboto"/>
                <w:sz w:val="24"/>
                <w:szCs w:val="24"/>
                <w:lang w:val="ru-RU"/>
              </w:rPr>
              <w:t xml:space="preserve">; если проблема сохраняется — обратитесь в </w:t>
            </w:r>
            <w:r w:rsidRPr="00DD44D3">
              <w:rPr>
                <w:rStyle w:val="af6"/>
                <w:rFonts w:ascii="Roboto" w:hAnsi="Roboto"/>
                <w:sz w:val="24"/>
                <w:szCs w:val="24"/>
                <w:lang w:val="ru-RU"/>
              </w:rPr>
              <w:t>ИТ-отдел</w:t>
            </w:r>
          </w:p>
        </w:tc>
      </w:tr>
    </w:tbl>
    <w:p w14:paraId="478EF1C1" w14:textId="7CF71324" w:rsidR="00673629" w:rsidRDefault="00673629" w:rsidP="00673629">
      <w:pPr>
        <w:pStyle w:val="1"/>
        <w:rPr>
          <w:rStyle w:val="af6"/>
          <w:rFonts w:ascii="Roboto" w:hAnsi="Roboto"/>
          <w:b/>
          <w:bCs/>
          <w:lang w:val="ru-RU"/>
        </w:rPr>
      </w:pPr>
      <w:r>
        <w:rPr>
          <w:rFonts w:ascii="Roboto" w:hAnsi="Roboto"/>
          <w:lang w:val="ru-RU"/>
        </w:rPr>
        <w:t>8</w:t>
      </w:r>
      <w:r w:rsidRPr="00673629">
        <w:rPr>
          <w:rFonts w:ascii="Roboto" w:hAnsi="Roboto"/>
          <w:lang w:val="ru-RU"/>
        </w:rPr>
        <w:t xml:space="preserve">. </w:t>
      </w:r>
      <w:r>
        <w:rPr>
          <w:rFonts w:ascii="Roboto" w:hAnsi="Roboto"/>
          <w:lang w:val="ru-RU"/>
        </w:rPr>
        <w:t>Техническая п</w:t>
      </w:r>
      <w:r w:rsidRPr="00673629">
        <w:rPr>
          <w:rStyle w:val="af6"/>
          <w:rFonts w:ascii="Roboto" w:hAnsi="Roboto"/>
          <w:b/>
          <w:bCs/>
          <w:lang w:val="ru-RU"/>
        </w:rPr>
        <w:t>оддержка и контакты</w:t>
      </w:r>
    </w:p>
    <w:p w14:paraId="643E1558" w14:textId="3C07DC82" w:rsidR="00F248F8" w:rsidRPr="00F248F8" w:rsidRDefault="00673629" w:rsidP="00673629">
      <w:pPr>
        <w:pStyle w:val="aff8"/>
        <w:jc w:val="both"/>
        <w:rPr>
          <w:rFonts w:ascii="Roboto" w:hAnsi="Roboto" w:cs="Segoe UI Emoji"/>
          <w:sz w:val="28"/>
          <w:szCs w:val="28"/>
        </w:rPr>
      </w:pPr>
      <w:r w:rsidRPr="00673629">
        <w:rPr>
          <w:rFonts w:ascii="Roboto" w:hAnsi="Roboto"/>
          <w:sz w:val="28"/>
          <w:szCs w:val="28"/>
        </w:rPr>
        <w:t xml:space="preserve">Если проблема не решается </w:t>
      </w:r>
      <w:r w:rsidR="00F248F8" w:rsidRPr="00F248F8">
        <w:rPr>
          <w:rFonts w:ascii="Roboto" w:hAnsi="Roboto"/>
          <w:sz w:val="28"/>
          <w:szCs w:val="28"/>
        </w:rPr>
        <w:t xml:space="preserve">самостоятельно, пожалуйста, обратитесь в IT-отдел через портал </w:t>
      </w:r>
      <w:hyperlink r:id="rId9" w:history="1">
        <w:r w:rsidRPr="00AA08A3">
          <w:rPr>
            <w:rStyle w:val="aff9"/>
            <w:rFonts w:ascii="Roboto" w:hAnsi="Roboto"/>
            <w:sz w:val="28"/>
            <w:szCs w:val="28"/>
          </w:rPr>
          <w:t>its.tez-tour.com</w:t>
        </w:r>
      </w:hyperlink>
      <w:r w:rsidR="00F248F8">
        <w:rPr>
          <w:rStyle w:val="aff9"/>
          <w:rFonts w:ascii="Roboto" w:hAnsi="Roboto"/>
          <w:sz w:val="28"/>
          <w:szCs w:val="28"/>
        </w:rPr>
        <w:t xml:space="preserve"> </w:t>
      </w:r>
      <w:r w:rsidRPr="00673629">
        <w:rPr>
          <w:rFonts w:ascii="Roboto" w:hAnsi="Roboto"/>
          <w:sz w:val="28"/>
          <w:szCs w:val="28"/>
        </w:rPr>
        <w:t>или напишите</w:t>
      </w:r>
      <w:r w:rsidR="00F248F8">
        <w:rPr>
          <w:rFonts w:ascii="Roboto" w:hAnsi="Roboto"/>
          <w:sz w:val="28"/>
          <w:szCs w:val="28"/>
        </w:rPr>
        <w:t xml:space="preserve"> </w:t>
      </w:r>
      <w:r w:rsidR="00F248F8" w:rsidRPr="00F248F8">
        <w:rPr>
          <w:rFonts w:ascii="Roboto" w:hAnsi="Roboto"/>
          <w:sz w:val="28"/>
          <w:szCs w:val="28"/>
        </w:rPr>
        <w:t>на почту</w:t>
      </w:r>
      <w:r w:rsidRPr="00673629">
        <w:rPr>
          <w:rFonts w:ascii="Roboto" w:hAnsi="Roboto"/>
          <w:sz w:val="28"/>
          <w:szCs w:val="28"/>
        </w:rPr>
        <w:t xml:space="preserve"> </w:t>
      </w:r>
      <w:r w:rsidR="00F248F8" w:rsidRPr="00F248F8">
        <w:rPr>
          <w:rFonts w:ascii="Segoe UI Emoji" w:hAnsi="Segoe UI Emoji" w:cs="Segoe UI Emoji"/>
          <w:sz w:val="28"/>
          <w:szCs w:val="28"/>
        </w:rPr>
        <w:t>📧</w:t>
      </w:r>
      <w:r w:rsidR="00F248F8" w:rsidRPr="00F248F8">
        <w:rPr>
          <w:rFonts w:ascii="Roboto" w:hAnsi="Roboto"/>
          <w:sz w:val="28"/>
          <w:szCs w:val="28"/>
        </w:rPr>
        <w:t xml:space="preserve"> </w:t>
      </w:r>
      <w:hyperlink r:id="rId10" w:history="1">
        <w:r w:rsidR="00F248F8" w:rsidRPr="00F248F8">
          <w:rPr>
            <w:rStyle w:val="aff9"/>
            <w:rFonts w:ascii="Roboto" w:hAnsi="Roboto"/>
            <w:sz w:val="28"/>
            <w:szCs w:val="28"/>
          </w:rPr>
          <w:t>help@tez-tour.com</w:t>
        </w:r>
      </w:hyperlink>
      <w:r w:rsidR="00F248F8" w:rsidRPr="00F248F8">
        <w:rPr>
          <w:rFonts w:ascii="Roboto" w:hAnsi="Roboto"/>
          <w:sz w:val="28"/>
          <w:szCs w:val="28"/>
        </w:rPr>
        <w:t> </w:t>
      </w:r>
      <w:r w:rsidR="00F248F8" w:rsidRPr="00F248F8">
        <w:t xml:space="preserve"> </w:t>
      </w:r>
      <w:r w:rsidR="00F248F8" w:rsidRPr="00F248F8">
        <w:rPr>
          <w:rFonts w:ascii="Calibri" w:hAnsi="Calibri" w:cs="Calibri"/>
          <w:sz w:val="28"/>
          <w:szCs w:val="28"/>
        </w:rPr>
        <w:t>или</w:t>
      </w:r>
      <w:r w:rsidR="00F248F8" w:rsidRPr="00F248F8">
        <w:rPr>
          <w:rFonts w:ascii="Segoe UI Emoji" w:hAnsi="Segoe UI Emoji" w:cs="Segoe UI Emoji"/>
          <w:sz w:val="28"/>
          <w:szCs w:val="28"/>
        </w:rPr>
        <w:t xml:space="preserve"> </w:t>
      </w:r>
      <w:r w:rsidR="00F248F8" w:rsidRPr="00F248F8">
        <w:rPr>
          <w:rFonts w:ascii="Roboto" w:hAnsi="Roboto" w:cs="Calibri"/>
          <w:sz w:val="28"/>
          <w:szCs w:val="28"/>
        </w:rPr>
        <w:t>позвоните</w:t>
      </w:r>
      <w:r w:rsidR="00F248F8" w:rsidRPr="00F248F8">
        <w:rPr>
          <w:rFonts w:ascii="Roboto" w:hAnsi="Roboto" w:cs="Segoe UI Emoji"/>
          <w:sz w:val="28"/>
          <w:szCs w:val="28"/>
        </w:rPr>
        <w:t xml:space="preserve"> </w:t>
      </w:r>
      <w:r w:rsidR="00F248F8" w:rsidRPr="00F248F8">
        <w:rPr>
          <w:rFonts w:ascii="Roboto" w:hAnsi="Roboto" w:cs="Calibri"/>
          <w:sz w:val="28"/>
          <w:szCs w:val="28"/>
        </w:rPr>
        <w:t>по</w:t>
      </w:r>
      <w:r w:rsidR="00F248F8" w:rsidRPr="00F248F8">
        <w:rPr>
          <w:rFonts w:ascii="Roboto" w:hAnsi="Roboto" w:cs="Segoe UI Emoji"/>
          <w:sz w:val="28"/>
          <w:szCs w:val="28"/>
        </w:rPr>
        <w:t xml:space="preserve"> </w:t>
      </w:r>
      <w:r w:rsidR="00F248F8" w:rsidRPr="00F248F8">
        <w:rPr>
          <w:rFonts w:ascii="Roboto" w:hAnsi="Roboto" w:cs="Calibri"/>
          <w:sz w:val="28"/>
          <w:szCs w:val="28"/>
        </w:rPr>
        <w:t>внутреннему</w:t>
      </w:r>
      <w:r w:rsidR="00F248F8" w:rsidRPr="00F248F8">
        <w:rPr>
          <w:rFonts w:ascii="Roboto" w:hAnsi="Roboto" w:cs="Segoe UI Emoji"/>
          <w:sz w:val="28"/>
          <w:szCs w:val="28"/>
        </w:rPr>
        <w:t xml:space="preserve"> </w:t>
      </w:r>
      <w:r w:rsidR="00F248F8" w:rsidRPr="00F248F8">
        <w:rPr>
          <w:rFonts w:ascii="Roboto" w:hAnsi="Roboto" w:cs="Calibri"/>
          <w:sz w:val="28"/>
          <w:szCs w:val="28"/>
        </w:rPr>
        <w:t>номеру</w:t>
      </w:r>
      <w:r w:rsidR="00F248F8" w:rsidRPr="00F248F8">
        <w:rPr>
          <w:rFonts w:ascii="Roboto" w:hAnsi="Roboto" w:cs="Segoe UI Emoji"/>
          <w:sz w:val="28"/>
          <w:szCs w:val="28"/>
        </w:rPr>
        <w:t xml:space="preserve"> </w:t>
      </w:r>
      <w:r w:rsidR="00F248F8" w:rsidRPr="00F248F8">
        <w:rPr>
          <w:rFonts w:ascii="Segoe UI Emoji" w:hAnsi="Segoe UI Emoji" w:cs="Segoe UI Emoji"/>
          <w:sz w:val="28"/>
          <w:szCs w:val="28"/>
        </w:rPr>
        <w:t>📞</w:t>
      </w:r>
      <w:r w:rsidR="00F248F8" w:rsidRPr="00F248F8">
        <w:rPr>
          <w:rFonts w:ascii="Roboto" w:hAnsi="Roboto" w:cs="Segoe UI Emoji"/>
          <w:sz w:val="28"/>
          <w:szCs w:val="28"/>
        </w:rPr>
        <w:t xml:space="preserve"> </w:t>
      </w:r>
      <w:r w:rsidR="00F248F8" w:rsidRPr="00B97D19">
        <w:rPr>
          <w:rFonts w:ascii="Roboto" w:hAnsi="Roboto" w:cs="Segoe UI Emoji"/>
          <w:b/>
          <w:sz w:val="28"/>
          <w:szCs w:val="28"/>
        </w:rPr>
        <w:t>1000</w:t>
      </w:r>
      <w:r w:rsidR="00F248F8" w:rsidRPr="00F248F8">
        <w:rPr>
          <w:rFonts w:ascii="Roboto" w:hAnsi="Roboto" w:cs="Segoe UI Emoji"/>
          <w:sz w:val="28"/>
          <w:szCs w:val="28"/>
        </w:rPr>
        <w:t xml:space="preserve"> </w:t>
      </w:r>
      <w:r w:rsidR="00F248F8" w:rsidRPr="00F248F8">
        <w:rPr>
          <w:rFonts w:ascii="Roboto" w:hAnsi="Roboto" w:cs="Calibri"/>
          <w:sz w:val="28"/>
          <w:szCs w:val="28"/>
        </w:rPr>
        <w:t>или</w:t>
      </w:r>
      <w:r w:rsidR="00F248F8" w:rsidRPr="00F248F8">
        <w:rPr>
          <w:rFonts w:ascii="Roboto" w:hAnsi="Roboto" w:cs="Segoe UI Emoji"/>
          <w:sz w:val="28"/>
          <w:szCs w:val="28"/>
        </w:rPr>
        <w:t xml:space="preserve"> </w:t>
      </w:r>
      <w:r w:rsidR="00F248F8" w:rsidRPr="00F248F8">
        <w:rPr>
          <w:rFonts w:ascii="Roboto" w:hAnsi="Roboto" w:cs="Calibri"/>
          <w:sz w:val="28"/>
          <w:szCs w:val="28"/>
        </w:rPr>
        <w:t>внешнему</w:t>
      </w:r>
      <w:r w:rsidR="00F248F8" w:rsidRPr="00F248F8">
        <w:rPr>
          <w:rFonts w:ascii="Roboto" w:hAnsi="Roboto" w:cs="Segoe UI Emoji"/>
          <w:sz w:val="28"/>
          <w:szCs w:val="28"/>
        </w:rPr>
        <w:t xml:space="preserve"> </w:t>
      </w:r>
      <w:r w:rsidR="00F248F8" w:rsidRPr="00B97D19">
        <w:rPr>
          <w:rFonts w:ascii="Roboto" w:hAnsi="Roboto" w:cs="Segoe UI Emoji"/>
          <w:b/>
          <w:sz w:val="28"/>
          <w:szCs w:val="28"/>
        </w:rPr>
        <w:t>+7 (495) 775-10-09</w:t>
      </w:r>
      <w:r w:rsidR="00630E51">
        <w:rPr>
          <w:rFonts w:ascii="Roboto" w:hAnsi="Roboto" w:cs="Segoe UI Emoji"/>
          <w:sz w:val="28"/>
          <w:szCs w:val="28"/>
        </w:rPr>
        <w:t>.</w:t>
      </w:r>
    </w:p>
    <w:p w14:paraId="38B37BF4" w14:textId="4AB03069" w:rsidR="00673629" w:rsidRPr="00673629" w:rsidRDefault="00673629" w:rsidP="00673629">
      <w:pPr>
        <w:pStyle w:val="aff8"/>
        <w:jc w:val="both"/>
        <w:rPr>
          <w:rFonts w:ascii="Roboto" w:hAnsi="Roboto"/>
          <w:b/>
          <w:sz w:val="28"/>
          <w:szCs w:val="28"/>
        </w:rPr>
      </w:pPr>
      <w:r w:rsidRPr="00673629">
        <w:rPr>
          <w:rFonts w:ascii="Roboto" w:hAnsi="Roboto"/>
          <w:b/>
          <w:sz w:val="28"/>
          <w:szCs w:val="28"/>
        </w:rPr>
        <w:t>При обращении укажите:</w:t>
      </w:r>
    </w:p>
    <w:p w14:paraId="58A7028D" w14:textId="77777777" w:rsidR="00673629" w:rsidRPr="00673629" w:rsidRDefault="00673629" w:rsidP="00673629">
      <w:pPr>
        <w:pStyle w:val="aff8"/>
        <w:numPr>
          <w:ilvl w:val="0"/>
          <w:numId w:val="15"/>
        </w:numPr>
        <w:jc w:val="both"/>
        <w:rPr>
          <w:rFonts w:ascii="Roboto" w:hAnsi="Roboto"/>
          <w:sz w:val="28"/>
          <w:szCs w:val="28"/>
        </w:rPr>
      </w:pPr>
      <w:r w:rsidRPr="00673629">
        <w:rPr>
          <w:rFonts w:ascii="Roboto" w:hAnsi="Roboto"/>
          <w:sz w:val="28"/>
          <w:szCs w:val="28"/>
        </w:rPr>
        <w:t>ваш внутренний номер;</w:t>
      </w:r>
    </w:p>
    <w:p w14:paraId="1A19BCEF" w14:textId="0E80FA8A" w:rsidR="00673629" w:rsidRPr="00673629" w:rsidRDefault="00673629" w:rsidP="00673629">
      <w:pPr>
        <w:pStyle w:val="aff8"/>
        <w:numPr>
          <w:ilvl w:val="0"/>
          <w:numId w:val="15"/>
        </w:numPr>
        <w:jc w:val="both"/>
        <w:rPr>
          <w:rFonts w:ascii="Roboto" w:hAnsi="Roboto"/>
          <w:sz w:val="28"/>
          <w:szCs w:val="28"/>
        </w:rPr>
      </w:pPr>
      <w:r w:rsidRPr="00673629">
        <w:rPr>
          <w:rFonts w:ascii="Roboto" w:hAnsi="Roboto"/>
          <w:sz w:val="28"/>
          <w:szCs w:val="28"/>
        </w:rPr>
        <w:t xml:space="preserve">краткое описание проблемы (например: </w:t>
      </w:r>
      <w:r w:rsidR="00E205CC">
        <w:rPr>
          <w:rFonts w:ascii="Roboto" w:hAnsi="Roboto"/>
          <w:sz w:val="28"/>
          <w:szCs w:val="28"/>
        </w:rPr>
        <w:t>«</w:t>
      </w:r>
      <w:r w:rsidRPr="00673629">
        <w:rPr>
          <w:rFonts w:ascii="Roboto" w:hAnsi="Roboto"/>
          <w:sz w:val="28"/>
          <w:szCs w:val="28"/>
        </w:rPr>
        <w:t xml:space="preserve">не работает звук в </w:t>
      </w:r>
      <w:proofErr w:type="spellStart"/>
      <w:r w:rsidRPr="00673629">
        <w:rPr>
          <w:rFonts w:ascii="Roboto" w:hAnsi="Roboto"/>
          <w:sz w:val="28"/>
          <w:szCs w:val="28"/>
        </w:rPr>
        <w:t>Jabber</w:t>
      </w:r>
      <w:proofErr w:type="spellEnd"/>
      <w:r w:rsidR="00E205CC">
        <w:rPr>
          <w:rFonts w:ascii="Roboto" w:hAnsi="Roboto"/>
          <w:sz w:val="28"/>
          <w:szCs w:val="28"/>
        </w:rPr>
        <w:t>»</w:t>
      </w:r>
      <w:r w:rsidRPr="00673629">
        <w:rPr>
          <w:rFonts w:ascii="Roboto" w:hAnsi="Roboto"/>
          <w:sz w:val="28"/>
          <w:szCs w:val="28"/>
        </w:rPr>
        <w:t>);</w:t>
      </w:r>
    </w:p>
    <w:p w14:paraId="6871CAE7" w14:textId="6729F4D8" w:rsidR="00673629" w:rsidRPr="00673629" w:rsidRDefault="00673629" w:rsidP="00673629">
      <w:pPr>
        <w:pStyle w:val="aff8"/>
        <w:numPr>
          <w:ilvl w:val="0"/>
          <w:numId w:val="15"/>
        </w:numPr>
        <w:jc w:val="both"/>
        <w:rPr>
          <w:rFonts w:ascii="Roboto" w:hAnsi="Roboto"/>
          <w:sz w:val="28"/>
          <w:szCs w:val="28"/>
        </w:rPr>
      </w:pPr>
      <w:r w:rsidRPr="00673629">
        <w:rPr>
          <w:rFonts w:ascii="Roboto" w:hAnsi="Roboto"/>
          <w:sz w:val="28"/>
          <w:szCs w:val="28"/>
        </w:rPr>
        <w:t>время возникновения</w:t>
      </w:r>
      <w:r>
        <w:rPr>
          <w:rFonts w:ascii="Roboto" w:hAnsi="Roboto"/>
          <w:sz w:val="28"/>
          <w:szCs w:val="28"/>
        </w:rPr>
        <w:t>;</w:t>
      </w:r>
    </w:p>
    <w:p w14:paraId="6DF8365F" w14:textId="77777777" w:rsidR="00673629" w:rsidRPr="009B7844" w:rsidRDefault="00673629">
      <w:pPr>
        <w:rPr>
          <w:rFonts w:ascii="Roboto" w:hAnsi="Roboto"/>
          <w:sz w:val="28"/>
          <w:szCs w:val="28"/>
          <w:lang w:val="ru-RU"/>
        </w:rPr>
      </w:pPr>
      <w:bookmarkStart w:id="0" w:name="_GoBack"/>
      <w:bookmarkEnd w:id="0"/>
    </w:p>
    <w:sectPr w:rsidR="00673629" w:rsidRPr="009B7844" w:rsidSect="00781724">
      <w:footerReference w:type="default" r:id="rId11"/>
      <w:pgSz w:w="12240" w:h="15840"/>
      <w:pgMar w:top="426" w:right="758" w:bottom="144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CCEB13" w14:textId="77777777" w:rsidR="00AF3BB1" w:rsidRDefault="00AF3BB1" w:rsidP="00FD26A6">
      <w:pPr>
        <w:spacing w:after="0" w:line="240" w:lineRule="auto"/>
      </w:pPr>
      <w:r>
        <w:separator/>
      </w:r>
    </w:p>
  </w:endnote>
  <w:endnote w:type="continuationSeparator" w:id="0">
    <w:p w14:paraId="7CE87DF5" w14:textId="77777777" w:rsidR="00AF3BB1" w:rsidRDefault="00AF3BB1" w:rsidP="00FD2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3678831"/>
      <w:docPartObj>
        <w:docPartGallery w:val="Page Numbers (Bottom of Page)"/>
        <w:docPartUnique/>
      </w:docPartObj>
    </w:sdtPr>
    <w:sdtEndPr/>
    <w:sdtContent>
      <w:p w14:paraId="3452B0AB" w14:textId="77777777" w:rsidR="00FD26A6" w:rsidRDefault="00FD26A6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3505B59" w14:textId="77777777" w:rsidR="00FD26A6" w:rsidRDefault="00FD26A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72CB45" w14:textId="77777777" w:rsidR="00AF3BB1" w:rsidRDefault="00AF3BB1" w:rsidP="00FD26A6">
      <w:pPr>
        <w:spacing w:after="0" w:line="240" w:lineRule="auto"/>
      </w:pPr>
      <w:r>
        <w:separator/>
      </w:r>
    </w:p>
  </w:footnote>
  <w:footnote w:type="continuationSeparator" w:id="0">
    <w:p w14:paraId="7D13279A" w14:textId="77777777" w:rsidR="00AF3BB1" w:rsidRDefault="00AF3BB1" w:rsidP="00FD2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B1D5F"/>
    <w:multiLevelType w:val="multilevel"/>
    <w:tmpl w:val="0A28E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B47B60"/>
    <w:multiLevelType w:val="hybridMultilevel"/>
    <w:tmpl w:val="A4BC6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292665"/>
    <w:multiLevelType w:val="multilevel"/>
    <w:tmpl w:val="5AEA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F4E95"/>
    <w:multiLevelType w:val="hybridMultilevel"/>
    <w:tmpl w:val="CD38569A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F7288F"/>
    <w:multiLevelType w:val="multilevel"/>
    <w:tmpl w:val="7ECCD1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453F7"/>
    <w:multiLevelType w:val="multilevel"/>
    <w:tmpl w:val="0A2EF50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D5F44"/>
    <w:multiLevelType w:val="multilevel"/>
    <w:tmpl w:val="F1E0E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2D7807"/>
    <w:multiLevelType w:val="multilevel"/>
    <w:tmpl w:val="FE66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84467"/>
    <w:multiLevelType w:val="hybridMultilevel"/>
    <w:tmpl w:val="EBD4AD7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9A109F2"/>
    <w:multiLevelType w:val="multilevel"/>
    <w:tmpl w:val="9954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21F19"/>
    <w:multiLevelType w:val="hybridMultilevel"/>
    <w:tmpl w:val="6CF43DB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C776619"/>
    <w:multiLevelType w:val="multilevel"/>
    <w:tmpl w:val="D3DE89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87079"/>
    <w:multiLevelType w:val="hybridMultilevel"/>
    <w:tmpl w:val="9B6C2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8FEB540">
      <w:numFmt w:val="bullet"/>
      <w:lvlText w:val=""/>
      <w:lvlJc w:val="left"/>
      <w:pPr>
        <w:ind w:left="1500" w:hanging="420"/>
      </w:pPr>
      <w:rPr>
        <w:rFonts w:ascii="Roboto" w:eastAsia="Times New Roman" w:hAnsi="Roboto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AD7C6C"/>
    <w:multiLevelType w:val="multilevel"/>
    <w:tmpl w:val="29C0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083CF9"/>
    <w:multiLevelType w:val="multilevel"/>
    <w:tmpl w:val="A3EE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7F0CB5"/>
    <w:multiLevelType w:val="multilevel"/>
    <w:tmpl w:val="7BD8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90F0A"/>
    <w:multiLevelType w:val="hybridMultilevel"/>
    <w:tmpl w:val="AAC84F9C"/>
    <w:lvl w:ilvl="0" w:tplc="89E6C7E4">
      <w:start w:val="1"/>
      <w:numFmt w:val="decimal"/>
      <w:lvlText w:val="%1."/>
      <w:lvlJc w:val="left"/>
      <w:pPr>
        <w:ind w:left="720" w:hanging="360"/>
      </w:pPr>
      <w:rPr>
        <w:rFonts w:ascii="Roboto" w:eastAsia="Times New Roman" w:hAnsi="Roboto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72357D"/>
    <w:multiLevelType w:val="multilevel"/>
    <w:tmpl w:val="77DA7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8276CD"/>
    <w:multiLevelType w:val="multilevel"/>
    <w:tmpl w:val="ADE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94712"/>
    <w:multiLevelType w:val="multilevel"/>
    <w:tmpl w:val="8A7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B7147"/>
    <w:multiLevelType w:val="multilevel"/>
    <w:tmpl w:val="128A950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02BA4"/>
    <w:multiLevelType w:val="multilevel"/>
    <w:tmpl w:val="7D6C3F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AA6AFF"/>
    <w:multiLevelType w:val="multilevel"/>
    <w:tmpl w:val="27183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842818"/>
    <w:multiLevelType w:val="hybridMultilevel"/>
    <w:tmpl w:val="CBCA87A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77D752F"/>
    <w:multiLevelType w:val="multilevel"/>
    <w:tmpl w:val="E0D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5A54D4"/>
    <w:multiLevelType w:val="multilevel"/>
    <w:tmpl w:val="2D905E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BC3676"/>
    <w:multiLevelType w:val="hybridMultilevel"/>
    <w:tmpl w:val="D636899A"/>
    <w:lvl w:ilvl="0" w:tplc="51FEE4D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3C4C5A"/>
    <w:multiLevelType w:val="multilevel"/>
    <w:tmpl w:val="DCB23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281E30"/>
    <w:multiLevelType w:val="hybridMultilevel"/>
    <w:tmpl w:val="C338F5A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444A68"/>
    <w:multiLevelType w:val="multilevel"/>
    <w:tmpl w:val="32207A6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9677ED"/>
    <w:multiLevelType w:val="multilevel"/>
    <w:tmpl w:val="1830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8"/>
  </w:num>
  <w:num w:numId="11">
    <w:abstractNumId w:val="11"/>
  </w:num>
  <w:num w:numId="12">
    <w:abstractNumId w:val="34"/>
  </w:num>
  <w:num w:numId="13">
    <w:abstractNumId w:val="20"/>
  </w:num>
  <w:num w:numId="14">
    <w:abstractNumId w:val="27"/>
  </w:num>
  <w:num w:numId="15">
    <w:abstractNumId w:val="13"/>
  </w:num>
  <w:num w:numId="16">
    <w:abstractNumId w:val="24"/>
  </w:num>
  <w:num w:numId="17">
    <w:abstractNumId w:val="29"/>
  </w:num>
  <w:num w:numId="18">
    <w:abstractNumId w:val="25"/>
  </w:num>
  <w:num w:numId="19">
    <w:abstractNumId w:val="9"/>
  </w:num>
  <w:num w:numId="20">
    <w:abstractNumId w:val="26"/>
  </w:num>
  <w:num w:numId="21">
    <w:abstractNumId w:val="21"/>
  </w:num>
  <w:num w:numId="22">
    <w:abstractNumId w:val="10"/>
  </w:num>
  <w:num w:numId="23">
    <w:abstractNumId w:val="22"/>
  </w:num>
  <w:num w:numId="24">
    <w:abstractNumId w:val="36"/>
  </w:num>
  <w:num w:numId="25">
    <w:abstractNumId w:val="37"/>
  </w:num>
  <w:num w:numId="26">
    <w:abstractNumId w:val="35"/>
  </w:num>
  <w:num w:numId="27">
    <w:abstractNumId w:val="32"/>
  </w:num>
  <w:num w:numId="28">
    <w:abstractNumId w:val="17"/>
  </w:num>
  <w:num w:numId="29">
    <w:abstractNumId w:val="19"/>
  </w:num>
  <w:num w:numId="30">
    <w:abstractNumId w:val="23"/>
  </w:num>
  <w:num w:numId="31">
    <w:abstractNumId w:val="31"/>
  </w:num>
  <w:num w:numId="32">
    <w:abstractNumId w:val="15"/>
  </w:num>
  <w:num w:numId="33">
    <w:abstractNumId w:val="16"/>
  </w:num>
  <w:num w:numId="34">
    <w:abstractNumId w:val="18"/>
  </w:num>
  <w:num w:numId="35">
    <w:abstractNumId w:val="39"/>
  </w:num>
  <w:num w:numId="36">
    <w:abstractNumId w:val="33"/>
  </w:num>
  <w:num w:numId="37">
    <w:abstractNumId w:val="38"/>
  </w:num>
  <w:num w:numId="38">
    <w:abstractNumId w:val="12"/>
  </w:num>
  <w:num w:numId="39">
    <w:abstractNumId w:val="30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5DB"/>
    <w:rsid w:val="000277E1"/>
    <w:rsid w:val="00032C95"/>
    <w:rsid w:val="00034616"/>
    <w:rsid w:val="00040E41"/>
    <w:rsid w:val="00047117"/>
    <w:rsid w:val="0006063C"/>
    <w:rsid w:val="00073E2C"/>
    <w:rsid w:val="000F748A"/>
    <w:rsid w:val="00121BF5"/>
    <w:rsid w:val="00147CA2"/>
    <w:rsid w:val="0015074B"/>
    <w:rsid w:val="00195F2E"/>
    <w:rsid w:val="00197B73"/>
    <w:rsid w:val="001A0BFD"/>
    <w:rsid w:val="001D63C5"/>
    <w:rsid w:val="001E7D40"/>
    <w:rsid w:val="001F1469"/>
    <w:rsid w:val="001F7757"/>
    <w:rsid w:val="002347A2"/>
    <w:rsid w:val="00240E80"/>
    <w:rsid w:val="00251528"/>
    <w:rsid w:val="00277FD3"/>
    <w:rsid w:val="00292ED0"/>
    <w:rsid w:val="0029639D"/>
    <w:rsid w:val="002A65A0"/>
    <w:rsid w:val="002B45FE"/>
    <w:rsid w:val="002B5ECF"/>
    <w:rsid w:val="002D77F5"/>
    <w:rsid w:val="003066E0"/>
    <w:rsid w:val="00326F90"/>
    <w:rsid w:val="003326CF"/>
    <w:rsid w:val="0034475A"/>
    <w:rsid w:val="0035319A"/>
    <w:rsid w:val="00371502"/>
    <w:rsid w:val="003715A0"/>
    <w:rsid w:val="0037730A"/>
    <w:rsid w:val="00377FD4"/>
    <w:rsid w:val="003A72BC"/>
    <w:rsid w:val="003C35C2"/>
    <w:rsid w:val="00413459"/>
    <w:rsid w:val="00465CF8"/>
    <w:rsid w:val="00465FD2"/>
    <w:rsid w:val="0048159E"/>
    <w:rsid w:val="004D1B38"/>
    <w:rsid w:val="004D7AD6"/>
    <w:rsid w:val="004E04A2"/>
    <w:rsid w:val="004E6EE4"/>
    <w:rsid w:val="005273BD"/>
    <w:rsid w:val="005612FE"/>
    <w:rsid w:val="005B226B"/>
    <w:rsid w:val="005C1FC4"/>
    <w:rsid w:val="005E0B5D"/>
    <w:rsid w:val="006234F8"/>
    <w:rsid w:val="00630E51"/>
    <w:rsid w:val="00664440"/>
    <w:rsid w:val="00667F2F"/>
    <w:rsid w:val="00673629"/>
    <w:rsid w:val="006823F9"/>
    <w:rsid w:val="00686BC8"/>
    <w:rsid w:val="006D6EE9"/>
    <w:rsid w:val="006F0441"/>
    <w:rsid w:val="006F49AD"/>
    <w:rsid w:val="00735F57"/>
    <w:rsid w:val="0077676E"/>
    <w:rsid w:val="00781724"/>
    <w:rsid w:val="007A69B4"/>
    <w:rsid w:val="007E7EF7"/>
    <w:rsid w:val="00800037"/>
    <w:rsid w:val="0082481F"/>
    <w:rsid w:val="00894DEC"/>
    <w:rsid w:val="008C1DDB"/>
    <w:rsid w:val="009349BA"/>
    <w:rsid w:val="00935764"/>
    <w:rsid w:val="00943ED6"/>
    <w:rsid w:val="0094750B"/>
    <w:rsid w:val="00966834"/>
    <w:rsid w:val="00994EFE"/>
    <w:rsid w:val="009971FD"/>
    <w:rsid w:val="009B41A4"/>
    <w:rsid w:val="009B7844"/>
    <w:rsid w:val="009C5C48"/>
    <w:rsid w:val="00A904A4"/>
    <w:rsid w:val="00A94A99"/>
    <w:rsid w:val="00AA08A3"/>
    <w:rsid w:val="00AA1D8D"/>
    <w:rsid w:val="00AA321B"/>
    <w:rsid w:val="00AA6126"/>
    <w:rsid w:val="00AF3BB1"/>
    <w:rsid w:val="00AF5520"/>
    <w:rsid w:val="00B14D4C"/>
    <w:rsid w:val="00B25189"/>
    <w:rsid w:val="00B2527B"/>
    <w:rsid w:val="00B267D9"/>
    <w:rsid w:val="00B47730"/>
    <w:rsid w:val="00B51C01"/>
    <w:rsid w:val="00B978CF"/>
    <w:rsid w:val="00B97D19"/>
    <w:rsid w:val="00BC12E7"/>
    <w:rsid w:val="00BE37C0"/>
    <w:rsid w:val="00C04EA7"/>
    <w:rsid w:val="00C36E7D"/>
    <w:rsid w:val="00C66485"/>
    <w:rsid w:val="00C919C7"/>
    <w:rsid w:val="00CB0664"/>
    <w:rsid w:val="00CC08EF"/>
    <w:rsid w:val="00CC1425"/>
    <w:rsid w:val="00CF570E"/>
    <w:rsid w:val="00D13D85"/>
    <w:rsid w:val="00D17AD9"/>
    <w:rsid w:val="00D37232"/>
    <w:rsid w:val="00D529B7"/>
    <w:rsid w:val="00D54A36"/>
    <w:rsid w:val="00D56D61"/>
    <w:rsid w:val="00DD44D3"/>
    <w:rsid w:val="00DE4323"/>
    <w:rsid w:val="00E01CBD"/>
    <w:rsid w:val="00E128BC"/>
    <w:rsid w:val="00E205CC"/>
    <w:rsid w:val="00E827F0"/>
    <w:rsid w:val="00EA1525"/>
    <w:rsid w:val="00EC3DA0"/>
    <w:rsid w:val="00F022BD"/>
    <w:rsid w:val="00F02DB1"/>
    <w:rsid w:val="00F04A79"/>
    <w:rsid w:val="00F05791"/>
    <w:rsid w:val="00F0606A"/>
    <w:rsid w:val="00F1580C"/>
    <w:rsid w:val="00F248F8"/>
    <w:rsid w:val="00F42A22"/>
    <w:rsid w:val="00F84736"/>
    <w:rsid w:val="00F86866"/>
    <w:rsid w:val="00FB5CF8"/>
    <w:rsid w:val="00FC154D"/>
    <w:rsid w:val="00FC693F"/>
    <w:rsid w:val="00FD26A6"/>
    <w:rsid w:val="00FE2796"/>
    <w:rsid w:val="00FE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CD8BD94"/>
  <w14:defaultImageDpi w14:val="300"/>
  <w15:docId w15:val="{6E0BC2BD-46D4-4BBF-8F76-740AEA58F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147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9">
    <w:name w:val="Hyperlink"/>
    <w:basedOn w:val="a2"/>
    <w:uiPriority w:val="99"/>
    <w:unhideWhenUsed/>
    <w:rsid w:val="00AA08A3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AA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9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5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90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help@tez-tour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ts.tez-tou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B75941-ED55-4F87-BBAA-BF4C9D501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1264</Words>
  <Characters>7210</Characters>
  <Application>Microsoft Office Word</Application>
  <DocSecurity>0</DocSecurity>
  <Lines>60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yury varslavan</cp:lastModifiedBy>
  <cp:revision>4</cp:revision>
  <dcterms:created xsi:type="dcterms:W3CDTF">2025-10-24T12:10:00Z</dcterms:created>
  <dcterms:modified xsi:type="dcterms:W3CDTF">2025-10-24T12:11:00Z</dcterms:modified>
  <cp:category/>
</cp:coreProperties>
</file>
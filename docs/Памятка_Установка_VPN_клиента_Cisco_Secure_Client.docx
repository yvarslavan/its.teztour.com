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3AA3E" w14:textId="77777777" w:rsidR="0046658F" w:rsidRPr="00F555EB" w:rsidRDefault="00F555EB" w:rsidP="00F555EB">
      <w:pPr>
        <w:jc w:val="center"/>
        <w:rPr>
          <w:rFonts w:ascii="Roboto" w:hAnsi="Roboto"/>
          <w:b/>
          <w:color w:val="1F497D" w:themeColor="text2"/>
          <w:sz w:val="52"/>
          <w:szCs w:val="52"/>
        </w:rPr>
      </w:pPr>
      <w:r w:rsidRPr="00F555EB">
        <w:rPr>
          <w:rFonts w:ascii="Segoe UI Emoji" w:hAnsi="Segoe UI Emoji" w:cs="Segoe UI Emoji"/>
          <w:sz w:val="52"/>
          <w:szCs w:val="52"/>
        </w:rPr>
        <w:t>🔒</w:t>
      </w:r>
      <w:r w:rsidRPr="00F555EB">
        <w:rPr>
          <w:rFonts w:ascii="Roboto" w:hAnsi="Roboto"/>
          <w:b/>
          <w:color w:val="1F497D" w:themeColor="text2"/>
          <w:sz w:val="52"/>
          <w:szCs w:val="52"/>
        </w:rPr>
        <w:t xml:space="preserve"> </w:t>
      </w:r>
      <w:proofErr w:type="spellStart"/>
      <w:r w:rsidR="0046658F" w:rsidRPr="00F555EB">
        <w:rPr>
          <w:rFonts w:ascii="Roboto" w:hAnsi="Roboto"/>
          <w:b/>
          <w:color w:val="1F497D" w:themeColor="text2"/>
          <w:sz w:val="52"/>
          <w:szCs w:val="52"/>
        </w:rPr>
        <w:t>Установка</w:t>
      </w:r>
      <w:proofErr w:type="spellEnd"/>
      <w:r w:rsidR="0046658F" w:rsidRPr="00F555EB">
        <w:rPr>
          <w:rFonts w:ascii="Roboto" w:hAnsi="Roboto"/>
          <w:b/>
          <w:color w:val="1F497D" w:themeColor="text2"/>
          <w:sz w:val="52"/>
          <w:szCs w:val="52"/>
        </w:rPr>
        <w:t xml:space="preserve"> VPN-</w:t>
      </w:r>
      <w:proofErr w:type="spellStart"/>
      <w:r w:rsidR="0046658F" w:rsidRPr="00F555EB">
        <w:rPr>
          <w:rFonts w:ascii="Roboto" w:hAnsi="Roboto"/>
          <w:b/>
          <w:color w:val="1F497D" w:themeColor="text2"/>
          <w:sz w:val="52"/>
          <w:szCs w:val="52"/>
        </w:rPr>
        <w:t>клиента</w:t>
      </w:r>
      <w:proofErr w:type="spellEnd"/>
      <w:r w:rsidR="0046658F" w:rsidRPr="00F555EB">
        <w:rPr>
          <w:rFonts w:ascii="Roboto" w:hAnsi="Roboto"/>
          <w:b/>
          <w:color w:val="1F497D" w:themeColor="text2"/>
          <w:sz w:val="52"/>
          <w:szCs w:val="52"/>
        </w:rPr>
        <w:t xml:space="preserve"> Cisco Secure Client (AnyConnect)</w:t>
      </w:r>
    </w:p>
    <w:p w14:paraId="5F86E35D" w14:textId="77777777" w:rsidR="00225DCB" w:rsidRDefault="00225DCB" w:rsidP="00225DCB">
      <w:pPr>
        <w:pStyle w:val="aa"/>
        <w:jc w:val="center"/>
        <w:rPr>
          <w:rFonts w:ascii="Roboto" w:hAnsi="Roboto"/>
          <w:b/>
          <w:sz w:val="44"/>
          <w:szCs w:val="44"/>
          <w:lang w:val="ru-RU"/>
        </w:rPr>
      </w:pPr>
      <w:r w:rsidRPr="00B05383">
        <w:rPr>
          <w:rFonts w:ascii="Roboto" w:hAnsi="Roboto"/>
          <w:b/>
          <w:sz w:val="44"/>
          <w:szCs w:val="44"/>
          <w:lang w:val="ru-RU"/>
        </w:rPr>
        <w:t>Памятка</w:t>
      </w:r>
    </w:p>
    <w:p w14:paraId="54CD54A1" w14:textId="77777777" w:rsidR="002928AC" w:rsidRPr="00D84F59" w:rsidRDefault="002B3FBD" w:rsidP="00D84F59">
      <w:pPr>
        <w:pStyle w:val="21"/>
        <w:jc w:val="both"/>
        <w:rPr>
          <w:rFonts w:ascii="Roboto" w:hAnsi="Roboto"/>
          <w:sz w:val="28"/>
          <w:szCs w:val="28"/>
          <w:lang w:val="ru-RU"/>
        </w:rPr>
      </w:pPr>
      <w:r w:rsidRPr="00D84F59">
        <w:rPr>
          <w:rFonts w:ascii="Roboto" w:hAnsi="Roboto"/>
          <w:sz w:val="28"/>
          <w:szCs w:val="28"/>
          <w:lang w:val="ru-RU"/>
        </w:rPr>
        <w:t>1. Назначение</w:t>
      </w:r>
    </w:p>
    <w:p w14:paraId="64348944" w14:textId="6F24AEE5" w:rsidR="002928AC" w:rsidRPr="00021B98" w:rsidRDefault="002B3FBD" w:rsidP="00D84F59">
      <w:pPr>
        <w:jc w:val="both"/>
        <w:rPr>
          <w:rFonts w:ascii="Roboto" w:hAnsi="Roboto"/>
          <w:sz w:val="28"/>
          <w:szCs w:val="28"/>
          <w:lang w:val="ru-RU"/>
        </w:rPr>
      </w:pPr>
      <w:r w:rsidRPr="00A84BAE">
        <w:rPr>
          <w:rFonts w:ascii="Roboto" w:hAnsi="Roboto"/>
          <w:b/>
          <w:sz w:val="28"/>
          <w:szCs w:val="28"/>
        </w:rPr>
        <w:t>VPN</w:t>
      </w:r>
      <w:r w:rsidRPr="00A84BAE">
        <w:rPr>
          <w:rFonts w:ascii="Roboto" w:hAnsi="Roboto"/>
          <w:b/>
          <w:sz w:val="28"/>
          <w:szCs w:val="28"/>
          <w:lang w:val="ru-RU"/>
        </w:rPr>
        <w:t xml:space="preserve">-клиент </w:t>
      </w:r>
      <w:r w:rsidRPr="00A84BAE">
        <w:rPr>
          <w:rFonts w:ascii="Roboto" w:hAnsi="Roboto"/>
          <w:b/>
          <w:sz w:val="28"/>
          <w:szCs w:val="28"/>
        </w:rPr>
        <w:t>Cisco</w:t>
      </w:r>
      <w:r w:rsidRPr="00A84BAE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A84BAE">
        <w:rPr>
          <w:rFonts w:ascii="Roboto" w:hAnsi="Roboto"/>
          <w:b/>
          <w:sz w:val="28"/>
          <w:szCs w:val="28"/>
        </w:rPr>
        <w:t>Secure</w:t>
      </w:r>
      <w:r w:rsidRPr="00A84BAE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A84BAE">
        <w:rPr>
          <w:rFonts w:ascii="Roboto" w:hAnsi="Roboto"/>
          <w:b/>
          <w:sz w:val="28"/>
          <w:szCs w:val="28"/>
        </w:rPr>
        <w:t>Client</w:t>
      </w:r>
      <w:r w:rsidRPr="00D84F59">
        <w:rPr>
          <w:rFonts w:ascii="Roboto" w:hAnsi="Roboto"/>
          <w:sz w:val="28"/>
          <w:szCs w:val="28"/>
          <w:lang w:val="ru-RU"/>
        </w:rPr>
        <w:t xml:space="preserve"> используется для безопасного подключения к внутренней </w:t>
      </w:r>
      <w:r w:rsidRPr="00A84BAE">
        <w:rPr>
          <w:rFonts w:ascii="Roboto" w:hAnsi="Roboto"/>
          <w:b/>
          <w:sz w:val="28"/>
          <w:szCs w:val="28"/>
          <w:lang w:val="ru-RU"/>
        </w:rPr>
        <w:t xml:space="preserve">корпоративной сети </w:t>
      </w:r>
      <w:r w:rsidRPr="00A84BAE">
        <w:rPr>
          <w:rFonts w:ascii="Roboto" w:hAnsi="Roboto"/>
          <w:b/>
          <w:sz w:val="28"/>
          <w:szCs w:val="28"/>
        </w:rPr>
        <w:t>TEZ</w:t>
      </w:r>
      <w:r w:rsidRPr="00A84BAE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A84BAE">
        <w:rPr>
          <w:rFonts w:ascii="Roboto" w:hAnsi="Roboto"/>
          <w:b/>
          <w:sz w:val="28"/>
          <w:szCs w:val="28"/>
        </w:rPr>
        <w:t>TOUR</w:t>
      </w:r>
      <w:r w:rsidR="008B298C">
        <w:rPr>
          <w:rFonts w:ascii="Roboto" w:hAnsi="Roboto"/>
          <w:sz w:val="28"/>
          <w:szCs w:val="28"/>
          <w:lang w:val="ru-RU"/>
        </w:rPr>
        <w:t>.</w:t>
      </w:r>
    </w:p>
    <w:p w14:paraId="4E82DB4E" w14:textId="77777777" w:rsidR="002928AC" w:rsidRPr="00D84F59" w:rsidRDefault="002B3FBD" w:rsidP="00D84F59">
      <w:pPr>
        <w:pStyle w:val="21"/>
        <w:jc w:val="both"/>
        <w:rPr>
          <w:rFonts w:ascii="Roboto" w:hAnsi="Roboto"/>
          <w:sz w:val="28"/>
          <w:szCs w:val="28"/>
          <w:lang w:val="ru-RU"/>
        </w:rPr>
      </w:pPr>
      <w:r w:rsidRPr="00D84F59">
        <w:rPr>
          <w:rFonts w:ascii="Roboto" w:hAnsi="Roboto"/>
          <w:sz w:val="28"/>
          <w:szCs w:val="28"/>
          <w:lang w:val="ru-RU"/>
        </w:rPr>
        <w:t>2. Установка</w:t>
      </w:r>
    </w:p>
    <w:p w14:paraId="0D2424DE" w14:textId="77777777" w:rsidR="002928AC" w:rsidRPr="00D84F59" w:rsidRDefault="002B3FBD" w:rsidP="00D84F59">
      <w:pPr>
        <w:pStyle w:val="31"/>
        <w:jc w:val="both"/>
        <w:rPr>
          <w:rFonts w:ascii="Roboto" w:hAnsi="Roboto"/>
          <w:sz w:val="28"/>
          <w:szCs w:val="28"/>
          <w:lang w:val="ru-RU"/>
        </w:rPr>
      </w:pPr>
      <w:r w:rsidRPr="00D84F59">
        <w:rPr>
          <w:rFonts w:ascii="Roboto" w:hAnsi="Roboto"/>
          <w:sz w:val="28"/>
          <w:szCs w:val="28"/>
          <w:lang w:val="ru-RU"/>
        </w:rPr>
        <w:t>На компьютере (</w:t>
      </w:r>
      <w:r w:rsidRPr="00D84F59">
        <w:rPr>
          <w:rFonts w:ascii="Roboto" w:hAnsi="Roboto"/>
          <w:sz w:val="28"/>
          <w:szCs w:val="28"/>
        </w:rPr>
        <w:t>Windows</w:t>
      </w:r>
      <w:r w:rsidRPr="00D84F59">
        <w:rPr>
          <w:rFonts w:ascii="Roboto" w:hAnsi="Roboto"/>
          <w:sz w:val="28"/>
          <w:szCs w:val="28"/>
          <w:lang w:val="ru-RU"/>
        </w:rPr>
        <w:t xml:space="preserve"> / </w:t>
      </w:r>
      <w:r w:rsidRPr="00D84F59">
        <w:rPr>
          <w:rFonts w:ascii="Roboto" w:hAnsi="Roboto"/>
          <w:sz w:val="28"/>
          <w:szCs w:val="28"/>
        </w:rPr>
        <w:t>macOS</w:t>
      </w:r>
      <w:r w:rsidRPr="00D84F59">
        <w:rPr>
          <w:rFonts w:ascii="Roboto" w:hAnsi="Roboto"/>
          <w:sz w:val="28"/>
          <w:szCs w:val="28"/>
          <w:lang w:val="ru-RU"/>
        </w:rPr>
        <w:t>)</w:t>
      </w:r>
    </w:p>
    <w:p w14:paraId="3EA710D8" w14:textId="77777777" w:rsidR="002928AC" w:rsidRPr="00D84F59" w:rsidRDefault="002B3FBD" w:rsidP="00D84F59">
      <w:pPr>
        <w:pStyle w:val="a"/>
        <w:jc w:val="both"/>
        <w:rPr>
          <w:rFonts w:ascii="Roboto" w:hAnsi="Roboto"/>
          <w:sz w:val="28"/>
          <w:szCs w:val="28"/>
          <w:lang w:val="ru-RU"/>
        </w:rPr>
      </w:pPr>
      <w:r w:rsidRPr="00D84F59">
        <w:rPr>
          <w:rFonts w:ascii="Roboto" w:hAnsi="Roboto"/>
          <w:sz w:val="28"/>
          <w:szCs w:val="28"/>
          <w:lang w:val="ru-RU"/>
        </w:rPr>
        <w:t xml:space="preserve">Откройте браузер и перейдите на страницу: </w:t>
      </w:r>
      <w:r w:rsidR="0039220B">
        <w:fldChar w:fldCharType="begin"/>
      </w:r>
      <w:r w:rsidR="0039220B" w:rsidRPr="00BB7197">
        <w:rPr>
          <w:lang w:val="ru-RU"/>
        </w:rPr>
        <w:instrText xml:space="preserve"> </w:instrText>
      </w:r>
      <w:r w:rsidR="0039220B">
        <w:instrText>HYPERLINK</w:instrText>
      </w:r>
      <w:r w:rsidR="0039220B" w:rsidRPr="00BB7197">
        <w:rPr>
          <w:lang w:val="ru-RU"/>
        </w:rPr>
        <w:instrText xml:space="preserve"> "</w:instrText>
      </w:r>
      <w:r w:rsidR="0039220B">
        <w:instrText>https</w:instrText>
      </w:r>
      <w:r w:rsidR="0039220B" w:rsidRPr="00BB7197">
        <w:rPr>
          <w:lang w:val="ru-RU"/>
        </w:rPr>
        <w:instrText>://</w:instrText>
      </w:r>
      <w:r w:rsidR="0039220B">
        <w:instrText>vpn</w:instrText>
      </w:r>
      <w:r w:rsidR="0039220B" w:rsidRPr="00BB7197">
        <w:rPr>
          <w:lang w:val="ru-RU"/>
        </w:rPr>
        <w:instrText>.</w:instrText>
      </w:r>
      <w:r w:rsidR="0039220B">
        <w:instrText>teztour</w:instrText>
      </w:r>
      <w:r w:rsidR="0039220B" w:rsidRPr="00BB7197">
        <w:rPr>
          <w:lang w:val="ru-RU"/>
        </w:rPr>
        <w:instrText>.</w:instrText>
      </w:r>
      <w:r w:rsidR="0039220B">
        <w:instrText>com</w:instrText>
      </w:r>
      <w:r w:rsidR="0039220B" w:rsidRPr="00BB7197">
        <w:rPr>
          <w:lang w:val="ru-RU"/>
        </w:rPr>
        <w:instrText xml:space="preserve">" </w:instrText>
      </w:r>
      <w:r w:rsidR="0039220B">
        <w:fldChar w:fldCharType="separate"/>
      </w:r>
      <w:r w:rsidR="00A84BAE" w:rsidRPr="00A84BAE">
        <w:rPr>
          <w:rStyle w:val="aff8"/>
          <w:rFonts w:ascii="Roboto" w:hAnsi="Roboto"/>
          <w:sz w:val="28"/>
          <w:szCs w:val="28"/>
          <w:lang w:val="ru-RU"/>
        </w:rPr>
        <w:t>https://vpn.teztour.com</w:t>
      </w:r>
      <w:r w:rsidR="0039220B">
        <w:rPr>
          <w:rStyle w:val="aff8"/>
          <w:rFonts w:ascii="Roboto" w:hAnsi="Roboto"/>
          <w:sz w:val="28"/>
          <w:szCs w:val="28"/>
          <w:lang w:val="ru-RU"/>
        </w:rPr>
        <w:fldChar w:fldCharType="end"/>
      </w:r>
      <w:r w:rsidR="00A84BAE">
        <w:rPr>
          <w:rFonts w:ascii="Roboto" w:hAnsi="Roboto"/>
          <w:sz w:val="28"/>
          <w:szCs w:val="28"/>
          <w:lang w:val="ru-RU"/>
        </w:rPr>
        <w:t>;</w:t>
      </w:r>
    </w:p>
    <w:p w14:paraId="2A3E1127" w14:textId="77777777" w:rsidR="00BD1D68" w:rsidRPr="00BD1D68" w:rsidRDefault="00BD1D68" w:rsidP="00BD1D68">
      <w:pPr>
        <w:pStyle w:val="a"/>
        <w:jc w:val="both"/>
        <w:rPr>
          <w:rFonts w:ascii="Roboto" w:hAnsi="Roboto"/>
          <w:sz w:val="28"/>
          <w:szCs w:val="28"/>
        </w:rPr>
      </w:pPr>
      <w:r w:rsidRPr="00BD1D68">
        <w:rPr>
          <w:rFonts w:ascii="Roboto" w:hAnsi="Roboto"/>
          <w:sz w:val="28"/>
          <w:szCs w:val="28"/>
        </w:rPr>
        <w:t xml:space="preserve">В </w:t>
      </w:r>
      <w:proofErr w:type="spellStart"/>
      <w:r w:rsidRPr="00BD1D68">
        <w:rPr>
          <w:rFonts w:ascii="Roboto" w:hAnsi="Roboto"/>
          <w:sz w:val="28"/>
          <w:szCs w:val="28"/>
        </w:rPr>
        <w:t>появившемся</w:t>
      </w:r>
      <w:proofErr w:type="spellEnd"/>
      <w:r w:rsidRPr="00BD1D68">
        <w:rPr>
          <w:rFonts w:ascii="Roboto" w:hAnsi="Roboto"/>
          <w:sz w:val="28"/>
          <w:szCs w:val="28"/>
        </w:rPr>
        <w:t xml:space="preserve"> </w:t>
      </w:r>
      <w:proofErr w:type="spellStart"/>
      <w:r w:rsidRPr="00BD1D68">
        <w:rPr>
          <w:rFonts w:ascii="Roboto" w:hAnsi="Roboto"/>
          <w:sz w:val="28"/>
          <w:szCs w:val="28"/>
        </w:rPr>
        <w:t>окне</w:t>
      </w:r>
      <w:proofErr w:type="spellEnd"/>
      <w:r w:rsidRPr="00BD1D68">
        <w:rPr>
          <w:rFonts w:ascii="Roboto" w:hAnsi="Roboto"/>
          <w:sz w:val="28"/>
          <w:szCs w:val="28"/>
        </w:rPr>
        <w:t xml:space="preserve"> </w:t>
      </w:r>
      <w:r w:rsidRPr="00BD1D68">
        <w:rPr>
          <w:rStyle w:val="af6"/>
          <w:rFonts w:ascii="Roboto" w:hAnsi="Roboto"/>
          <w:sz w:val="28"/>
          <w:szCs w:val="28"/>
        </w:rPr>
        <w:t>Logon</w:t>
      </w:r>
      <w:r w:rsidRPr="00BD1D68">
        <w:rPr>
          <w:rFonts w:ascii="Roboto" w:hAnsi="Roboto"/>
          <w:sz w:val="28"/>
          <w:szCs w:val="28"/>
        </w:rPr>
        <w:t>:</w:t>
      </w:r>
    </w:p>
    <w:p w14:paraId="2A24C11D" w14:textId="77777777" w:rsidR="00BD1D68" w:rsidRPr="00215817" w:rsidRDefault="00215817" w:rsidP="00BD1D68">
      <w:pPr>
        <w:pStyle w:val="a"/>
        <w:numPr>
          <w:ilvl w:val="0"/>
          <w:numId w:val="13"/>
        </w:numPr>
        <w:jc w:val="both"/>
        <w:rPr>
          <w:rFonts w:ascii="Roboto" w:hAnsi="Roboto"/>
          <w:sz w:val="28"/>
          <w:szCs w:val="28"/>
          <w:lang w:val="ru-RU"/>
        </w:rPr>
      </w:pPr>
      <w:r w:rsidRPr="00215817">
        <w:rPr>
          <w:rFonts w:ascii="Roboto" w:hAnsi="Roboto"/>
          <w:sz w:val="28"/>
          <w:szCs w:val="28"/>
          <w:lang w:val="ru-RU"/>
        </w:rPr>
        <w:t xml:space="preserve">В поле </w:t>
      </w:r>
      <w:r w:rsidRPr="00215817">
        <w:rPr>
          <w:rStyle w:val="af6"/>
          <w:rFonts w:ascii="Roboto" w:hAnsi="Roboto"/>
          <w:sz w:val="28"/>
          <w:szCs w:val="28"/>
        </w:rPr>
        <w:t>Group</w:t>
      </w:r>
      <w:r w:rsidRPr="00215817">
        <w:rPr>
          <w:rFonts w:ascii="Roboto" w:hAnsi="Roboto"/>
          <w:sz w:val="28"/>
          <w:szCs w:val="28"/>
          <w:lang w:val="ru-RU"/>
        </w:rPr>
        <w:t xml:space="preserve"> выберите любую доступную группу — </w:t>
      </w:r>
      <w:r w:rsidRPr="00215817">
        <w:rPr>
          <w:rStyle w:val="af6"/>
          <w:rFonts w:ascii="Roboto" w:hAnsi="Roboto"/>
          <w:sz w:val="28"/>
          <w:szCs w:val="28"/>
        </w:rPr>
        <w:t>VPN</w:t>
      </w:r>
      <w:r w:rsidRPr="00215817">
        <w:rPr>
          <w:rFonts w:ascii="Roboto" w:hAnsi="Roboto"/>
          <w:sz w:val="28"/>
          <w:szCs w:val="28"/>
          <w:lang w:val="ru-RU"/>
        </w:rPr>
        <w:t xml:space="preserve"> или </w:t>
      </w:r>
      <w:r w:rsidRPr="00215817">
        <w:rPr>
          <w:rStyle w:val="af6"/>
          <w:rFonts w:ascii="Roboto" w:hAnsi="Roboto"/>
          <w:sz w:val="28"/>
          <w:szCs w:val="28"/>
        </w:rPr>
        <w:t>Default</w:t>
      </w:r>
      <w:r w:rsidRPr="00215817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215817">
        <w:rPr>
          <w:rStyle w:val="af6"/>
          <w:rFonts w:ascii="Roboto" w:hAnsi="Roboto"/>
          <w:sz w:val="28"/>
          <w:szCs w:val="28"/>
        </w:rPr>
        <w:t>Gateway</w:t>
      </w:r>
      <w:r w:rsidRPr="00215817">
        <w:rPr>
          <w:rFonts w:ascii="Roboto" w:hAnsi="Roboto"/>
          <w:sz w:val="28"/>
          <w:szCs w:val="28"/>
          <w:lang w:val="ru-RU"/>
        </w:rPr>
        <w:t>.</w:t>
      </w:r>
      <w:r>
        <w:rPr>
          <w:rFonts w:ascii="Roboto" w:hAnsi="Roboto"/>
          <w:sz w:val="28"/>
          <w:szCs w:val="28"/>
          <w:lang w:val="ru-RU"/>
        </w:rPr>
        <w:t xml:space="preserve"> </w:t>
      </w:r>
      <w:r w:rsidRPr="00215817">
        <w:rPr>
          <w:rFonts w:ascii="Roboto" w:hAnsi="Roboto"/>
          <w:sz w:val="28"/>
          <w:szCs w:val="28"/>
          <w:lang w:val="ru-RU"/>
        </w:rPr>
        <w:t>Для первоначального подключения разницы нет</w:t>
      </w:r>
      <w:r w:rsidR="00BD1D68" w:rsidRPr="00215817">
        <w:rPr>
          <w:rFonts w:ascii="Roboto" w:hAnsi="Roboto"/>
          <w:sz w:val="28"/>
          <w:szCs w:val="28"/>
          <w:lang w:val="ru-RU"/>
        </w:rPr>
        <w:t>;</w:t>
      </w:r>
    </w:p>
    <w:p w14:paraId="5F1134FF" w14:textId="77777777" w:rsidR="00BD1D68" w:rsidRDefault="00BD1D68" w:rsidP="00BD1D68">
      <w:pPr>
        <w:pStyle w:val="a"/>
        <w:numPr>
          <w:ilvl w:val="0"/>
          <w:numId w:val="13"/>
        </w:numPr>
        <w:jc w:val="both"/>
        <w:rPr>
          <w:rFonts w:ascii="Roboto" w:hAnsi="Roboto"/>
          <w:sz w:val="28"/>
          <w:szCs w:val="28"/>
          <w:lang w:val="ru-RU"/>
        </w:rPr>
      </w:pPr>
      <w:r w:rsidRPr="00BD1D68">
        <w:rPr>
          <w:rFonts w:ascii="Roboto" w:hAnsi="Roboto"/>
          <w:sz w:val="28"/>
          <w:szCs w:val="28"/>
          <w:lang w:val="ru-RU"/>
        </w:rPr>
        <w:t xml:space="preserve">Введите свои учётные данные от </w:t>
      </w:r>
      <w:r w:rsidRPr="00BD1D68">
        <w:rPr>
          <w:rStyle w:val="af6"/>
          <w:rFonts w:ascii="Roboto" w:hAnsi="Roboto"/>
          <w:sz w:val="28"/>
          <w:szCs w:val="28"/>
        </w:rPr>
        <w:t>TEZ</w:t>
      </w:r>
      <w:r w:rsidRPr="00BD1D68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BD1D68">
        <w:rPr>
          <w:rStyle w:val="af6"/>
          <w:rFonts w:ascii="Roboto" w:hAnsi="Roboto"/>
          <w:sz w:val="28"/>
          <w:szCs w:val="28"/>
        </w:rPr>
        <w:t>ERP</w:t>
      </w:r>
      <w:r w:rsidRPr="00BD1D68">
        <w:rPr>
          <w:rFonts w:ascii="Roboto" w:hAnsi="Roboto"/>
          <w:sz w:val="28"/>
          <w:szCs w:val="28"/>
          <w:lang w:val="ru-RU"/>
        </w:rPr>
        <w:t>:</w:t>
      </w:r>
    </w:p>
    <w:p w14:paraId="322B1512" w14:textId="77777777" w:rsidR="00BD1D68" w:rsidRDefault="00BD1D68" w:rsidP="00BD1D68">
      <w:pPr>
        <w:pStyle w:val="a"/>
        <w:numPr>
          <w:ilvl w:val="0"/>
          <w:numId w:val="0"/>
        </w:numPr>
        <w:ind w:left="360" w:firstLine="360"/>
        <w:jc w:val="both"/>
        <w:rPr>
          <w:rFonts w:ascii="Roboto" w:hAnsi="Roboto"/>
          <w:sz w:val="28"/>
          <w:szCs w:val="28"/>
          <w:lang w:val="ru-RU"/>
        </w:rPr>
      </w:pPr>
      <w:r w:rsidRPr="00BD1D68">
        <w:rPr>
          <w:rStyle w:val="af6"/>
          <w:rFonts w:ascii="Roboto" w:hAnsi="Roboto"/>
          <w:sz w:val="28"/>
          <w:szCs w:val="28"/>
        </w:rPr>
        <w:t>Username</w:t>
      </w:r>
      <w:r w:rsidRPr="00BD1D68">
        <w:rPr>
          <w:rStyle w:val="af6"/>
          <w:rFonts w:ascii="Roboto" w:hAnsi="Roboto"/>
          <w:sz w:val="28"/>
          <w:szCs w:val="28"/>
          <w:lang w:val="ru-RU"/>
        </w:rPr>
        <w:t>:</w:t>
      </w:r>
      <w:r w:rsidRPr="00BD1D68">
        <w:rPr>
          <w:rFonts w:ascii="Roboto" w:hAnsi="Roboto"/>
          <w:sz w:val="28"/>
          <w:szCs w:val="28"/>
          <w:lang w:val="ru-RU"/>
        </w:rPr>
        <w:t xml:space="preserve"> </w:t>
      </w:r>
      <w:proofErr w:type="spellStart"/>
      <w:r w:rsidRPr="00BD1D68">
        <w:rPr>
          <w:rFonts w:ascii="Roboto" w:hAnsi="Roboto"/>
          <w:sz w:val="28"/>
          <w:szCs w:val="28"/>
          <w:lang w:val="ru-RU"/>
        </w:rPr>
        <w:t>ваш_логин</w:t>
      </w:r>
      <w:proofErr w:type="spellEnd"/>
      <w:r w:rsidRPr="00BD1D68">
        <w:rPr>
          <w:rFonts w:ascii="Roboto" w:hAnsi="Roboto"/>
          <w:sz w:val="28"/>
          <w:szCs w:val="28"/>
          <w:lang w:val="ru-RU"/>
        </w:rPr>
        <w:t>_</w:t>
      </w:r>
      <w:r w:rsidRPr="00BD1D68">
        <w:rPr>
          <w:rFonts w:ascii="Roboto" w:hAnsi="Roboto"/>
          <w:sz w:val="28"/>
          <w:szCs w:val="28"/>
        </w:rPr>
        <w:t>ERP</w:t>
      </w:r>
      <w:r w:rsidR="00412C98">
        <w:rPr>
          <w:rFonts w:ascii="Roboto" w:hAnsi="Roboto"/>
          <w:sz w:val="28"/>
          <w:szCs w:val="28"/>
          <w:lang w:val="ru-RU"/>
        </w:rPr>
        <w:t>;</w:t>
      </w:r>
    </w:p>
    <w:p w14:paraId="39D425BC" w14:textId="77777777" w:rsidR="00412C98" w:rsidRPr="00412C98" w:rsidRDefault="00412C98" w:rsidP="00BD1D68">
      <w:pPr>
        <w:pStyle w:val="a"/>
        <w:numPr>
          <w:ilvl w:val="0"/>
          <w:numId w:val="0"/>
        </w:numPr>
        <w:ind w:left="360" w:firstLine="360"/>
        <w:jc w:val="both"/>
        <w:rPr>
          <w:rFonts w:ascii="Roboto" w:hAnsi="Roboto"/>
          <w:sz w:val="28"/>
          <w:szCs w:val="28"/>
          <w:lang w:val="ru-RU"/>
        </w:rPr>
      </w:pPr>
      <w:r w:rsidRPr="00412C98">
        <w:rPr>
          <w:rStyle w:val="af6"/>
          <w:rFonts w:ascii="Roboto" w:hAnsi="Roboto"/>
          <w:sz w:val="28"/>
          <w:szCs w:val="28"/>
        </w:rPr>
        <w:t>Password</w:t>
      </w:r>
      <w:r w:rsidRPr="00F564B8">
        <w:rPr>
          <w:rStyle w:val="af6"/>
          <w:rFonts w:ascii="Roboto" w:hAnsi="Roboto"/>
          <w:sz w:val="28"/>
          <w:szCs w:val="28"/>
          <w:lang w:val="ru-RU"/>
        </w:rPr>
        <w:t>:</w:t>
      </w:r>
      <w:r w:rsidRPr="00F564B8">
        <w:rPr>
          <w:rFonts w:ascii="Roboto" w:hAnsi="Roboto"/>
          <w:sz w:val="28"/>
          <w:szCs w:val="28"/>
          <w:lang w:val="ru-RU"/>
        </w:rPr>
        <w:t xml:space="preserve"> ваш пароль</w:t>
      </w:r>
      <w:r>
        <w:rPr>
          <w:rFonts w:ascii="Roboto" w:hAnsi="Roboto"/>
          <w:sz w:val="28"/>
          <w:szCs w:val="28"/>
          <w:lang w:val="ru-RU"/>
        </w:rPr>
        <w:t xml:space="preserve"> </w:t>
      </w:r>
      <w:r>
        <w:rPr>
          <w:rFonts w:ascii="Roboto" w:hAnsi="Roboto"/>
          <w:sz w:val="28"/>
          <w:szCs w:val="28"/>
        </w:rPr>
        <w:t>ERP</w:t>
      </w:r>
      <w:r w:rsidRPr="00F564B8">
        <w:rPr>
          <w:rFonts w:ascii="Roboto" w:hAnsi="Roboto"/>
          <w:sz w:val="28"/>
          <w:szCs w:val="28"/>
          <w:lang w:val="ru-RU"/>
        </w:rPr>
        <w:t>;</w:t>
      </w:r>
    </w:p>
    <w:p w14:paraId="1AB8811B" w14:textId="77777777" w:rsidR="00BD1D68" w:rsidRDefault="00BD1D68" w:rsidP="00BD1D68">
      <w:pPr>
        <w:pStyle w:val="a"/>
        <w:numPr>
          <w:ilvl w:val="0"/>
          <w:numId w:val="0"/>
        </w:numPr>
        <w:ind w:left="360"/>
        <w:jc w:val="center"/>
        <w:rPr>
          <w:rFonts w:ascii="Roboto" w:hAnsi="Roboto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634E09" wp14:editId="59B554BC">
            <wp:extent cx="3495238" cy="1876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sz w:val="28"/>
          <w:szCs w:val="28"/>
          <w:lang w:val="ru-RU"/>
        </w:rPr>
        <w:tab/>
      </w:r>
    </w:p>
    <w:p w14:paraId="333D9A30" w14:textId="77777777" w:rsidR="00412C98" w:rsidRPr="00436C86" w:rsidRDefault="00436C86" w:rsidP="00473A05">
      <w:pPr>
        <w:pStyle w:val="a"/>
        <w:numPr>
          <w:ilvl w:val="0"/>
          <w:numId w:val="0"/>
        </w:numPr>
        <w:ind w:left="360"/>
        <w:jc w:val="both"/>
        <w:rPr>
          <w:rFonts w:ascii="Roboto" w:hAnsi="Roboto"/>
          <w:sz w:val="28"/>
          <w:szCs w:val="28"/>
          <w:lang w:val="ru-RU"/>
        </w:rPr>
      </w:pPr>
      <w:r w:rsidRPr="00436C86">
        <w:rPr>
          <w:rFonts w:ascii="Roboto" w:hAnsi="Roboto"/>
          <w:sz w:val="28"/>
          <w:szCs w:val="28"/>
          <w:lang w:val="ru-RU"/>
        </w:rPr>
        <w:t xml:space="preserve">Нажмите </w:t>
      </w:r>
      <w:r w:rsidRPr="00436C86">
        <w:rPr>
          <w:rStyle w:val="af6"/>
          <w:rFonts w:ascii="Roboto" w:hAnsi="Roboto"/>
          <w:sz w:val="28"/>
          <w:szCs w:val="28"/>
        </w:rPr>
        <w:t>Logon</w:t>
      </w:r>
      <w:r w:rsidRPr="00436C86">
        <w:rPr>
          <w:rFonts w:ascii="Roboto" w:hAnsi="Roboto"/>
          <w:sz w:val="28"/>
          <w:szCs w:val="28"/>
          <w:lang w:val="ru-RU"/>
        </w:rPr>
        <w:t xml:space="preserve"> — вы будете перенаправлены на страницу загрузки </w:t>
      </w:r>
      <w:r w:rsidRPr="004E1720">
        <w:rPr>
          <w:rFonts w:ascii="Roboto" w:hAnsi="Roboto"/>
          <w:b/>
          <w:sz w:val="28"/>
          <w:szCs w:val="28"/>
        </w:rPr>
        <w:t>Cisco</w:t>
      </w:r>
      <w:r w:rsidRPr="004E1720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4E1720">
        <w:rPr>
          <w:rFonts w:ascii="Roboto" w:hAnsi="Roboto"/>
          <w:b/>
          <w:sz w:val="28"/>
          <w:szCs w:val="28"/>
        </w:rPr>
        <w:t>Secure</w:t>
      </w:r>
      <w:r w:rsidRPr="004E1720">
        <w:rPr>
          <w:rFonts w:ascii="Roboto" w:hAnsi="Roboto"/>
          <w:b/>
          <w:sz w:val="28"/>
          <w:szCs w:val="28"/>
          <w:lang w:val="ru-RU"/>
        </w:rPr>
        <w:t xml:space="preserve"> </w:t>
      </w:r>
      <w:r w:rsidRPr="004E1720">
        <w:rPr>
          <w:rFonts w:ascii="Roboto" w:hAnsi="Roboto"/>
          <w:b/>
          <w:sz w:val="28"/>
          <w:szCs w:val="28"/>
        </w:rPr>
        <w:t>Client</w:t>
      </w:r>
      <w:r w:rsidRPr="00436C86">
        <w:rPr>
          <w:rFonts w:ascii="Roboto" w:hAnsi="Roboto"/>
          <w:sz w:val="28"/>
          <w:szCs w:val="28"/>
          <w:lang w:val="ru-RU"/>
        </w:rPr>
        <w:t>:</w:t>
      </w:r>
      <w:r w:rsidR="004E1720">
        <w:rPr>
          <w:rFonts w:ascii="Roboto" w:hAnsi="Roboto"/>
          <w:sz w:val="28"/>
          <w:szCs w:val="28"/>
          <w:lang w:val="ru-RU"/>
        </w:rPr>
        <w:t xml:space="preserve"> </w:t>
      </w:r>
      <w:r w:rsidR="0039220B">
        <w:fldChar w:fldCharType="begin"/>
      </w:r>
      <w:r w:rsidR="0039220B" w:rsidRPr="00BB7197">
        <w:rPr>
          <w:lang w:val="ru-RU"/>
        </w:rPr>
        <w:instrText xml:space="preserve"> </w:instrText>
      </w:r>
      <w:r w:rsidR="0039220B">
        <w:instrText>HYPERLINK</w:instrText>
      </w:r>
      <w:r w:rsidR="0039220B" w:rsidRPr="00BB7197">
        <w:rPr>
          <w:lang w:val="ru-RU"/>
        </w:rPr>
        <w:instrText xml:space="preserve"> "</w:instrText>
      </w:r>
      <w:r w:rsidR="0039220B">
        <w:instrText>https</w:instrText>
      </w:r>
      <w:r w:rsidR="0039220B" w:rsidRPr="00BB7197">
        <w:rPr>
          <w:lang w:val="ru-RU"/>
        </w:rPr>
        <w:instrText>://</w:instrText>
      </w:r>
      <w:r w:rsidR="0039220B">
        <w:instrText>vpn</w:instrText>
      </w:r>
      <w:r w:rsidR="0039220B" w:rsidRPr="00BB7197">
        <w:rPr>
          <w:lang w:val="ru-RU"/>
        </w:rPr>
        <w:instrText>.</w:instrText>
      </w:r>
      <w:r w:rsidR="0039220B">
        <w:instrText>teztour</w:instrText>
      </w:r>
      <w:r w:rsidR="0039220B" w:rsidRPr="00BB7197">
        <w:rPr>
          <w:lang w:val="ru-RU"/>
        </w:rPr>
        <w:instrText>.</w:instrText>
      </w:r>
      <w:r w:rsidR="0039220B">
        <w:instrText>com</w:instrText>
      </w:r>
      <w:r w:rsidR="0039220B" w:rsidRPr="00BB7197">
        <w:rPr>
          <w:lang w:val="ru-RU"/>
        </w:rPr>
        <w:instrText>/</w:instrText>
      </w:r>
      <w:r w:rsidR="0039220B">
        <w:instrText>CACHE</w:instrText>
      </w:r>
      <w:r w:rsidR="0039220B" w:rsidRPr="00BB7197">
        <w:rPr>
          <w:lang w:val="ru-RU"/>
        </w:rPr>
        <w:instrText>/</w:instrText>
      </w:r>
      <w:r w:rsidR="0039220B">
        <w:instrText>stc</w:instrText>
      </w:r>
      <w:r w:rsidR="0039220B" w:rsidRPr="00BB7197">
        <w:rPr>
          <w:lang w:val="ru-RU"/>
        </w:rPr>
        <w:instrText>/3/</w:instrText>
      </w:r>
      <w:r w:rsidR="0039220B">
        <w:instrText>index</w:instrText>
      </w:r>
      <w:r w:rsidR="0039220B" w:rsidRPr="00BB7197">
        <w:rPr>
          <w:lang w:val="ru-RU"/>
        </w:rPr>
        <w:instrText>.</w:instrText>
      </w:r>
      <w:r w:rsidR="0039220B">
        <w:instrText>html</w:instrText>
      </w:r>
      <w:r w:rsidR="0039220B" w:rsidRPr="00BB7197">
        <w:rPr>
          <w:lang w:val="ru-RU"/>
        </w:rPr>
        <w:instrText xml:space="preserve">" </w:instrText>
      </w:r>
      <w:r w:rsidR="0039220B">
        <w:fldChar w:fldCharType="separate"/>
      </w:r>
      <w:r w:rsidR="004E1720" w:rsidRPr="004E1720">
        <w:rPr>
          <w:rStyle w:val="aff8"/>
          <w:rFonts w:ascii="Roboto" w:hAnsi="Roboto"/>
          <w:sz w:val="28"/>
          <w:szCs w:val="28"/>
          <w:lang w:val="ru-RU"/>
        </w:rPr>
        <w:t>https://vpn.teztour.com/CACHE/stc/3/index.html</w:t>
      </w:r>
      <w:r w:rsidR="0039220B">
        <w:rPr>
          <w:rStyle w:val="aff8"/>
          <w:rFonts w:ascii="Roboto" w:hAnsi="Roboto"/>
          <w:sz w:val="28"/>
          <w:szCs w:val="28"/>
          <w:lang w:val="ru-RU"/>
        </w:rPr>
        <w:fldChar w:fldCharType="end"/>
      </w:r>
      <w:r w:rsidR="00412C98" w:rsidRPr="00436C86">
        <w:rPr>
          <w:rFonts w:ascii="Roboto" w:hAnsi="Roboto"/>
          <w:sz w:val="28"/>
          <w:szCs w:val="28"/>
          <w:lang w:val="ru-RU"/>
        </w:rPr>
        <w:t>;</w:t>
      </w:r>
    </w:p>
    <w:p w14:paraId="5D50F1D0" w14:textId="77777777" w:rsidR="00412C98" w:rsidRPr="00D84F59" w:rsidRDefault="00412C98" w:rsidP="00412C98">
      <w:pPr>
        <w:pStyle w:val="a"/>
        <w:numPr>
          <w:ilvl w:val="0"/>
          <w:numId w:val="0"/>
        </w:numPr>
        <w:jc w:val="center"/>
        <w:rPr>
          <w:rFonts w:ascii="Roboto" w:hAnsi="Roboto"/>
          <w:sz w:val="28"/>
          <w:szCs w:val="28"/>
          <w:lang w:val="ru-RU"/>
        </w:rPr>
      </w:pPr>
      <w:r>
        <w:rPr>
          <w:rFonts w:ascii="Roboto" w:hAnsi="Roboto"/>
          <w:noProof/>
          <w:sz w:val="28"/>
          <w:szCs w:val="28"/>
          <w:lang w:val="ru-RU"/>
        </w:rPr>
        <w:lastRenderedPageBreak/>
        <w:drawing>
          <wp:inline distT="0" distB="0" distL="0" distR="0" wp14:anchorId="1C80833F" wp14:editId="0937C9C1">
            <wp:extent cx="6734175" cy="31337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9241" w14:textId="77777777" w:rsidR="002928AC" w:rsidRPr="00396A15" w:rsidRDefault="002B3FBD" w:rsidP="00D84F59">
      <w:pPr>
        <w:pStyle w:val="a"/>
        <w:jc w:val="both"/>
        <w:rPr>
          <w:rFonts w:ascii="Roboto" w:hAnsi="Roboto"/>
          <w:sz w:val="28"/>
          <w:szCs w:val="28"/>
        </w:rPr>
      </w:pPr>
      <w:r w:rsidRPr="00D84F59">
        <w:rPr>
          <w:rFonts w:ascii="Roboto" w:hAnsi="Roboto"/>
          <w:sz w:val="28"/>
          <w:szCs w:val="28"/>
          <w:lang w:val="ru-RU"/>
        </w:rPr>
        <w:t>Нажмите</w:t>
      </w:r>
      <w:r w:rsidRPr="00396A15">
        <w:rPr>
          <w:rFonts w:ascii="Roboto" w:hAnsi="Roboto"/>
          <w:sz w:val="28"/>
          <w:szCs w:val="28"/>
        </w:rPr>
        <w:t xml:space="preserve"> </w:t>
      </w:r>
      <w:r w:rsidRPr="00A84BAE">
        <w:rPr>
          <w:rFonts w:ascii="Roboto" w:hAnsi="Roboto"/>
          <w:b/>
          <w:sz w:val="28"/>
          <w:szCs w:val="28"/>
        </w:rPr>
        <w:t>Download</w:t>
      </w:r>
      <w:r w:rsidRPr="00396A15">
        <w:rPr>
          <w:rFonts w:ascii="Roboto" w:hAnsi="Roboto"/>
          <w:b/>
          <w:sz w:val="28"/>
          <w:szCs w:val="28"/>
        </w:rPr>
        <w:t xml:space="preserve"> </w:t>
      </w:r>
      <w:r w:rsidRPr="00A84BAE">
        <w:rPr>
          <w:rFonts w:ascii="Roboto" w:hAnsi="Roboto"/>
          <w:b/>
          <w:sz w:val="28"/>
          <w:szCs w:val="28"/>
        </w:rPr>
        <w:t>for</w:t>
      </w:r>
      <w:r w:rsidRPr="00396A15">
        <w:rPr>
          <w:rFonts w:ascii="Roboto" w:hAnsi="Roboto"/>
          <w:b/>
          <w:sz w:val="28"/>
          <w:szCs w:val="28"/>
        </w:rPr>
        <w:t xml:space="preserve"> </w:t>
      </w:r>
      <w:r w:rsidRPr="00A84BAE">
        <w:rPr>
          <w:rFonts w:ascii="Roboto" w:hAnsi="Roboto"/>
          <w:b/>
          <w:sz w:val="28"/>
          <w:szCs w:val="28"/>
        </w:rPr>
        <w:t>Windows</w:t>
      </w:r>
      <w:r w:rsidRPr="00396A15">
        <w:rPr>
          <w:rFonts w:ascii="Roboto" w:hAnsi="Roboto"/>
          <w:sz w:val="28"/>
          <w:szCs w:val="28"/>
        </w:rPr>
        <w:t xml:space="preserve"> (</w:t>
      </w:r>
      <w:proofErr w:type="spellStart"/>
      <w:r w:rsidR="00396A15" w:rsidRPr="00396A15">
        <w:rPr>
          <w:rFonts w:ascii="Roboto" w:hAnsi="Roboto"/>
          <w:sz w:val="28"/>
          <w:szCs w:val="28"/>
        </w:rPr>
        <w:t>если</w:t>
      </w:r>
      <w:proofErr w:type="spellEnd"/>
      <w:r w:rsidR="00396A15" w:rsidRPr="00396A15">
        <w:rPr>
          <w:rFonts w:ascii="Roboto" w:hAnsi="Roboto"/>
          <w:sz w:val="28"/>
          <w:szCs w:val="28"/>
        </w:rPr>
        <w:t xml:space="preserve"> у </w:t>
      </w:r>
      <w:proofErr w:type="spellStart"/>
      <w:r w:rsidR="00396A15" w:rsidRPr="00396A15">
        <w:rPr>
          <w:rFonts w:ascii="Roboto" w:hAnsi="Roboto"/>
          <w:sz w:val="28"/>
          <w:szCs w:val="28"/>
        </w:rPr>
        <w:t>вас</w:t>
      </w:r>
      <w:proofErr w:type="spellEnd"/>
      <w:r w:rsidR="00396A15" w:rsidRPr="00396A15">
        <w:rPr>
          <w:rFonts w:ascii="Roboto" w:hAnsi="Roboto"/>
          <w:sz w:val="28"/>
          <w:szCs w:val="28"/>
        </w:rPr>
        <w:t xml:space="preserve"> macOS — </w:t>
      </w:r>
      <w:proofErr w:type="spellStart"/>
      <w:r w:rsidR="00396A15" w:rsidRPr="00396A15">
        <w:rPr>
          <w:rFonts w:ascii="Roboto" w:hAnsi="Roboto"/>
          <w:sz w:val="28"/>
          <w:szCs w:val="28"/>
        </w:rPr>
        <w:t>выберите</w:t>
      </w:r>
      <w:proofErr w:type="spellEnd"/>
      <w:r w:rsidR="00396A15" w:rsidRPr="00396A15">
        <w:rPr>
          <w:rFonts w:ascii="Roboto" w:hAnsi="Roboto"/>
          <w:sz w:val="28"/>
          <w:szCs w:val="28"/>
        </w:rPr>
        <w:t xml:space="preserve"> “Download for macOS”</w:t>
      </w:r>
      <w:r w:rsidRPr="00396A15">
        <w:rPr>
          <w:rFonts w:ascii="Roboto" w:hAnsi="Roboto"/>
          <w:sz w:val="28"/>
          <w:szCs w:val="28"/>
        </w:rPr>
        <w:t>)</w:t>
      </w:r>
      <w:r w:rsidR="00A84BAE" w:rsidRPr="00396A15">
        <w:rPr>
          <w:rFonts w:ascii="Roboto" w:hAnsi="Roboto"/>
          <w:sz w:val="28"/>
          <w:szCs w:val="28"/>
        </w:rPr>
        <w:t>;</w:t>
      </w:r>
    </w:p>
    <w:p w14:paraId="584C8B59" w14:textId="77777777" w:rsidR="002928AC" w:rsidRPr="00D84F59" w:rsidRDefault="002B3FBD" w:rsidP="00D84F59">
      <w:pPr>
        <w:pStyle w:val="a"/>
        <w:jc w:val="both"/>
        <w:rPr>
          <w:rFonts w:ascii="Roboto" w:hAnsi="Roboto"/>
          <w:sz w:val="28"/>
          <w:szCs w:val="28"/>
          <w:lang w:val="ru-RU"/>
        </w:rPr>
      </w:pPr>
      <w:r w:rsidRPr="00D84F59">
        <w:rPr>
          <w:rFonts w:ascii="Roboto" w:hAnsi="Roboto"/>
          <w:sz w:val="28"/>
          <w:szCs w:val="28"/>
          <w:lang w:val="ru-RU"/>
        </w:rPr>
        <w:t>Запустите скачанный файл и следуйте инструкциям мастера установки</w:t>
      </w:r>
      <w:r w:rsidR="00A84BAE">
        <w:rPr>
          <w:rFonts w:ascii="Roboto" w:hAnsi="Roboto"/>
          <w:sz w:val="28"/>
          <w:szCs w:val="28"/>
          <w:lang w:val="ru-RU"/>
        </w:rPr>
        <w:t>;</w:t>
      </w:r>
    </w:p>
    <w:p w14:paraId="0B8AB6F8" w14:textId="77777777" w:rsidR="002928AC" w:rsidRPr="00D84F59" w:rsidRDefault="002B3FBD" w:rsidP="00D84F59">
      <w:pPr>
        <w:pStyle w:val="a"/>
        <w:jc w:val="both"/>
        <w:rPr>
          <w:rFonts w:ascii="Roboto" w:hAnsi="Roboto"/>
          <w:sz w:val="28"/>
          <w:szCs w:val="28"/>
          <w:lang w:val="ru-RU"/>
        </w:rPr>
      </w:pPr>
      <w:r w:rsidRPr="00D84F59">
        <w:rPr>
          <w:rFonts w:ascii="Roboto" w:hAnsi="Roboto"/>
          <w:sz w:val="28"/>
          <w:szCs w:val="28"/>
          <w:lang w:val="ru-RU"/>
        </w:rPr>
        <w:t xml:space="preserve">После завершения установки запустите приложение </w:t>
      </w:r>
      <w:r w:rsidRPr="00D84F59">
        <w:rPr>
          <w:rFonts w:ascii="Roboto" w:hAnsi="Roboto"/>
          <w:sz w:val="28"/>
          <w:szCs w:val="28"/>
        </w:rPr>
        <w:t>Cisco</w:t>
      </w:r>
      <w:r w:rsidRPr="00D84F59">
        <w:rPr>
          <w:rFonts w:ascii="Roboto" w:hAnsi="Roboto"/>
          <w:sz w:val="28"/>
          <w:szCs w:val="28"/>
          <w:lang w:val="ru-RU"/>
        </w:rPr>
        <w:t xml:space="preserve"> </w:t>
      </w:r>
      <w:r w:rsidRPr="00D84F59">
        <w:rPr>
          <w:rFonts w:ascii="Roboto" w:hAnsi="Roboto"/>
          <w:sz w:val="28"/>
          <w:szCs w:val="28"/>
        </w:rPr>
        <w:t>Secure</w:t>
      </w:r>
      <w:r w:rsidRPr="00D84F59">
        <w:rPr>
          <w:rFonts w:ascii="Roboto" w:hAnsi="Roboto"/>
          <w:sz w:val="28"/>
          <w:szCs w:val="28"/>
          <w:lang w:val="ru-RU"/>
        </w:rPr>
        <w:t xml:space="preserve"> </w:t>
      </w:r>
      <w:r w:rsidRPr="00D84F59">
        <w:rPr>
          <w:rFonts w:ascii="Roboto" w:hAnsi="Roboto"/>
          <w:sz w:val="28"/>
          <w:szCs w:val="28"/>
        </w:rPr>
        <w:t>Client</w:t>
      </w:r>
      <w:r w:rsidRPr="00D84F59">
        <w:rPr>
          <w:rFonts w:ascii="Roboto" w:hAnsi="Roboto"/>
          <w:sz w:val="28"/>
          <w:szCs w:val="28"/>
          <w:lang w:val="ru-RU"/>
        </w:rPr>
        <w:t xml:space="preserve"> — значок появится в трее</w:t>
      </w:r>
      <w:r w:rsidR="00A84BAE">
        <w:rPr>
          <w:rFonts w:ascii="Roboto" w:hAnsi="Roboto"/>
          <w:sz w:val="28"/>
          <w:szCs w:val="28"/>
          <w:lang w:val="ru-RU"/>
        </w:rPr>
        <w:t xml:space="preserve"> (в правом нижнем углу экрана)</w:t>
      </w:r>
      <w:r w:rsidRPr="00D84F59">
        <w:rPr>
          <w:rFonts w:ascii="Roboto" w:hAnsi="Roboto"/>
          <w:sz w:val="28"/>
          <w:szCs w:val="28"/>
          <w:lang w:val="ru-RU"/>
        </w:rPr>
        <w:t xml:space="preserve"> </w:t>
      </w:r>
      <w:r w:rsidRPr="00D84F59">
        <w:rPr>
          <w:rFonts w:ascii="Roboto" w:hAnsi="Roboto"/>
          <w:sz w:val="28"/>
          <w:szCs w:val="28"/>
        </w:rPr>
        <w:t>Windows</w:t>
      </w:r>
      <w:r w:rsidR="00A84BAE">
        <w:rPr>
          <w:rFonts w:ascii="Roboto" w:hAnsi="Roboto"/>
          <w:sz w:val="28"/>
          <w:szCs w:val="28"/>
          <w:lang w:val="ru-RU"/>
        </w:rPr>
        <w:t>;</w:t>
      </w:r>
    </w:p>
    <w:p w14:paraId="6399EF34" w14:textId="77777777" w:rsidR="002928AC" w:rsidRPr="00D84F59" w:rsidRDefault="002B3FBD" w:rsidP="00D84F59">
      <w:pPr>
        <w:pStyle w:val="31"/>
        <w:jc w:val="both"/>
        <w:rPr>
          <w:rFonts w:ascii="Roboto" w:hAnsi="Roboto"/>
          <w:sz w:val="28"/>
          <w:szCs w:val="28"/>
        </w:rPr>
      </w:pPr>
      <w:r w:rsidRPr="00D84F59">
        <w:rPr>
          <w:rFonts w:ascii="Roboto" w:hAnsi="Roboto"/>
          <w:sz w:val="28"/>
          <w:szCs w:val="28"/>
        </w:rPr>
        <w:t>На смартфоне (Android / iOS)</w:t>
      </w:r>
    </w:p>
    <w:p w14:paraId="237A970D" w14:textId="77777777" w:rsidR="002928AC" w:rsidRPr="00D84F59" w:rsidRDefault="002B3FBD" w:rsidP="00A84BAE">
      <w:pPr>
        <w:pStyle w:val="a0"/>
        <w:numPr>
          <w:ilvl w:val="0"/>
          <w:numId w:val="10"/>
        </w:numPr>
        <w:jc w:val="both"/>
        <w:rPr>
          <w:rFonts w:ascii="Roboto" w:hAnsi="Roboto"/>
          <w:sz w:val="28"/>
          <w:szCs w:val="28"/>
        </w:rPr>
      </w:pPr>
      <w:r w:rsidRPr="00A84BAE">
        <w:rPr>
          <w:rFonts w:ascii="Roboto" w:hAnsi="Roboto"/>
          <w:b/>
          <w:sz w:val="28"/>
          <w:szCs w:val="28"/>
        </w:rPr>
        <w:t>Android</w:t>
      </w:r>
      <w:r w:rsidRPr="00D84F59">
        <w:rPr>
          <w:rFonts w:ascii="Roboto" w:hAnsi="Roboto"/>
          <w:sz w:val="28"/>
          <w:szCs w:val="28"/>
        </w:rPr>
        <w:t xml:space="preserve">: откройте </w:t>
      </w:r>
      <w:r w:rsidRPr="00A84BAE">
        <w:rPr>
          <w:rFonts w:ascii="Roboto" w:hAnsi="Roboto"/>
          <w:b/>
          <w:sz w:val="28"/>
          <w:szCs w:val="28"/>
        </w:rPr>
        <w:t>Google Play Store</w:t>
      </w:r>
      <w:r w:rsidRPr="00D84F59">
        <w:rPr>
          <w:rFonts w:ascii="Roboto" w:hAnsi="Roboto"/>
          <w:sz w:val="28"/>
          <w:szCs w:val="28"/>
        </w:rPr>
        <w:t xml:space="preserve">, найдите </w:t>
      </w:r>
      <w:r w:rsidRPr="00A84BAE">
        <w:rPr>
          <w:rFonts w:ascii="Roboto" w:hAnsi="Roboto"/>
          <w:b/>
          <w:sz w:val="28"/>
          <w:szCs w:val="28"/>
        </w:rPr>
        <w:t>Cisco Secure Client</w:t>
      </w:r>
      <w:r w:rsidRPr="00D84F59">
        <w:rPr>
          <w:rFonts w:ascii="Roboto" w:hAnsi="Roboto"/>
          <w:sz w:val="28"/>
          <w:szCs w:val="28"/>
        </w:rPr>
        <w:t xml:space="preserve"> и </w:t>
      </w:r>
      <w:proofErr w:type="spellStart"/>
      <w:r w:rsidRPr="00D84F59">
        <w:rPr>
          <w:rFonts w:ascii="Roboto" w:hAnsi="Roboto"/>
          <w:sz w:val="28"/>
          <w:szCs w:val="28"/>
        </w:rPr>
        <w:t>нажмите</w:t>
      </w:r>
      <w:proofErr w:type="spellEnd"/>
      <w:r w:rsidRPr="00D84F59">
        <w:rPr>
          <w:rFonts w:ascii="Roboto" w:hAnsi="Roboto"/>
          <w:sz w:val="28"/>
          <w:szCs w:val="28"/>
        </w:rPr>
        <w:t xml:space="preserve"> </w:t>
      </w:r>
      <w:proofErr w:type="spellStart"/>
      <w:r w:rsidRPr="00A84BAE">
        <w:rPr>
          <w:rFonts w:ascii="Roboto" w:hAnsi="Roboto"/>
          <w:b/>
          <w:sz w:val="28"/>
          <w:szCs w:val="28"/>
        </w:rPr>
        <w:t>Установить</w:t>
      </w:r>
      <w:proofErr w:type="spellEnd"/>
      <w:r w:rsidR="00A84BAE" w:rsidRPr="00A84BAE">
        <w:rPr>
          <w:rFonts w:ascii="Roboto" w:hAnsi="Roboto"/>
          <w:sz w:val="28"/>
          <w:szCs w:val="28"/>
        </w:rPr>
        <w:t>;</w:t>
      </w:r>
    </w:p>
    <w:p w14:paraId="31019C8C" w14:textId="77777777" w:rsidR="002928AC" w:rsidRPr="00D84F59" w:rsidRDefault="002B3FBD" w:rsidP="00A84BAE">
      <w:pPr>
        <w:pStyle w:val="a0"/>
        <w:numPr>
          <w:ilvl w:val="0"/>
          <w:numId w:val="10"/>
        </w:numPr>
        <w:jc w:val="both"/>
        <w:rPr>
          <w:rFonts w:ascii="Roboto" w:hAnsi="Roboto"/>
          <w:sz w:val="28"/>
          <w:szCs w:val="28"/>
        </w:rPr>
      </w:pPr>
      <w:r w:rsidRPr="00A84BAE">
        <w:rPr>
          <w:rFonts w:ascii="Roboto" w:hAnsi="Roboto"/>
          <w:b/>
          <w:sz w:val="28"/>
          <w:szCs w:val="28"/>
        </w:rPr>
        <w:t>iPhone</w:t>
      </w:r>
      <w:r w:rsidRPr="00D84F59">
        <w:rPr>
          <w:rFonts w:ascii="Roboto" w:hAnsi="Roboto"/>
          <w:sz w:val="28"/>
          <w:szCs w:val="28"/>
        </w:rPr>
        <w:t xml:space="preserve"> </w:t>
      </w:r>
      <w:r w:rsidRPr="00A84BAE">
        <w:rPr>
          <w:rFonts w:ascii="Roboto" w:hAnsi="Roboto"/>
          <w:b/>
          <w:sz w:val="28"/>
          <w:szCs w:val="28"/>
        </w:rPr>
        <w:t>/ iPad</w:t>
      </w:r>
      <w:r w:rsidRPr="00D84F59">
        <w:rPr>
          <w:rFonts w:ascii="Roboto" w:hAnsi="Roboto"/>
          <w:sz w:val="28"/>
          <w:szCs w:val="28"/>
        </w:rPr>
        <w:t xml:space="preserve">: откройте </w:t>
      </w:r>
      <w:r w:rsidRPr="00A84BAE">
        <w:rPr>
          <w:rFonts w:ascii="Roboto" w:hAnsi="Roboto"/>
          <w:b/>
          <w:sz w:val="28"/>
          <w:szCs w:val="28"/>
        </w:rPr>
        <w:t>App Store</w:t>
      </w:r>
      <w:r w:rsidRPr="00D84F59">
        <w:rPr>
          <w:rFonts w:ascii="Roboto" w:hAnsi="Roboto"/>
          <w:sz w:val="28"/>
          <w:szCs w:val="28"/>
        </w:rPr>
        <w:t xml:space="preserve">, найдите </w:t>
      </w:r>
      <w:r w:rsidRPr="00A84BAE">
        <w:rPr>
          <w:rFonts w:ascii="Roboto" w:hAnsi="Roboto"/>
          <w:b/>
          <w:sz w:val="28"/>
          <w:szCs w:val="28"/>
        </w:rPr>
        <w:t>Cisco Secure Client</w:t>
      </w:r>
      <w:r w:rsidRPr="00D84F59">
        <w:rPr>
          <w:rFonts w:ascii="Roboto" w:hAnsi="Roboto"/>
          <w:sz w:val="28"/>
          <w:szCs w:val="28"/>
        </w:rPr>
        <w:t xml:space="preserve"> и нажмите </w:t>
      </w:r>
      <w:r w:rsidRPr="00A84BAE">
        <w:rPr>
          <w:rFonts w:ascii="Roboto" w:hAnsi="Roboto"/>
          <w:b/>
          <w:sz w:val="28"/>
          <w:szCs w:val="28"/>
        </w:rPr>
        <w:t>Загрузить</w:t>
      </w:r>
      <w:r w:rsidRPr="00D84F59">
        <w:rPr>
          <w:rFonts w:ascii="Roboto" w:hAnsi="Roboto"/>
          <w:sz w:val="28"/>
          <w:szCs w:val="28"/>
        </w:rPr>
        <w:t xml:space="preserve"> (Get).</w:t>
      </w:r>
    </w:p>
    <w:p w14:paraId="25DF83FF" w14:textId="77777777" w:rsidR="002928AC" w:rsidRPr="00D84F59" w:rsidRDefault="002B3FBD" w:rsidP="00D84F59">
      <w:pPr>
        <w:pStyle w:val="21"/>
        <w:jc w:val="both"/>
        <w:rPr>
          <w:rFonts w:ascii="Roboto" w:hAnsi="Roboto"/>
          <w:sz w:val="28"/>
          <w:szCs w:val="28"/>
        </w:rPr>
      </w:pPr>
      <w:r w:rsidRPr="00D84F59">
        <w:rPr>
          <w:rFonts w:ascii="Roboto" w:hAnsi="Roboto"/>
          <w:sz w:val="28"/>
          <w:szCs w:val="28"/>
        </w:rPr>
        <w:t>3. Первичная настройка</w:t>
      </w:r>
    </w:p>
    <w:p w14:paraId="0AD79F03" w14:textId="77777777" w:rsidR="002928AC" w:rsidRPr="0067797E" w:rsidRDefault="00D91EAF" w:rsidP="005F5A49">
      <w:pPr>
        <w:pStyle w:val="a"/>
        <w:numPr>
          <w:ilvl w:val="0"/>
          <w:numId w:val="11"/>
        </w:numPr>
        <w:jc w:val="both"/>
        <w:rPr>
          <w:rFonts w:ascii="Roboto" w:hAnsi="Roboto"/>
          <w:sz w:val="28"/>
          <w:szCs w:val="28"/>
        </w:rPr>
      </w:pPr>
      <w:proofErr w:type="spellStart"/>
      <w:r w:rsidRPr="0067797E">
        <w:rPr>
          <w:rFonts w:ascii="Roboto" w:hAnsi="Roboto"/>
          <w:sz w:val="28"/>
          <w:szCs w:val="28"/>
        </w:rPr>
        <w:t>Откройте</w:t>
      </w:r>
      <w:proofErr w:type="spellEnd"/>
      <w:r w:rsidRPr="0067797E">
        <w:rPr>
          <w:rFonts w:ascii="Roboto" w:hAnsi="Roboto"/>
          <w:sz w:val="28"/>
          <w:szCs w:val="28"/>
        </w:rPr>
        <w:t xml:space="preserve"> </w:t>
      </w:r>
      <w:r w:rsidRPr="0067797E">
        <w:rPr>
          <w:rFonts w:ascii="Roboto" w:hAnsi="Roboto"/>
          <w:b/>
          <w:sz w:val="28"/>
          <w:szCs w:val="28"/>
        </w:rPr>
        <w:t>Cisco Secure Client</w:t>
      </w:r>
      <w:r w:rsidRPr="0067797E">
        <w:rPr>
          <w:rFonts w:ascii="Roboto" w:hAnsi="Roboto"/>
          <w:sz w:val="28"/>
          <w:szCs w:val="28"/>
        </w:rPr>
        <w:t xml:space="preserve"> </w:t>
      </w:r>
      <w:r w:rsidR="0067797E" w:rsidRPr="0067797E">
        <w:rPr>
          <w:rFonts w:ascii="Roboto" w:hAnsi="Roboto"/>
          <w:sz w:val="28"/>
          <w:szCs w:val="28"/>
          <w:lang w:val="ru-RU"/>
        </w:rPr>
        <w:t>через</w:t>
      </w:r>
      <w:r w:rsidRPr="0067797E">
        <w:rPr>
          <w:rFonts w:ascii="Roboto" w:hAnsi="Roboto"/>
          <w:sz w:val="28"/>
          <w:szCs w:val="28"/>
        </w:rPr>
        <w:t xml:space="preserve"> </w:t>
      </w:r>
      <w:proofErr w:type="spellStart"/>
      <w:r w:rsidRPr="0067797E">
        <w:rPr>
          <w:rFonts w:ascii="Roboto" w:hAnsi="Roboto"/>
          <w:sz w:val="28"/>
          <w:szCs w:val="28"/>
        </w:rPr>
        <w:t>меню</w:t>
      </w:r>
      <w:proofErr w:type="spellEnd"/>
      <w:r w:rsidRPr="0067797E">
        <w:rPr>
          <w:rFonts w:ascii="Roboto" w:hAnsi="Roboto"/>
          <w:sz w:val="28"/>
          <w:szCs w:val="28"/>
        </w:rPr>
        <w:t xml:space="preserve"> </w:t>
      </w:r>
      <w:r w:rsidRPr="0067797E">
        <w:rPr>
          <w:rFonts w:ascii="Roboto" w:hAnsi="Roboto"/>
          <w:b/>
          <w:sz w:val="28"/>
          <w:szCs w:val="28"/>
          <w:lang w:val="ru-RU"/>
        </w:rPr>
        <w:t>Пуск</w:t>
      </w:r>
      <w:r w:rsidR="0067797E">
        <w:rPr>
          <w:rFonts w:ascii="Roboto" w:hAnsi="Roboto"/>
          <w:b/>
          <w:sz w:val="28"/>
          <w:szCs w:val="28"/>
          <w:lang w:val="ru-RU"/>
        </w:rPr>
        <w:t xml:space="preserve"> </w:t>
      </w:r>
      <w:r w:rsidR="008C1216">
        <w:rPr>
          <w:noProof/>
        </w:rPr>
        <w:drawing>
          <wp:inline distT="0" distB="0" distL="0" distR="0" wp14:anchorId="3C4397A1" wp14:editId="081CBCE8">
            <wp:extent cx="2181225" cy="63840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052" cy="6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97E">
        <w:rPr>
          <w:rFonts w:ascii="Roboto" w:hAnsi="Roboto"/>
          <w:sz w:val="28"/>
          <w:szCs w:val="28"/>
          <w:lang w:val="ru-RU"/>
        </w:rPr>
        <w:t>;</w:t>
      </w:r>
    </w:p>
    <w:p w14:paraId="0CFBF39C" w14:textId="77777777" w:rsidR="0067797E" w:rsidRPr="0067797E" w:rsidRDefault="0067797E" w:rsidP="0067797E">
      <w:pPr>
        <w:pStyle w:val="a"/>
        <w:numPr>
          <w:ilvl w:val="0"/>
          <w:numId w:val="0"/>
        </w:numPr>
        <w:ind w:left="360"/>
        <w:jc w:val="both"/>
        <w:rPr>
          <w:rFonts w:ascii="Roboto" w:hAnsi="Roboto"/>
          <w:sz w:val="28"/>
          <w:szCs w:val="28"/>
          <w:lang w:val="ru-RU"/>
        </w:rPr>
      </w:pPr>
      <w:r w:rsidRPr="0067797E">
        <w:rPr>
          <w:rFonts w:ascii="Roboto" w:hAnsi="Roboto"/>
          <w:sz w:val="28"/>
          <w:szCs w:val="28"/>
          <w:lang w:val="ru-RU"/>
        </w:rPr>
        <w:t xml:space="preserve">Иконка программы появится в системном трее </w:t>
      </w:r>
      <w:r w:rsidRPr="008004C7">
        <w:rPr>
          <w:rFonts w:ascii="Roboto" w:hAnsi="Roboto"/>
          <w:b/>
          <w:sz w:val="28"/>
          <w:szCs w:val="28"/>
          <w:lang w:val="ru-RU"/>
        </w:rPr>
        <w:t>только после первого запуска</w:t>
      </w:r>
      <w:r>
        <w:rPr>
          <w:rFonts w:ascii="Roboto" w:hAnsi="Roboto"/>
          <w:sz w:val="28"/>
          <w:szCs w:val="28"/>
          <w:lang w:val="ru-RU"/>
        </w:rPr>
        <w:t>.</w:t>
      </w:r>
    </w:p>
    <w:p w14:paraId="38BD6005" w14:textId="77777777" w:rsidR="00D91EAF" w:rsidRPr="00D91EAF" w:rsidRDefault="00D91EAF" w:rsidP="00A84BAE">
      <w:pPr>
        <w:pStyle w:val="a"/>
        <w:numPr>
          <w:ilvl w:val="0"/>
          <w:numId w:val="11"/>
        </w:numPr>
        <w:jc w:val="both"/>
        <w:rPr>
          <w:rFonts w:ascii="Roboto" w:hAnsi="Roboto"/>
          <w:sz w:val="28"/>
          <w:szCs w:val="28"/>
          <w:lang w:val="ru-RU"/>
        </w:rPr>
      </w:pPr>
      <w:r w:rsidRPr="00D91EAF">
        <w:rPr>
          <w:rFonts w:ascii="Roboto" w:hAnsi="Roboto" w:cs="Segoe UI"/>
          <w:sz w:val="28"/>
          <w:szCs w:val="28"/>
          <w:shd w:val="clear" w:color="auto" w:fill="FFFFFF"/>
          <w:lang w:val="ru-RU"/>
        </w:rPr>
        <w:t xml:space="preserve">Найдите иконку </w:t>
      </w:r>
      <w:r w:rsidRPr="00D91EAF">
        <w:rPr>
          <w:rFonts w:ascii="Roboto" w:hAnsi="Roboto" w:cs="Segoe UI"/>
          <w:sz w:val="28"/>
          <w:szCs w:val="28"/>
          <w:shd w:val="clear" w:color="auto" w:fill="FFFFFF"/>
        </w:rPr>
        <w:t>Cisco</w:t>
      </w:r>
      <w:r w:rsidRPr="00D91EAF">
        <w:rPr>
          <w:rFonts w:ascii="Roboto" w:hAnsi="Roboto" w:cs="Segoe UI"/>
          <w:sz w:val="28"/>
          <w:szCs w:val="28"/>
          <w:shd w:val="clear" w:color="auto" w:fill="FFFFFF"/>
          <w:lang w:val="ru-RU"/>
        </w:rPr>
        <w:t xml:space="preserve"> </w:t>
      </w:r>
      <w:r w:rsidRPr="00D91EAF">
        <w:rPr>
          <w:rFonts w:ascii="Roboto" w:hAnsi="Roboto" w:cs="Segoe UI"/>
          <w:sz w:val="28"/>
          <w:szCs w:val="28"/>
          <w:shd w:val="clear" w:color="auto" w:fill="FFFFFF"/>
        </w:rPr>
        <w:t>Secure</w:t>
      </w:r>
      <w:r w:rsidRPr="00D91EAF">
        <w:rPr>
          <w:rFonts w:ascii="Roboto" w:hAnsi="Roboto" w:cs="Segoe UI"/>
          <w:sz w:val="28"/>
          <w:szCs w:val="28"/>
          <w:shd w:val="clear" w:color="auto" w:fill="FFFFFF"/>
          <w:lang w:val="ru-RU"/>
        </w:rPr>
        <w:t xml:space="preserve"> </w:t>
      </w:r>
      <w:r w:rsidRPr="00D91EAF">
        <w:rPr>
          <w:rFonts w:ascii="Roboto" w:hAnsi="Roboto" w:cs="Segoe UI"/>
          <w:sz w:val="28"/>
          <w:szCs w:val="28"/>
          <w:shd w:val="clear" w:color="auto" w:fill="FFFFFF"/>
        </w:rPr>
        <w:t>Client</w:t>
      </w:r>
      <w:r w:rsidRPr="00D91EAF">
        <w:rPr>
          <w:rFonts w:ascii="Roboto" w:hAnsi="Roboto" w:cs="Segoe UI"/>
          <w:sz w:val="28"/>
          <w:szCs w:val="28"/>
          <w:shd w:val="clear" w:color="auto" w:fill="FFFFFF"/>
          <w:lang w:val="ru-RU"/>
        </w:rPr>
        <w:t xml:space="preserve"> в системном трее (правый нижний угол экрана) и кликните по ней</w:t>
      </w:r>
      <w:r>
        <w:rPr>
          <w:rFonts w:ascii="Roboto" w:hAnsi="Roboto" w:cs="Segoe UI"/>
          <w:sz w:val="28"/>
          <w:szCs w:val="28"/>
          <w:shd w:val="clear" w:color="auto" w:fill="FFFFFF"/>
          <w:lang w:val="ru-RU"/>
        </w:rPr>
        <w:t>;</w:t>
      </w:r>
    </w:p>
    <w:p w14:paraId="54196A12" w14:textId="77777777" w:rsidR="000E162B" w:rsidRPr="000E162B" w:rsidRDefault="00D91EAF" w:rsidP="00D84F59">
      <w:pPr>
        <w:pStyle w:val="a"/>
        <w:jc w:val="both"/>
        <w:rPr>
          <w:rStyle w:val="HTML"/>
          <w:rFonts w:ascii="Roboto" w:eastAsiaTheme="minorEastAsia" w:hAnsi="Roboto" w:cstheme="minorBidi"/>
          <w:sz w:val="28"/>
          <w:szCs w:val="28"/>
          <w:lang w:val="ru-RU"/>
        </w:rPr>
      </w:pPr>
      <w:r w:rsidRPr="00D91EAF">
        <w:rPr>
          <w:rFonts w:ascii="Roboto" w:hAnsi="Roboto" w:cs="Segoe UI"/>
          <w:sz w:val="28"/>
          <w:szCs w:val="28"/>
          <w:shd w:val="clear" w:color="auto" w:fill="FFFFFF"/>
          <w:lang w:val="ru-RU"/>
        </w:rPr>
        <w:t xml:space="preserve">В поле </w:t>
      </w:r>
      <w:r>
        <w:rPr>
          <w:rFonts w:ascii="Roboto" w:hAnsi="Roboto" w:cs="Segoe UI"/>
          <w:sz w:val="28"/>
          <w:szCs w:val="28"/>
          <w:shd w:val="clear" w:color="auto" w:fill="FFFFFF"/>
          <w:lang w:val="ru-RU"/>
        </w:rPr>
        <w:t>«</w:t>
      </w:r>
      <w:r w:rsidR="00154D13" w:rsidRPr="00154D13">
        <w:rPr>
          <w:rFonts w:ascii="Roboto" w:hAnsi="Roboto" w:cs="Segoe UI"/>
          <w:b/>
          <w:sz w:val="28"/>
          <w:szCs w:val="28"/>
          <w:shd w:val="clear" w:color="auto" w:fill="FFFFFF"/>
        </w:rPr>
        <w:t>VPN</w:t>
      </w:r>
      <w:r w:rsidR="00154D13" w:rsidRPr="00154D13">
        <w:rPr>
          <w:rFonts w:ascii="Roboto" w:hAnsi="Roboto" w:cs="Segoe UI"/>
          <w:b/>
          <w:sz w:val="28"/>
          <w:szCs w:val="28"/>
          <w:shd w:val="clear" w:color="auto" w:fill="FFFFFF"/>
          <w:lang w:val="ru-RU"/>
        </w:rPr>
        <w:t xml:space="preserve">: </w:t>
      </w:r>
      <w:r w:rsidR="00154D13" w:rsidRPr="00154D13">
        <w:rPr>
          <w:rFonts w:ascii="Roboto" w:hAnsi="Roboto" w:cs="Segoe UI"/>
          <w:b/>
          <w:sz w:val="28"/>
          <w:szCs w:val="28"/>
          <w:shd w:val="clear" w:color="auto" w:fill="FFFFFF"/>
        </w:rPr>
        <w:t>Ready</w:t>
      </w:r>
      <w:r w:rsidR="00154D13" w:rsidRPr="00154D13">
        <w:rPr>
          <w:rFonts w:ascii="Roboto" w:hAnsi="Roboto" w:cs="Segoe UI"/>
          <w:b/>
          <w:sz w:val="28"/>
          <w:szCs w:val="28"/>
          <w:shd w:val="clear" w:color="auto" w:fill="FFFFFF"/>
          <w:lang w:val="ru-RU"/>
        </w:rPr>
        <w:t xml:space="preserve"> </w:t>
      </w:r>
      <w:r w:rsidR="00154D13" w:rsidRPr="00154D13">
        <w:rPr>
          <w:rFonts w:ascii="Roboto" w:hAnsi="Roboto" w:cs="Segoe UI"/>
          <w:b/>
          <w:sz w:val="28"/>
          <w:szCs w:val="28"/>
          <w:shd w:val="clear" w:color="auto" w:fill="FFFFFF"/>
        </w:rPr>
        <w:t>to</w:t>
      </w:r>
      <w:r w:rsidR="00154D13" w:rsidRPr="00154D13">
        <w:rPr>
          <w:rFonts w:ascii="Roboto" w:hAnsi="Roboto" w:cs="Segoe UI"/>
          <w:sz w:val="28"/>
          <w:szCs w:val="28"/>
          <w:shd w:val="clear" w:color="auto" w:fill="FFFFFF"/>
          <w:lang w:val="ru-RU"/>
        </w:rPr>
        <w:t xml:space="preserve"> </w:t>
      </w:r>
      <w:r w:rsidR="00154D13" w:rsidRPr="00154D13">
        <w:rPr>
          <w:rFonts w:ascii="Roboto" w:hAnsi="Roboto" w:cs="Segoe UI"/>
          <w:b/>
          <w:sz w:val="28"/>
          <w:szCs w:val="28"/>
          <w:shd w:val="clear" w:color="auto" w:fill="FFFFFF"/>
        </w:rPr>
        <w:t>c</w:t>
      </w:r>
      <w:r w:rsidRPr="00D91EAF">
        <w:rPr>
          <w:rFonts w:ascii="Roboto" w:hAnsi="Roboto" w:cs="Segoe UI"/>
          <w:b/>
          <w:sz w:val="28"/>
          <w:szCs w:val="28"/>
          <w:shd w:val="clear" w:color="auto" w:fill="FFFFFF"/>
        </w:rPr>
        <w:t>onnect</w:t>
      </w:r>
      <w:r w:rsidRPr="00D91EAF">
        <w:rPr>
          <w:rFonts w:ascii="Roboto" w:hAnsi="Roboto" w:cs="Segoe UI"/>
          <w:b/>
          <w:sz w:val="28"/>
          <w:szCs w:val="28"/>
          <w:shd w:val="clear" w:color="auto" w:fill="FFFFFF"/>
          <w:lang w:val="ru-RU"/>
        </w:rPr>
        <w:t xml:space="preserve"> </w:t>
      </w:r>
      <w:r w:rsidRPr="00D91EAF">
        <w:rPr>
          <w:rFonts w:ascii="Roboto" w:hAnsi="Roboto" w:cs="Segoe UI"/>
          <w:b/>
          <w:sz w:val="28"/>
          <w:szCs w:val="28"/>
          <w:shd w:val="clear" w:color="auto" w:fill="FFFFFF"/>
        </w:rPr>
        <w:t>to</w:t>
      </w:r>
      <w:r>
        <w:rPr>
          <w:rFonts w:ascii="Roboto" w:hAnsi="Roboto" w:cs="Segoe UI"/>
          <w:b/>
          <w:sz w:val="28"/>
          <w:szCs w:val="28"/>
          <w:shd w:val="clear" w:color="auto" w:fill="FFFFFF"/>
          <w:lang w:val="ru-RU"/>
        </w:rPr>
        <w:t xml:space="preserve"> (Подключение)</w:t>
      </w:r>
      <w:r>
        <w:rPr>
          <w:rFonts w:ascii="Roboto" w:hAnsi="Roboto" w:cs="Segoe UI"/>
          <w:sz w:val="28"/>
          <w:szCs w:val="28"/>
          <w:shd w:val="clear" w:color="auto" w:fill="FFFFFF"/>
          <w:lang w:val="ru-RU"/>
        </w:rPr>
        <w:t>»</w:t>
      </w:r>
      <w:r w:rsidRPr="00D91EAF">
        <w:rPr>
          <w:rFonts w:ascii="Roboto" w:hAnsi="Roboto" w:cs="Segoe UI"/>
          <w:sz w:val="28"/>
          <w:szCs w:val="28"/>
          <w:shd w:val="clear" w:color="auto" w:fill="FFFFFF"/>
          <w:lang w:val="ru-RU"/>
        </w:rPr>
        <w:t xml:space="preserve"> введите адрес </w:t>
      </w:r>
      <w:r w:rsidRPr="00D91EAF">
        <w:rPr>
          <w:rFonts w:ascii="Roboto" w:hAnsi="Roboto" w:cs="Segoe UI"/>
          <w:sz w:val="28"/>
          <w:szCs w:val="28"/>
          <w:shd w:val="clear" w:color="auto" w:fill="FFFFFF"/>
        </w:rPr>
        <w:t>VPN</w:t>
      </w:r>
      <w:r w:rsidRPr="00D91EAF">
        <w:rPr>
          <w:rFonts w:ascii="Roboto" w:hAnsi="Roboto" w:cs="Segoe UI"/>
          <w:sz w:val="28"/>
          <w:szCs w:val="28"/>
          <w:shd w:val="clear" w:color="auto" w:fill="FFFFFF"/>
          <w:lang w:val="ru-RU"/>
        </w:rPr>
        <w:t>-сервера:</w:t>
      </w:r>
      <w:r w:rsidRPr="00D91EAF">
        <w:rPr>
          <w:rFonts w:ascii="Roboto" w:hAnsi="Roboto" w:cs="Segoe UI"/>
          <w:sz w:val="28"/>
          <w:szCs w:val="28"/>
          <w:shd w:val="clear" w:color="auto" w:fill="FFFFFF"/>
        </w:rPr>
        <w:t> </w:t>
      </w:r>
      <w:proofErr w:type="spellStart"/>
      <w:r w:rsidRPr="00D91EAF">
        <w:rPr>
          <w:rStyle w:val="HTML"/>
          <w:rFonts w:ascii="Roboto" w:eastAsiaTheme="minorEastAsia" w:hAnsi="Roboto"/>
          <w:b/>
          <w:bCs/>
          <w:sz w:val="28"/>
          <w:szCs w:val="28"/>
          <w:bdr w:val="single" w:sz="6" w:space="0" w:color="E2E8F0" w:frame="1"/>
          <w:shd w:val="clear" w:color="auto" w:fill="F1F5F9"/>
        </w:rPr>
        <w:t>vpn</w:t>
      </w:r>
      <w:proofErr w:type="spellEnd"/>
      <w:r w:rsidRPr="00D91EAF">
        <w:rPr>
          <w:rStyle w:val="HTML"/>
          <w:rFonts w:ascii="Roboto" w:eastAsiaTheme="minorEastAsia" w:hAnsi="Roboto"/>
          <w:b/>
          <w:bCs/>
          <w:sz w:val="28"/>
          <w:szCs w:val="28"/>
          <w:bdr w:val="single" w:sz="6" w:space="0" w:color="E2E8F0" w:frame="1"/>
          <w:shd w:val="clear" w:color="auto" w:fill="F1F5F9"/>
          <w:lang w:val="ru-RU"/>
        </w:rPr>
        <w:t>.</w:t>
      </w:r>
      <w:proofErr w:type="spellStart"/>
      <w:r w:rsidRPr="00D91EAF">
        <w:rPr>
          <w:rStyle w:val="HTML"/>
          <w:rFonts w:ascii="Roboto" w:eastAsiaTheme="minorEastAsia" w:hAnsi="Roboto"/>
          <w:b/>
          <w:bCs/>
          <w:sz w:val="28"/>
          <w:szCs w:val="28"/>
          <w:bdr w:val="single" w:sz="6" w:space="0" w:color="E2E8F0" w:frame="1"/>
          <w:shd w:val="clear" w:color="auto" w:fill="F1F5F9"/>
        </w:rPr>
        <w:t>teztour</w:t>
      </w:r>
      <w:proofErr w:type="spellEnd"/>
      <w:r w:rsidRPr="00D91EAF">
        <w:rPr>
          <w:rStyle w:val="HTML"/>
          <w:rFonts w:ascii="Roboto" w:eastAsiaTheme="minorEastAsia" w:hAnsi="Roboto"/>
          <w:b/>
          <w:bCs/>
          <w:sz w:val="28"/>
          <w:szCs w:val="28"/>
          <w:bdr w:val="single" w:sz="6" w:space="0" w:color="E2E8F0" w:frame="1"/>
          <w:shd w:val="clear" w:color="auto" w:fill="F1F5F9"/>
          <w:lang w:val="ru-RU"/>
        </w:rPr>
        <w:t>.</w:t>
      </w:r>
      <w:r w:rsidRPr="00D91EAF">
        <w:rPr>
          <w:rStyle w:val="HTML"/>
          <w:rFonts w:ascii="Roboto" w:eastAsiaTheme="minorEastAsia" w:hAnsi="Roboto"/>
          <w:b/>
          <w:bCs/>
          <w:sz w:val="28"/>
          <w:szCs w:val="28"/>
          <w:bdr w:val="single" w:sz="6" w:space="0" w:color="E2E8F0" w:frame="1"/>
          <w:shd w:val="clear" w:color="auto" w:fill="F1F5F9"/>
        </w:rPr>
        <w:t>com</w:t>
      </w:r>
      <w:r w:rsidR="000E162B">
        <w:rPr>
          <w:rStyle w:val="HTML"/>
          <w:rFonts w:ascii="Roboto" w:eastAsiaTheme="minorEastAsia" w:hAnsi="Roboto"/>
          <w:b/>
          <w:bCs/>
          <w:sz w:val="28"/>
          <w:szCs w:val="28"/>
          <w:bdr w:val="single" w:sz="6" w:space="0" w:color="E2E8F0" w:frame="1"/>
          <w:shd w:val="clear" w:color="auto" w:fill="F1F5F9"/>
          <w:lang w:val="ru-RU"/>
        </w:rPr>
        <w:t>;</w:t>
      </w:r>
    </w:p>
    <w:p w14:paraId="6E070E9A" w14:textId="77777777" w:rsidR="002928AC" w:rsidRPr="00154D13" w:rsidRDefault="000E162B" w:rsidP="00D84F59">
      <w:pPr>
        <w:pStyle w:val="a"/>
        <w:jc w:val="both"/>
        <w:rPr>
          <w:rFonts w:ascii="Roboto" w:hAnsi="Roboto"/>
          <w:sz w:val="28"/>
          <w:szCs w:val="28"/>
          <w:lang w:val="ru-RU"/>
        </w:rPr>
      </w:pPr>
      <w:r>
        <w:rPr>
          <w:rFonts w:ascii="Roboto" w:hAnsi="Roboto" w:cs="Segoe UI"/>
          <w:sz w:val="28"/>
          <w:szCs w:val="28"/>
          <w:shd w:val="clear" w:color="auto" w:fill="FFFFFF"/>
          <w:lang w:val="ru-RU"/>
        </w:rPr>
        <w:t>Н</w:t>
      </w:r>
      <w:r w:rsidR="00154D13" w:rsidRPr="00154D13">
        <w:rPr>
          <w:rStyle w:val="HTML"/>
          <w:rFonts w:ascii="Roboto" w:eastAsiaTheme="minorEastAsia" w:hAnsi="Roboto"/>
          <w:bCs/>
          <w:sz w:val="28"/>
          <w:szCs w:val="28"/>
          <w:bdr w:val="single" w:sz="6" w:space="0" w:color="E2E8F0" w:frame="1"/>
          <w:shd w:val="clear" w:color="auto" w:fill="F1F5F9"/>
          <w:lang w:val="ru-RU"/>
        </w:rPr>
        <w:t xml:space="preserve">ажмите кнопку </w:t>
      </w:r>
      <w:r w:rsidR="00154D13" w:rsidRPr="00154D13">
        <w:rPr>
          <w:rStyle w:val="HTML"/>
          <w:rFonts w:ascii="Roboto" w:eastAsiaTheme="minorEastAsia" w:hAnsi="Roboto"/>
          <w:b/>
          <w:bCs/>
          <w:sz w:val="28"/>
          <w:szCs w:val="28"/>
          <w:bdr w:val="single" w:sz="6" w:space="0" w:color="E2E8F0" w:frame="1"/>
          <w:shd w:val="clear" w:color="auto" w:fill="F1F5F9"/>
        </w:rPr>
        <w:t>Connect</w:t>
      </w:r>
      <w:r w:rsidR="00154D13" w:rsidRPr="00154D13">
        <w:rPr>
          <w:rStyle w:val="HTML"/>
          <w:rFonts w:ascii="Roboto" w:eastAsiaTheme="minorEastAsia" w:hAnsi="Roboto"/>
          <w:bCs/>
          <w:sz w:val="28"/>
          <w:szCs w:val="28"/>
          <w:bdr w:val="single" w:sz="6" w:space="0" w:color="E2E8F0" w:frame="1"/>
          <w:shd w:val="clear" w:color="auto" w:fill="F1F5F9"/>
          <w:lang w:val="ru-RU"/>
        </w:rPr>
        <w:t xml:space="preserve"> (</w:t>
      </w:r>
      <w:r w:rsidR="00154D13" w:rsidRPr="00154D13">
        <w:rPr>
          <w:rStyle w:val="HTML"/>
          <w:rFonts w:ascii="Roboto" w:eastAsiaTheme="minorEastAsia" w:hAnsi="Roboto"/>
          <w:b/>
          <w:bCs/>
          <w:sz w:val="28"/>
          <w:szCs w:val="28"/>
          <w:bdr w:val="single" w:sz="6" w:space="0" w:color="E2E8F0" w:frame="1"/>
          <w:shd w:val="clear" w:color="auto" w:fill="F1F5F9"/>
          <w:lang w:val="ru-RU"/>
        </w:rPr>
        <w:t>Подключение</w:t>
      </w:r>
      <w:r w:rsidR="00154D13" w:rsidRPr="00154D13">
        <w:rPr>
          <w:rStyle w:val="HTML"/>
          <w:rFonts w:ascii="Roboto" w:eastAsiaTheme="minorEastAsia" w:hAnsi="Roboto"/>
          <w:bCs/>
          <w:sz w:val="28"/>
          <w:szCs w:val="28"/>
          <w:bdr w:val="single" w:sz="6" w:space="0" w:color="E2E8F0" w:frame="1"/>
          <w:shd w:val="clear" w:color="auto" w:fill="F1F5F9"/>
          <w:lang w:val="ru-RU"/>
        </w:rPr>
        <w:t>)</w:t>
      </w:r>
      <w:r>
        <w:rPr>
          <w:rStyle w:val="HTML"/>
          <w:rFonts w:ascii="Roboto" w:eastAsiaTheme="minorEastAsia" w:hAnsi="Roboto"/>
          <w:bCs/>
          <w:sz w:val="28"/>
          <w:szCs w:val="28"/>
          <w:bdr w:val="single" w:sz="6" w:space="0" w:color="E2E8F0" w:frame="1"/>
          <w:shd w:val="clear" w:color="auto" w:fill="F1F5F9"/>
          <w:lang w:val="ru-RU"/>
        </w:rPr>
        <w:t>;</w:t>
      </w:r>
    </w:p>
    <w:p w14:paraId="1FC81086" w14:textId="77777777" w:rsidR="00154D13" w:rsidRDefault="00A25139" w:rsidP="00A25139">
      <w:pPr>
        <w:pStyle w:val="a"/>
        <w:numPr>
          <w:ilvl w:val="0"/>
          <w:numId w:val="0"/>
        </w:numPr>
        <w:jc w:val="center"/>
        <w:rPr>
          <w:rFonts w:ascii="Roboto" w:hAnsi="Roboto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87B359" wp14:editId="5DF83778">
            <wp:extent cx="3828571" cy="1790476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D13">
        <w:rPr>
          <w:noProof/>
        </w:rPr>
        <mc:AlternateContent>
          <mc:Choice Requires="wps">
            <w:drawing>
              <wp:inline distT="0" distB="0" distL="0" distR="0" wp14:anchorId="1674E424" wp14:editId="1D6101FC">
                <wp:extent cx="304800" cy="304800"/>
                <wp:effectExtent l="0" t="0" r="0" b="0"/>
                <wp:docPr id="6" name="Прямоугольник 6" descr="Главное окно AnyConn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5C6868C" id="Прямоугольник 6" o:spid="_x0000_s1026" alt="Главное окно AnyConne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8kKs&#10;OvsCAADzBQAADgAAAAAAAAAAAAAAAAAuAgAAZHJzL2Uyb0RvYy54bWxQSwECLQAUAAYACAAAACEA&#10;TKDpLNgAAAADAQAADwAAAAAAAAAAAAAAAABVBQAAZHJzL2Rvd25yZXYueG1sUEsFBgAAAAAEAAQA&#10;8wAAAFoGAAAAAA==&#10;" filled="f" stroked="f">
                <o:lock v:ext="edit" aspectratio="t"/>
                <w10:anchorlock/>
              </v:rect>
            </w:pict>
          </mc:Fallback>
        </mc:AlternateContent>
      </w:r>
    </w:p>
    <w:p w14:paraId="592EB1C8" w14:textId="77777777" w:rsidR="00154D13" w:rsidRPr="00154D13" w:rsidRDefault="00154D13" w:rsidP="00154D13">
      <w:pPr>
        <w:pStyle w:val="a"/>
        <w:numPr>
          <w:ilvl w:val="0"/>
          <w:numId w:val="0"/>
        </w:numPr>
        <w:ind w:left="360" w:hanging="360"/>
        <w:jc w:val="center"/>
        <w:rPr>
          <w:rFonts w:ascii="Roboto" w:hAnsi="Roboto"/>
          <w:sz w:val="28"/>
          <w:szCs w:val="28"/>
        </w:rPr>
      </w:pPr>
    </w:p>
    <w:p w14:paraId="6F671BF9" w14:textId="77777777" w:rsidR="00154D13" w:rsidRPr="00D91EAF" w:rsidRDefault="00154D13" w:rsidP="00154D13">
      <w:pPr>
        <w:pStyle w:val="a"/>
        <w:numPr>
          <w:ilvl w:val="0"/>
          <w:numId w:val="0"/>
        </w:numPr>
        <w:ind w:left="360" w:hanging="360"/>
        <w:jc w:val="center"/>
        <w:rPr>
          <w:rFonts w:ascii="Roboto" w:hAnsi="Roboto"/>
          <w:sz w:val="28"/>
          <w:szCs w:val="28"/>
          <w:lang w:val="ru-RU"/>
        </w:rPr>
      </w:pPr>
    </w:p>
    <w:p w14:paraId="61A902E3" w14:textId="77777777" w:rsidR="002928AC" w:rsidRDefault="00154D13" w:rsidP="00D84F59">
      <w:pPr>
        <w:pStyle w:val="a"/>
        <w:jc w:val="both"/>
        <w:rPr>
          <w:rFonts w:ascii="Roboto" w:hAnsi="Roboto"/>
          <w:sz w:val="28"/>
          <w:szCs w:val="28"/>
          <w:lang w:val="ru-RU"/>
        </w:rPr>
      </w:pPr>
      <w:r>
        <w:rPr>
          <w:rFonts w:ascii="Roboto" w:hAnsi="Roboto"/>
          <w:sz w:val="28"/>
          <w:szCs w:val="28"/>
          <w:lang w:val="ru-RU"/>
        </w:rPr>
        <w:t>В поля «</w:t>
      </w:r>
      <w:r w:rsidRPr="00154D13">
        <w:rPr>
          <w:rFonts w:ascii="Roboto" w:hAnsi="Roboto"/>
          <w:b/>
          <w:sz w:val="28"/>
          <w:szCs w:val="28"/>
          <w:lang w:val="ru-RU"/>
        </w:rPr>
        <w:t>Имя пользователя</w:t>
      </w:r>
      <w:r>
        <w:rPr>
          <w:rFonts w:ascii="Roboto" w:hAnsi="Roboto"/>
          <w:sz w:val="28"/>
          <w:szCs w:val="28"/>
          <w:lang w:val="ru-RU"/>
        </w:rPr>
        <w:t>» и «</w:t>
      </w:r>
      <w:r w:rsidRPr="00154D13">
        <w:rPr>
          <w:rFonts w:ascii="Roboto" w:hAnsi="Roboto"/>
          <w:b/>
          <w:sz w:val="28"/>
          <w:szCs w:val="28"/>
          <w:lang w:val="ru-RU"/>
        </w:rPr>
        <w:t>Пароль</w:t>
      </w:r>
      <w:r>
        <w:rPr>
          <w:rFonts w:ascii="Roboto" w:hAnsi="Roboto"/>
          <w:sz w:val="28"/>
          <w:szCs w:val="28"/>
          <w:lang w:val="ru-RU"/>
        </w:rPr>
        <w:t>» в</w:t>
      </w:r>
      <w:r w:rsidR="002B3FBD" w:rsidRPr="00D84F59">
        <w:rPr>
          <w:rFonts w:ascii="Roboto" w:hAnsi="Roboto"/>
          <w:sz w:val="28"/>
          <w:szCs w:val="28"/>
          <w:lang w:val="ru-RU"/>
        </w:rPr>
        <w:t xml:space="preserve">ведите </w:t>
      </w:r>
      <w:r w:rsidR="002B3FBD" w:rsidRPr="00154D13">
        <w:rPr>
          <w:rFonts w:ascii="Roboto" w:hAnsi="Roboto"/>
          <w:b/>
          <w:sz w:val="28"/>
          <w:szCs w:val="28"/>
          <w:lang w:val="ru-RU"/>
        </w:rPr>
        <w:t xml:space="preserve">логин и пароль от </w:t>
      </w:r>
      <w:r w:rsidR="002B3FBD" w:rsidRPr="00154D13">
        <w:rPr>
          <w:rFonts w:ascii="Roboto" w:hAnsi="Roboto"/>
          <w:b/>
          <w:sz w:val="28"/>
          <w:szCs w:val="28"/>
        </w:rPr>
        <w:t>TEZ</w:t>
      </w:r>
      <w:r w:rsidR="002B3FBD" w:rsidRPr="00154D13">
        <w:rPr>
          <w:rFonts w:ascii="Roboto" w:hAnsi="Roboto"/>
          <w:b/>
          <w:sz w:val="28"/>
          <w:szCs w:val="28"/>
          <w:lang w:val="ru-RU"/>
        </w:rPr>
        <w:t xml:space="preserve"> </w:t>
      </w:r>
      <w:r w:rsidR="002B3FBD" w:rsidRPr="00154D13">
        <w:rPr>
          <w:rFonts w:ascii="Roboto" w:hAnsi="Roboto"/>
          <w:b/>
          <w:sz w:val="28"/>
          <w:szCs w:val="28"/>
        </w:rPr>
        <w:t>ERP</w:t>
      </w:r>
      <w:r w:rsidR="000E162B">
        <w:rPr>
          <w:rFonts w:ascii="Roboto" w:hAnsi="Roboto"/>
          <w:sz w:val="28"/>
          <w:szCs w:val="28"/>
          <w:lang w:val="ru-RU"/>
        </w:rPr>
        <w:t>;</w:t>
      </w:r>
    </w:p>
    <w:p w14:paraId="2BE099CE" w14:textId="77777777" w:rsidR="00154D13" w:rsidRDefault="00A25139" w:rsidP="00A25139">
      <w:pPr>
        <w:pStyle w:val="a"/>
        <w:numPr>
          <w:ilvl w:val="0"/>
          <w:numId w:val="0"/>
        </w:numPr>
        <w:jc w:val="center"/>
        <w:rPr>
          <w:rFonts w:ascii="Roboto" w:hAnsi="Roboto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D95F046" wp14:editId="6C2F6B18">
            <wp:extent cx="3657143" cy="2066667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376B" w14:textId="77777777" w:rsidR="002C76E1" w:rsidRDefault="002C76E1" w:rsidP="00154D13">
      <w:pPr>
        <w:pStyle w:val="a"/>
        <w:numPr>
          <w:ilvl w:val="0"/>
          <w:numId w:val="0"/>
        </w:numPr>
        <w:ind w:left="360"/>
        <w:jc w:val="center"/>
        <w:rPr>
          <w:rFonts w:ascii="Roboto" w:hAnsi="Roboto"/>
          <w:sz w:val="28"/>
          <w:szCs w:val="28"/>
          <w:lang w:val="ru-RU"/>
        </w:rPr>
      </w:pPr>
    </w:p>
    <w:p w14:paraId="5F4FFDED" w14:textId="77777777" w:rsidR="000E162B" w:rsidRPr="000E162B" w:rsidRDefault="000E162B" w:rsidP="000E162B">
      <w:pPr>
        <w:pStyle w:val="a"/>
        <w:jc w:val="both"/>
        <w:rPr>
          <w:rFonts w:ascii="Roboto" w:hAnsi="Roboto"/>
          <w:sz w:val="28"/>
          <w:szCs w:val="28"/>
          <w:lang w:val="ru-RU"/>
        </w:rPr>
      </w:pPr>
      <w:r w:rsidRPr="000E162B">
        <w:rPr>
          <w:rFonts w:ascii="Roboto" w:hAnsi="Roboto"/>
          <w:sz w:val="28"/>
          <w:szCs w:val="28"/>
          <w:lang w:val="ru-RU"/>
        </w:rPr>
        <w:t xml:space="preserve">После </w:t>
      </w:r>
      <w:r w:rsidRPr="000E162B">
        <w:rPr>
          <w:rFonts w:ascii="Roboto" w:hAnsi="Roboto"/>
          <w:b/>
          <w:sz w:val="28"/>
          <w:szCs w:val="28"/>
          <w:lang w:val="ru-RU"/>
        </w:rPr>
        <w:t>установления соединения</w:t>
      </w:r>
      <w:r w:rsidRPr="000E162B">
        <w:rPr>
          <w:rFonts w:ascii="Roboto" w:hAnsi="Roboto"/>
          <w:sz w:val="28"/>
          <w:szCs w:val="28"/>
          <w:lang w:val="ru-RU"/>
        </w:rPr>
        <w:t xml:space="preserve"> </w:t>
      </w:r>
      <w:r w:rsidRPr="000E162B">
        <w:rPr>
          <w:rFonts w:ascii="Roboto" w:hAnsi="Roboto"/>
          <w:sz w:val="28"/>
          <w:szCs w:val="28"/>
        </w:rPr>
        <w:t>Cisco</w:t>
      </w:r>
      <w:r w:rsidRPr="000E162B">
        <w:rPr>
          <w:rFonts w:ascii="Roboto" w:hAnsi="Roboto"/>
          <w:sz w:val="28"/>
          <w:szCs w:val="28"/>
          <w:lang w:val="ru-RU"/>
        </w:rPr>
        <w:t xml:space="preserve"> </w:t>
      </w:r>
      <w:r w:rsidRPr="000E162B">
        <w:rPr>
          <w:rFonts w:ascii="Roboto" w:hAnsi="Roboto"/>
          <w:sz w:val="28"/>
          <w:szCs w:val="28"/>
        </w:rPr>
        <w:t>Secure</w:t>
      </w:r>
      <w:r w:rsidRPr="000E162B">
        <w:rPr>
          <w:rFonts w:ascii="Roboto" w:hAnsi="Roboto"/>
          <w:sz w:val="28"/>
          <w:szCs w:val="28"/>
          <w:lang w:val="ru-RU"/>
        </w:rPr>
        <w:t xml:space="preserve"> </w:t>
      </w:r>
      <w:r w:rsidRPr="000E162B">
        <w:rPr>
          <w:rFonts w:ascii="Roboto" w:hAnsi="Roboto"/>
          <w:sz w:val="28"/>
          <w:szCs w:val="28"/>
        </w:rPr>
        <w:t>Client</w:t>
      </w:r>
      <w:r w:rsidRPr="000E162B">
        <w:rPr>
          <w:rFonts w:ascii="Roboto" w:hAnsi="Roboto"/>
          <w:sz w:val="28"/>
          <w:szCs w:val="28"/>
          <w:lang w:val="ru-RU"/>
        </w:rPr>
        <w:t xml:space="preserve"> сворачивается в трей (в правом нижнем углу экрана)</w:t>
      </w:r>
      <w:r>
        <w:rPr>
          <w:rFonts w:ascii="Roboto" w:hAnsi="Roboto"/>
          <w:sz w:val="28"/>
          <w:szCs w:val="28"/>
          <w:lang w:val="ru-RU"/>
        </w:rPr>
        <w:t>;</w:t>
      </w:r>
      <w:r w:rsidRPr="000E162B">
        <w:rPr>
          <w:rFonts w:ascii="Roboto" w:hAnsi="Roboto"/>
          <w:sz w:val="28"/>
          <w:szCs w:val="28"/>
          <w:lang w:val="ru-RU"/>
        </w:rPr>
        <w:t xml:space="preserve"> </w:t>
      </w:r>
    </w:p>
    <w:p w14:paraId="1ACD692E" w14:textId="77777777" w:rsidR="002C76E1" w:rsidRPr="000E162B" w:rsidRDefault="002C76E1" w:rsidP="000E162B">
      <w:pPr>
        <w:pStyle w:val="a"/>
        <w:numPr>
          <w:ilvl w:val="0"/>
          <w:numId w:val="0"/>
        </w:numPr>
        <w:jc w:val="both"/>
        <w:rPr>
          <w:rFonts w:ascii="Roboto" w:hAnsi="Roboto"/>
          <w:sz w:val="28"/>
          <w:szCs w:val="28"/>
          <w:lang w:val="ru-RU"/>
        </w:rPr>
      </w:pPr>
      <w:r w:rsidRPr="000E162B">
        <w:rPr>
          <w:rFonts w:ascii="Roboto" w:hAnsi="Roboto"/>
          <w:sz w:val="28"/>
          <w:szCs w:val="28"/>
          <w:lang w:val="ru-RU"/>
        </w:rPr>
        <w:t xml:space="preserve">Чтобы </w:t>
      </w:r>
      <w:r w:rsidRPr="000E162B">
        <w:rPr>
          <w:rFonts w:ascii="Roboto" w:hAnsi="Roboto"/>
          <w:b/>
          <w:sz w:val="28"/>
          <w:szCs w:val="28"/>
          <w:lang w:val="ru-RU"/>
        </w:rPr>
        <w:t>отключиться от VPN</w:t>
      </w:r>
      <w:r w:rsidRPr="000E162B">
        <w:rPr>
          <w:rFonts w:ascii="Roboto" w:hAnsi="Roboto"/>
          <w:sz w:val="28"/>
          <w:szCs w:val="28"/>
          <w:lang w:val="ru-RU"/>
        </w:rPr>
        <w:t xml:space="preserve">, кликните значок </w:t>
      </w:r>
      <w:r w:rsidRPr="000E162B">
        <w:rPr>
          <w:rFonts w:ascii="Roboto" w:hAnsi="Roboto"/>
          <w:b/>
          <w:sz w:val="28"/>
          <w:szCs w:val="28"/>
          <w:lang w:val="ru-RU"/>
        </w:rPr>
        <w:t>Cisco Secure Client</w:t>
      </w:r>
      <w:r w:rsidRPr="000E162B">
        <w:rPr>
          <w:rFonts w:ascii="Roboto" w:hAnsi="Roboto"/>
          <w:sz w:val="28"/>
          <w:szCs w:val="28"/>
          <w:lang w:val="ru-RU"/>
        </w:rPr>
        <w:t xml:space="preserve"> </w:t>
      </w:r>
      <w:r w:rsidRPr="000E162B">
        <w:rPr>
          <w:rFonts w:ascii="Roboto" w:hAnsi="Roboto"/>
          <w:noProof/>
          <w:sz w:val="28"/>
          <w:szCs w:val="28"/>
        </w:rPr>
        <w:drawing>
          <wp:inline distT="0" distB="0" distL="0" distR="0" wp14:anchorId="722C645D" wp14:editId="2C132C50">
            <wp:extent cx="380952" cy="371429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952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62B">
        <w:rPr>
          <w:rFonts w:ascii="Roboto" w:hAnsi="Roboto"/>
          <w:sz w:val="28"/>
          <w:szCs w:val="28"/>
          <w:lang w:val="ru-RU"/>
        </w:rPr>
        <w:t xml:space="preserve">в системном трее и нажмите кнопку </w:t>
      </w:r>
      <w:r w:rsidRPr="000E162B">
        <w:rPr>
          <w:rFonts w:ascii="Roboto" w:hAnsi="Roboto"/>
          <w:b/>
          <w:sz w:val="28"/>
          <w:szCs w:val="28"/>
          <w:lang w:val="ru-RU"/>
        </w:rPr>
        <w:t>Отключить</w:t>
      </w:r>
      <w:r w:rsidRPr="000E162B">
        <w:rPr>
          <w:rFonts w:ascii="Roboto" w:hAnsi="Roboto"/>
          <w:sz w:val="28"/>
          <w:szCs w:val="28"/>
          <w:lang w:val="ru-RU"/>
        </w:rPr>
        <w:t xml:space="preserve"> (</w:t>
      </w:r>
      <w:proofErr w:type="spellStart"/>
      <w:r w:rsidRPr="000E162B">
        <w:rPr>
          <w:rFonts w:ascii="Roboto" w:hAnsi="Roboto"/>
          <w:sz w:val="28"/>
          <w:szCs w:val="28"/>
          <w:lang w:val="ru-RU"/>
        </w:rPr>
        <w:t>Disconnect</w:t>
      </w:r>
      <w:proofErr w:type="spellEnd"/>
      <w:r w:rsidRPr="000E162B">
        <w:rPr>
          <w:rFonts w:ascii="Roboto" w:hAnsi="Roboto"/>
          <w:sz w:val="28"/>
          <w:szCs w:val="28"/>
          <w:lang w:val="ru-RU"/>
        </w:rPr>
        <w:t>));</w:t>
      </w:r>
    </w:p>
    <w:p w14:paraId="5548DBC2" w14:textId="77777777" w:rsidR="002C76E1" w:rsidRDefault="002C76E1" w:rsidP="002C76E1">
      <w:pPr>
        <w:pStyle w:val="a"/>
        <w:numPr>
          <w:ilvl w:val="0"/>
          <w:numId w:val="0"/>
        </w:numPr>
        <w:jc w:val="center"/>
        <w:rPr>
          <w:rFonts w:ascii="Roboto" w:hAnsi="Roboto"/>
          <w:sz w:val="28"/>
          <w:szCs w:val="28"/>
          <w:lang w:val="ru-RU"/>
        </w:rPr>
      </w:pPr>
      <w:r w:rsidRPr="002C76E1">
        <w:rPr>
          <w:rFonts w:ascii="Roboto" w:hAnsi="Roboto"/>
          <w:noProof/>
          <w:sz w:val="28"/>
          <w:szCs w:val="28"/>
        </w:rPr>
        <w:drawing>
          <wp:inline distT="0" distB="0" distL="0" distR="0" wp14:anchorId="7697BB85" wp14:editId="3601E1F1">
            <wp:extent cx="3866667" cy="1819048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7758" w14:textId="431C9997" w:rsidR="002928AC" w:rsidRDefault="002B3FBD" w:rsidP="00D84F59">
      <w:pPr>
        <w:pStyle w:val="21"/>
        <w:jc w:val="both"/>
        <w:rPr>
          <w:rFonts w:ascii="Roboto" w:hAnsi="Roboto"/>
          <w:sz w:val="28"/>
          <w:szCs w:val="28"/>
          <w:lang w:val="ru-RU"/>
        </w:rPr>
      </w:pPr>
      <w:r w:rsidRPr="00D84F59">
        <w:rPr>
          <w:rFonts w:ascii="Roboto" w:hAnsi="Roboto"/>
          <w:sz w:val="28"/>
          <w:szCs w:val="28"/>
          <w:lang w:val="ru-RU"/>
        </w:rPr>
        <w:lastRenderedPageBreak/>
        <w:t>4. Повторное подключение</w:t>
      </w:r>
    </w:p>
    <w:p w14:paraId="3B3D0894" w14:textId="0B444340" w:rsidR="00C60286" w:rsidRDefault="00C60286" w:rsidP="00C60286">
      <w:pPr>
        <w:jc w:val="both"/>
        <w:rPr>
          <w:rFonts w:ascii="Roboto" w:hAnsi="Roboto"/>
          <w:sz w:val="28"/>
          <w:szCs w:val="28"/>
          <w:lang w:val="ru-RU"/>
        </w:rPr>
      </w:pPr>
      <w:r w:rsidRPr="00C60286">
        <w:rPr>
          <w:rFonts w:ascii="Roboto" w:hAnsi="Roboto"/>
          <w:sz w:val="28"/>
          <w:szCs w:val="28"/>
          <w:lang w:val="ru-RU"/>
        </w:rPr>
        <w:t xml:space="preserve">После выполнения первоначальной настройки (см. раздел «Установка и настройка </w:t>
      </w:r>
      <w:r w:rsidRPr="00C60286">
        <w:rPr>
          <w:rFonts w:ascii="Roboto" w:hAnsi="Roboto"/>
          <w:sz w:val="28"/>
          <w:szCs w:val="28"/>
        </w:rPr>
        <w:t>Cisco</w:t>
      </w:r>
      <w:r w:rsidRPr="00C60286">
        <w:rPr>
          <w:rFonts w:ascii="Roboto" w:hAnsi="Roboto"/>
          <w:sz w:val="28"/>
          <w:szCs w:val="28"/>
          <w:lang w:val="ru-RU"/>
        </w:rPr>
        <w:t xml:space="preserve"> </w:t>
      </w:r>
      <w:r w:rsidRPr="00C60286">
        <w:rPr>
          <w:rFonts w:ascii="Roboto" w:hAnsi="Roboto"/>
          <w:sz w:val="28"/>
          <w:szCs w:val="28"/>
        </w:rPr>
        <w:t>Secure</w:t>
      </w:r>
      <w:r w:rsidRPr="00C60286">
        <w:rPr>
          <w:rFonts w:ascii="Roboto" w:hAnsi="Roboto"/>
          <w:sz w:val="28"/>
          <w:szCs w:val="28"/>
          <w:lang w:val="ru-RU"/>
        </w:rPr>
        <w:t xml:space="preserve"> </w:t>
      </w:r>
      <w:r w:rsidRPr="00C60286">
        <w:rPr>
          <w:rFonts w:ascii="Roboto" w:hAnsi="Roboto"/>
          <w:sz w:val="28"/>
          <w:szCs w:val="28"/>
        </w:rPr>
        <w:t>Client</w:t>
      </w:r>
      <w:r w:rsidRPr="00C60286">
        <w:rPr>
          <w:rFonts w:ascii="Roboto" w:hAnsi="Roboto"/>
          <w:sz w:val="28"/>
          <w:szCs w:val="28"/>
          <w:lang w:val="ru-RU"/>
        </w:rPr>
        <w:t>», руководства по звонкам и конференциям) повторное подключение выполняется в несколько шагов.</w:t>
      </w:r>
    </w:p>
    <w:p w14:paraId="7465CF78" w14:textId="77777777" w:rsidR="00C60286" w:rsidRPr="00C60286" w:rsidRDefault="00C60286" w:rsidP="00C60286">
      <w:pPr>
        <w:jc w:val="both"/>
        <w:rPr>
          <w:rFonts w:ascii="Roboto" w:hAnsi="Roboto"/>
          <w:b/>
          <w:sz w:val="28"/>
          <w:szCs w:val="28"/>
          <w:lang w:val="ru-RU"/>
        </w:rPr>
      </w:pPr>
      <w:r w:rsidRPr="00C60286">
        <w:rPr>
          <w:rFonts w:ascii="Segoe UI Emoji" w:hAnsi="Segoe UI Emoji" w:cs="Segoe UI Emoji"/>
          <w:b/>
          <w:sz w:val="28"/>
          <w:szCs w:val="28"/>
        </w:rPr>
        <w:t>💻</w:t>
      </w:r>
      <w:r w:rsidRPr="00C60286">
        <w:rPr>
          <w:rFonts w:ascii="Roboto" w:hAnsi="Roboto"/>
          <w:b/>
          <w:sz w:val="28"/>
          <w:szCs w:val="28"/>
          <w:lang w:val="ru-RU"/>
        </w:rPr>
        <w:t xml:space="preserve"> Для компьютеров (</w:t>
      </w:r>
      <w:r w:rsidRPr="00C60286">
        <w:rPr>
          <w:rFonts w:ascii="Roboto" w:hAnsi="Roboto"/>
          <w:b/>
          <w:sz w:val="28"/>
          <w:szCs w:val="28"/>
        </w:rPr>
        <w:t>Windows</w:t>
      </w:r>
      <w:r w:rsidRPr="00C60286">
        <w:rPr>
          <w:rFonts w:ascii="Roboto" w:hAnsi="Roboto"/>
          <w:b/>
          <w:sz w:val="28"/>
          <w:szCs w:val="28"/>
          <w:lang w:val="ru-RU"/>
        </w:rPr>
        <w:t xml:space="preserve"> / </w:t>
      </w:r>
      <w:r w:rsidRPr="00C60286">
        <w:rPr>
          <w:rFonts w:ascii="Roboto" w:hAnsi="Roboto"/>
          <w:b/>
          <w:sz w:val="28"/>
          <w:szCs w:val="28"/>
        </w:rPr>
        <w:t>macOS</w:t>
      </w:r>
      <w:r w:rsidRPr="00C60286">
        <w:rPr>
          <w:rFonts w:ascii="Roboto" w:hAnsi="Roboto"/>
          <w:b/>
          <w:sz w:val="28"/>
          <w:szCs w:val="28"/>
          <w:lang w:val="ru-RU"/>
        </w:rPr>
        <w:t>)</w:t>
      </w:r>
    </w:p>
    <w:p w14:paraId="00D51C38" w14:textId="360025C9" w:rsidR="00C60286" w:rsidRPr="00C60286" w:rsidRDefault="00C60286" w:rsidP="00C60286">
      <w:pPr>
        <w:pStyle w:val="affa"/>
        <w:numPr>
          <w:ilvl w:val="0"/>
          <w:numId w:val="16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>Запустите</w:t>
      </w:r>
      <w:r w:rsidRPr="00C60286">
        <w:rPr>
          <w:rFonts w:ascii="Roboto" w:hAnsi="Roboto"/>
          <w:sz w:val="28"/>
          <w:szCs w:val="28"/>
          <w:lang w:val="en-US"/>
        </w:rPr>
        <w:t xml:space="preserve"> </w:t>
      </w:r>
      <w:r w:rsidRPr="00C60286">
        <w:rPr>
          <w:rStyle w:val="af6"/>
          <w:rFonts w:ascii="Roboto" w:hAnsi="Roboto"/>
          <w:sz w:val="28"/>
          <w:szCs w:val="28"/>
          <w:lang w:val="en-US"/>
        </w:rPr>
        <w:t>Cisco Secure Client</w:t>
      </w:r>
      <w:r w:rsidRPr="00C60286">
        <w:rPr>
          <w:rFonts w:ascii="Roboto" w:hAnsi="Roboto"/>
          <w:sz w:val="28"/>
          <w:szCs w:val="28"/>
          <w:lang w:val="en-US"/>
        </w:rPr>
        <w:t xml:space="preserve"> </w:t>
      </w:r>
      <w:r w:rsidRPr="00C60286">
        <w:rPr>
          <w:rFonts w:ascii="Roboto" w:hAnsi="Roboto"/>
          <w:sz w:val="28"/>
          <w:szCs w:val="28"/>
        </w:rPr>
        <w:t>через</w:t>
      </w:r>
      <w:r w:rsidRPr="00C60286">
        <w:rPr>
          <w:rFonts w:ascii="Roboto" w:hAnsi="Roboto"/>
          <w:sz w:val="28"/>
          <w:szCs w:val="28"/>
          <w:lang w:val="en-US"/>
        </w:rPr>
        <w:t xml:space="preserve"> </w:t>
      </w:r>
      <w:r w:rsidRPr="00C60286">
        <w:rPr>
          <w:rFonts w:ascii="Roboto" w:hAnsi="Roboto"/>
          <w:sz w:val="28"/>
          <w:szCs w:val="28"/>
        </w:rPr>
        <w:t>меню</w:t>
      </w:r>
      <w:r w:rsidRPr="00C60286">
        <w:rPr>
          <w:rFonts w:ascii="Roboto" w:hAnsi="Roboto"/>
          <w:sz w:val="28"/>
          <w:szCs w:val="28"/>
          <w:lang w:val="en-US"/>
        </w:rPr>
        <w:t xml:space="preserve"> </w:t>
      </w:r>
      <w:r w:rsidRPr="00F67979">
        <w:rPr>
          <w:rStyle w:val="af7"/>
          <w:rFonts w:ascii="Roboto" w:hAnsi="Roboto"/>
          <w:b/>
          <w:i w:val="0"/>
          <w:sz w:val="28"/>
          <w:szCs w:val="28"/>
        </w:rPr>
        <w:t>Пуск</w:t>
      </w:r>
      <w:r w:rsidRPr="00C60286">
        <w:rPr>
          <w:rFonts w:ascii="Roboto" w:hAnsi="Roboto"/>
          <w:sz w:val="28"/>
          <w:szCs w:val="28"/>
        </w:rPr>
        <w:t xml:space="preserve"> или иконку в области уведомлений</w:t>
      </w:r>
      <w:r>
        <w:rPr>
          <w:rFonts w:ascii="Roboto" w:hAnsi="Roboto"/>
          <w:sz w:val="28"/>
          <w:szCs w:val="28"/>
        </w:rPr>
        <w:t>;</w:t>
      </w:r>
    </w:p>
    <w:p w14:paraId="0AA839EF" w14:textId="78527FB8" w:rsidR="00C60286" w:rsidRPr="00C60286" w:rsidRDefault="00C60286" w:rsidP="00C60286">
      <w:pPr>
        <w:pStyle w:val="affa"/>
        <w:numPr>
          <w:ilvl w:val="0"/>
          <w:numId w:val="16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В поле </w:t>
      </w:r>
      <w:r w:rsidRPr="00C60286">
        <w:rPr>
          <w:rStyle w:val="af6"/>
          <w:rFonts w:ascii="Roboto" w:hAnsi="Roboto"/>
          <w:sz w:val="28"/>
          <w:szCs w:val="28"/>
        </w:rPr>
        <w:t>VPN</w:t>
      </w:r>
      <w:r w:rsidRPr="00C60286">
        <w:rPr>
          <w:rFonts w:ascii="Roboto" w:hAnsi="Roboto"/>
          <w:sz w:val="28"/>
          <w:szCs w:val="28"/>
        </w:rPr>
        <w:t xml:space="preserve"> убедитесь, что указан адрес: </w:t>
      </w:r>
      <w:r w:rsidRPr="00C60286">
        <w:rPr>
          <w:rStyle w:val="HTML"/>
          <w:rFonts w:ascii="Roboto" w:eastAsiaTheme="majorEastAsia" w:hAnsi="Roboto"/>
          <w:b/>
          <w:sz w:val="28"/>
          <w:szCs w:val="28"/>
        </w:rPr>
        <w:t>vpn.teztour.com</w:t>
      </w:r>
      <w:r>
        <w:rPr>
          <w:rFonts w:ascii="Roboto" w:hAnsi="Roboto"/>
          <w:sz w:val="28"/>
          <w:szCs w:val="28"/>
        </w:rPr>
        <w:t>;</w:t>
      </w:r>
    </w:p>
    <w:p w14:paraId="72C33208" w14:textId="1E0D3438" w:rsidR="00C60286" w:rsidRPr="00C60286" w:rsidRDefault="00C60286" w:rsidP="00C60286">
      <w:pPr>
        <w:pStyle w:val="affa"/>
        <w:numPr>
          <w:ilvl w:val="0"/>
          <w:numId w:val="16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Нажмите </w:t>
      </w:r>
      <w:proofErr w:type="spellStart"/>
      <w:r w:rsidRPr="00C60286">
        <w:rPr>
          <w:rStyle w:val="af6"/>
          <w:rFonts w:ascii="Roboto" w:hAnsi="Roboto"/>
          <w:sz w:val="28"/>
          <w:szCs w:val="28"/>
        </w:rPr>
        <w:t>Connect</w:t>
      </w:r>
      <w:proofErr w:type="spellEnd"/>
      <w:r w:rsidRPr="00C60286">
        <w:rPr>
          <w:rStyle w:val="af6"/>
          <w:rFonts w:ascii="Roboto" w:hAnsi="Roboto"/>
          <w:sz w:val="28"/>
          <w:szCs w:val="28"/>
        </w:rPr>
        <w:t xml:space="preserve"> (Подключиться)</w:t>
      </w:r>
      <w:r>
        <w:rPr>
          <w:rFonts w:ascii="Roboto" w:hAnsi="Roboto"/>
          <w:sz w:val="28"/>
          <w:szCs w:val="28"/>
        </w:rPr>
        <w:t>;</w:t>
      </w:r>
    </w:p>
    <w:p w14:paraId="456348B1" w14:textId="17539741" w:rsidR="00C60286" w:rsidRPr="00C60286" w:rsidRDefault="00C60286" w:rsidP="00C60286">
      <w:pPr>
        <w:pStyle w:val="affa"/>
        <w:numPr>
          <w:ilvl w:val="0"/>
          <w:numId w:val="16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При появлении списка </w:t>
      </w:r>
      <w:proofErr w:type="spellStart"/>
      <w:r w:rsidRPr="00C60286">
        <w:rPr>
          <w:rStyle w:val="af6"/>
          <w:rFonts w:ascii="Roboto" w:hAnsi="Roboto"/>
          <w:sz w:val="28"/>
          <w:szCs w:val="28"/>
        </w:rPr>
        <w:t>Group</w:t>
      </w:r>
      <w:proofErr w:type="spellEnd"/>
      <w:r w:rsidRPr="00C60286">
        <w:rPr>
          <w:rStyle w:val="af6"/>
          <w:rFonts w:ascii="Roboto" w:hAnsi="Roboto"/>
          <w:sz w:val="28"/>
          <w:szCs w:val="28"/>
        </w:rPr>
        <w:t xml:space="preserve"> (Группа)</w:t>
      </w:r>
      <w:r w:rsidRPr="00C60286">
        <w:rPr>
          <w:rFonts w:ascii="Roboto" w:hAnsi="Roboto"/>
          <w:sz w:val="28"/>
          <w:szCs w:val="28"/>
        </w:rPr>
        <w:t xml:space="preserve"> выберите нужный режим подключения — </w:t>
      </w:r>
      <w:r w:rsidRPr="00C60286">
        <w:rPr>
          <w:rStyle w:val="af7"/>
          <w:rFonts w:ascii="Roboto" w:hAnsi="Roboto"/>
          <w:b/>
          <w:i w:val="0"/>
          <w:sz w:val="28"/>
          <w:szCs w:val="28"/>
        </w:rPr>
        <w:t>VPN</w:t>
      </w:r>
      <w:r w:rsidRPr="00C60286">
        <w:rPr>
          <w:rFonts w:ascii="Roboto" w:hAnsi="Roboto"/>
          <w:sz w:val="28"/>
          <w:szCs w:val="28"/>
        </w:rPr>
        <w:t xml:space="preserve"> или </w:t>
      </w:r>
      <w:proofErr w:type="spellStart"/>
      <w:r w:rsidRPr="00C60286">
        <w:rPr>
          <w:rStyle w:val="af7"/>
          <w:rFonts w:ascii="Roboto" w:hAnsi="Roboto"/>
          <w:b/>
          <w:i w:val="0"/>
          <w:sz w:val="28"/>
          <w:szCs w:val="28"/>
        </w:rPr>
        <w:t>Default</w:t>
      </w:r>
      <w:proofErr w:type="spellEnd"/>
      <w:r w:rsidRPr="00C60286">
        <w:rPr>
          <w:rStyle w:val="af7"/>
          <w:rFonts w:ascii="Roboto" w:hAnsi="Roboto"/>
          <w:b/>
          <w:i w:val="0"/>
          <w:sz w:val="28"/>
          <w:szCs w:val="28"/>
        </w:rPr>
        <w:t xml:space="preserve"> </w:t>
      </w:r>
      <w:proofErr w:type="spellStart"/>
      <w:r w:rsidRPr="00C60286">
        <w:rPr>
          <w:rStyle w:val="af7"/>
          <w:rFonts w:ascii="Roboto" w:hAnsi="Roboto"/>
          <w:b/>
          <w:i w:val="0"/>
          <w:sz w:val="28"/>
          <w:szCs w:val="28"/>
        </w:rPr>
        <w:t>Gateway</w:t>
      </w:r>
      <w:proofErr w:type="spellEnd"/>
      <w:r w:rsidRPr="00C60286">
        <w:rPr>
          <w:rFonts w:ascii="Roboto" w:hAnsi="Roboto"/>
          <w:sz w:val="28"/>
          <w:szCs w:val="28"/>
        </w:rPr>
        <w:t xml:space="preserve"> (подробнее см. раздел </w:t>
      </w:r>
      <w:r>
        <w:rPr>
          <w:rFonts w:ascii="Roboto" w:hAnsi="Roboto"/>
          <w:sz w:val="28"/>
          <w:szCs w:val="28"/>
        </w:rPr>
        <w:t xml:space="preserve">2.5. </w:t>
      </w:r>
      <w:r w:rsidRPr="00C60286">
        <w:rPr>
          <w:rFonts w:ascii="Roboto" w:hAnsi="Roboto"/>
          <w:sz w:val="28"/>
          <w:szCs w:val="28"/>
        </w:rPr>
        <w:t>«Группы подключения»</w:t>
      </w:r>
      <w:r>
        <w:rPr>
          <w:rFonts w:ascii="Roboto" w:hAnsi="Roboto"/>
          <w:sz w:val="28"/>
          <w:szCs w:val="28"/>
        </w:rPr>
        <w:t xml:space="preserve"> </w:t>
      </w:r>
      <w:r w:rsidRPr="00C60286">
        <w:rPr>
          <w:rFonts w:ascii="Roboto" w:hAnsi="Roboto"/>
          <w:sz w:val="28"/>
          <w:szCs w:val="28"/>
        </w:rPr>
        <w:t>руководства по звонкам и конференциям)</w:t>
      </w:r>
      <w:r>
        <w:rPr>
          <w:rFonts w:ascii="Roboto" w:hAnsi="Roboto"/>
          <w:sz w:val="28"/>
          <w:szCs w:val="28"/>
        </w:rPr>
        <w:t>;</w:t>
      </w:r>
    </w:p>
    <w:p w14:paraId="0CE88033" w14:textId="2B9F4E7B" w:rsidR="00C60286" w:rsidRPr="00C60286" w:rsidRDefault="00C60286" w:rsidP="00C60286">
      <w:pPr>
        <w:pStyle w:val="affa"/>
        <w:numPr>
          <w:ilvl w:val="0"/>
          <w:numId w:val="16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Введите </w:t>
      </w:r>
      <w:r w:rsidRPr="00C60286">
        <w:rPr>
          <w:rFonts w:ascii="Roboto" w:hAnsi="Roboto"/>
          <w:b/>
          <w:sz w:val="28"/>
          <w:szCs w:val="28"/>
        </w:rPr>
        <w:t>логин и пароль от TEZ ERP</w:t>
      </w:r>
      <w:r w:rsidRPr="00C60286">
        <w:rPr>
          <w:rFonts w:ascii="Roboto" w:hAnsi="Roboto"/>
          <w:sz w:val="28"/>
          <w:szCs w:val="28"/>
        </w:rPr>
        <w:t xml:space="preserve">, нажмите </w:t>
      </w:r>
      <w:r w:rsidRPr="00C60286">
        <w:rPr>
          <w:rStyle w:val="af6"/>
          <w:rFonts w:ascii="Roboto" w:hAnsi="Roboto"/>
          <w:sz w:val="28"/>
          <w:szCs w:val="28"/>
        </w:rPr>
        <w:t>OK</w:t>
      </w:r>
      <w:r>
        <w:rPr>
          <w:rFonts w:ascii="Roboto" w:hAnsi="Roboto"/>
          <w:sz w:val="28"/>
          <w:szCs w:val="28"/>
        </w:rPr>
        <w:t>;</w:t>
      </w:r>
    </w:p>
    <w:p w14:paraId="4E8AEC75" w14:textId="2887CFF9" w:rsidR="00C60286" w:rsidRPr="00C60286" w:rsidRDefault="00C60286" w:rsidP="00C60286">
      <w:pPr>
        <w:pStyle w:val="affa"/>
        <w:numPr>
          <w:ilvl w:val="0"/>
          <w:numId w:val="16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После успешного входа в системном </w:t>
      </w:r>
      <w:proofErr w:type="spellStart"/>
      <w:r w:rsidRPr="00C60286">
        <w:rPr>
          <w:rFonts w:ascii="Roboto" w:hAnsi="Roboto"/>
          <w:sz w:val="28"/>
          <w:szCs w:val="28"/>
        </w:rPr>
        <w:t>трее</w:t>
      </w:r>
      <w:proofErr w:type="spellEnd"/>
      <w:r w:rsidRPr="00C60286">
        <w:rPr>
          <w:rFonts w:ascii="Roboto" w:hAnsi="Roboto"/>
          <w:sz w:val="28"/>
          <w:szCs w:val="28"/>
        </w:rPr>
        <w:t xml:space="preserve"> появится значок </w:t>
      </w:r>
      <w:r w:rsidRPr="00C60286">
        <w:rPr>
          <w:rFonts w:ascii="Segoe UI Emoji" w:hAnsi="Segoe UI Emoji" w:cs="Segoe UI Emoji"/>
          <w:sz w:val="28"/>
          <w:szCs w:val="28"/>
        </w:rPr>
        <w:t>🔒</w:t>
      </w:r>
      <w:r w:rsidRPr="00C60286">
        <w:rPr>
          <w:rFonts w:ascii="Roboto" w:hAnsi="Roboto"/>
          <w:sz w:val="28"/>
          <w:szCs w:val="28"/>
        </w:rPr>
        <w:t xml:space="preserve"> — VPN-соединение активно</w:t>
      </w:r>
      <w:r>
        <w:rPr>
          <w:rFonts w:ascii="Roboto" w:hAnsi="Roboto"/>
          <w:sz w:val="28"/>
          <w:szCs w:val="28"/>
        </w:rPr>
        <w:t>;</w:t>
      </w:r>
    </w:p>
    <w:p w14:paraId="4926CECF" w14:textId="77777777" w:rsidR="00C60286" w:rsidRPr="00C60286" w:rsidRDefault="00C60286" w:rsidP="00C60286">
      <w:pPr>
        <w:jc w:val="both"/>
        <w:rPr>
          <w:rFonts w:ascii="Roboto" w:hAnsi="Roboto"/>
          <w:b/>
          <w:sz w:val="28"/>
          <w:szCs w:val="28"/>
          <w:lang w:val="ru-RU"/>
        </w:rPr>
      </w:pPr>
      <w:r w:rsidRPr="00C60286">
        <w:rPr>
          <w:rFonts w:ascii="Segoe UI Emoji" w:hAnsi="Segoe UI Emoji" w:cs="Segoe UI Emoji"/>
          <w:b/>
          <w:sz w:val="28"/>
          <w:szCs w:val="28"/>
        </w:rPr>
        <w:t>📱</w:t>
      </w:r>
      <w:r w:rsidRPr="00C60286">
        <w:rPr>
          <w:rFonts w:ascii="Roboto" w:hAnsi="Roboto"/>
          <w:b/>
          <w:sz w:val="28"/>
          <w:szCs w:val="28"/>
          <w:lang w:val="ru-RU"/>
        </w:rPr>
        <w:t xml:space="preserve"> Для мобильных устройств (</w:t>
      </w:r>
      <w:r w:rsidRPr="00C60286">
        <w:rPr>
          <w:rFonts w:ascii="Roboto" w:hAnsi="Roboto"/>
          <w:b/>
          <w:sz w:val="28"/>
          <w:szCs w:val="28"/>
        </w:rPr>
        <w:t>Android</w:t>
      </w:r>
      <w:r w:rsidRPr="00C60286">
        <w:rPr>
          <w:rFonts w:ascii="Roboto" w:hAnsi="Roboto"/>
          <w:b/>
          <w:sz w:val="28"/>
          <w:szCs w:val="28"/>
          <w:lang w:val="ru-RU"/>
        </w:rPr>
        <w:t xml:space="preserve"> / </w:t>
      </w:r>
      <w:r w:rsidRPr="00C60286">
        <w:rPr>
          <w:rFonts w:ascii="Roboto" w:hAnsi="Roboto"/>
          <w:b/>
          <w:sz w:val="28"/>
          <w:szCs w:val="28"/>
        </w:rPr>
        <w:t>iOS</w:t>
      </w:r>
      <w:r w:rsidRPr="00C60286">
        <w:rPr>
          <w:rFonts w:ascii="Roboto" w:hAnsi="Roboto"/>
          <w:b/>
          <w:sz w:val="28"/>
          <w:szCs w:val="28"/>
          <w:lang w:val="ru-RU"/>
        </w:rPr>
        <w:t>)</w:t>
      </w:r>
    </w:p>
    <w:p w14:paraId="70D8C2F9" w14:textId="1699613B" w:rsidR="00C60286" w:rsidRPr="00E55DF1" w:rsidRDefault="00C60286" w:rsidP="00C60286">
      <w:pPr>
        <w:pStyle w:val="affa"/>
        <w:numPr>
          <w:ilvl w:val="0"/>
          <w:numId w:val="17"/>
        </w:numPr>
        <w:jc w:val="both"/>
        <w:rPr>
          <w:rFonts w:ascii="Roboto" w:hAnsi="Roboto"/>
          <w:sz w:val="28"/>
          <w:szCs w:val="28"/>
          <w:lang w:val="en-US"/>
        </w:rPr>
      </w:pPr>
      <w:r w:rsidRPr="00C60286">
        <w:rPr>
          <w:rFonts w:ascii="Roboto" w:hAnsi="Roboto"/>
          <w:sz w:val="28"/>
          <w:szCs w:val="28"/>
        </w:rPr>
        <w:t>Откройте</w:t>
      </w:r>
      <w:r w:rsidRPr="00E55DF1">
        <w:rPr>
          <w:rFonts w:ascii="Roboto" w:hAnsi="Roboto"/>
          <w:sz w:val="28"/>
          <w:szCs w:val="28"/>
          <w:lang w:val="en-US"/>
        </w:rPr>
        <w:t xml:space="preserve"> </w:t>
      </w:r>
      <w:r w:rsidRPr="00C60286">
        <w:rPr>
          <w:rFonts w:ascii="Roboto" w:hAnsi="Roboto"/>
          <w:sz w:val="28"/>
          <w:szCs w:val="28"/>
        </w:rPr>
        <w:t>приложение</w:t>
      </w:r>
      <w:r w:rsidRPr="00E55DF1">
        <w:rPr>
          <w:rFonts w:ascii="Roboto" w:hAnsi="Roboto"/>
          <w:sz w:val="28"/>
          <w:szCs w:val="28"/>
          <w:lang w:val="en-US"/>
        </w:rPr>
        <w:t xml:space="preserve"> </w:t>
      </w:r>
      <w:r w:rsidRPr="00E55DF1">
        <w:rPr>
          <w:rStyle w:val="af6"/>
          <w:rFonts w:ascii="Roboto" w:hAnsi="Roboto"/>
          <w:sz w:val="28"/>
          <w:szCs w:val="28"/>
          <w:lang w:val="en-US"/>
        </w:rPr>
        <w:t>Cisco Secure Client</w:t>
      </w:r>
      <w:r w:rsidRPr="00E55DF1">
        <w:rPr>
          <w:rFonts w:ascii="Roboto" w:hAnsi="Roboto"/>
          <w:sz w:val="28"/>
          <w:szCs w:val="28"/>
          <w:lang w:val="en-US"/>
        </w:rPr>
        <w:t>;</w:t>
      </w:r>
    </w:p>
    <w:p w14:paraId="46BCBA40" w14:textId="6EB60B58" w:rsidR="00C60286" w:rsidRPr="00C60286" w:rsidRDefault="00C60286" w:rsidP="00C60286">
      <w:pPr>
        <w:pStyle w:val="affa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На главном экране убедитесь, что в списке </w:t>
      </w:r>
      <w:proofErr w:type="spellStart"/>
      <w:r w:rsidRPr="00F67979">
        <w:rPr>
          <w:rStyle w:val="af7"/>
          <w:rFonts w:ascii="Roboto" w:hAnsi="Roboto"/>
          <w:b/>
          <w:i w:val="0"/>
          <w:sz w:val="28"/>
          <w:szCs w:val="28"/>
        </w:rPr>
        <w:t>Connections</w:t>
      </w:r>
      <w:proofErr w:type="spellEnd"/>
      <w:r w:rsidRPr="00F67979">
        <w:rPr>
          <w:rStyle w:val="af7"/>
          <w:rFonts w:ascii="Roboto" w:hAnsi="Roboto"/>
          <w:b/>
          <w:i w:val="0"/>
          <w:sz w:val="28"/>
          <w:szCs w:val="28"/>
        </w:rPr>
        <w:t xml:space="preserve"> (Подключения)</w:t>
      </w:r>
      <w:r w:rsidRPr="00C60286">
        <w:rPr>
          <w:rFonts w:ascii="Roboto" w:hAnsi="Roboto"/>
          <w:sz w:val="28"/>
          <w:szCs w:val="28"/>
        </w:rPr>
        <w:t xml:space="preserve"> выбран профиль </w:t>
      </w:r>
      <w:r w:rsidRPr="00C60286">
        <w:rPr>
          <w:rStyle w:val="af6"/>
          <w:rFonts w:ascii="Roboto" w:hAnsi="Roboto"/>
          <w:sz w:val="28"/>
          <w:szCs w:val="28"/>
        </w:rPr>
        <w:t>TEZ VPN</w:t>
      </w:r>
      <w:r>
        <w:rPr>
          <w:rFonts w:ascii="Roboto" w:hAnsi="Roboto"/>
          <w:sz w:val="28"/>
          <w:szCs w:val="28"/>
        </w:rPr>
        <w:t>;</w:t>
      </w:r>
    </w:p>
    <w:p w14:paraId="51420363" w14:textId="77777777" w:rsidR="00C60286" w:rsidRPr="00C60286" w:rsidRDefault="00C60286" w:rsidP="00C60286">
      <w:pPr>
        <w:pStyle w:val="affa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Если профиля нет, добавьте </w:t>
      </w:r>
      <w:r w:rsidRPr="00F67979">
        <w:rPr>
          <w:rFonts w:ascii="Roboto" w:hAnsi="Roboto"/>
          <w:b/>
          <w:sz w:val="28"/>
          <w:szCs w:val="28"/>
        </w:rPr>
        <w:t>новый</w:t>
      </w:r>
      <w:r w:rsidRPr="00C60286">
        <w:rPr>
          <w:rFonts w:ascii="Roboto" w:hAnsi="Roboto"/>
          <w:sz w:val="28"/>
          <w:szCs w:val="28"/>
        </w:rPr>
        <w:t>:</w:t>
      </w:r>
    </w:p>
    <w:p w14:paraId="6C88DA82" w14:textId="77777777" w:rsidR="00C60286" w:rsidRPr="00C60286" w:rsidRDefault="00C60286" w:rsidP="00F67979">
      <w:pPr>
        <w:pStyle w:val="affa"/>
        <w:numPr>
          <w:ilvl w:val="1"/>
          <w:numId w:val="21"/>
        </w:numPr>
        <w:jc w:val="both"/>
        <w:rPr>
          <w:rFonts w:ascii="Roboto" w:hAnsi="Roboto"/>
          <w:sz w:val="28"/>
          <w:szCs w:val="28"/>
          <w:lang w:val="en-US"/>
        </w:rPr>
      </w:pPr>
      <w:r w:rsidRPr="00C60286">
        <w:rPr>
          <w:rFonts w:ascii="Roboto" w:hAnsi="Roboto"/>
          <w:sz w:val="28"/>
          <w:szCs w:val="28"/>
        </w:rPr>
        <w:t>Нажмите</w:t>
      </w:r>
      <w:r w:rsidRPr="00C60286">
        <w:rPr>
          <w:rFonts w:ascii="Roboto" w:hAnsi="Roboto"/>
          <w:sz w:val="28"/>
          <w:szCs w:val="28"/>
          <w:lang w:val="en-US"/>
        </w:rPr>
        <w:t xml:space="preserve"> </w:t>
      </w:r>
      <w:r w:rsidRPr="00C60286">
        <w:rPr>
          <w:rStyle w:val="af6"/>
          <w:rFonts w:ascii="Roboto" w:hAnsi="Roboto"/>
          <w:sz w:val="28"/>
          <w:szCs w:val="28"/>
          <w:lang w:val="en-US"/>
        </w:rPr>
        <w:t xml:space="preserve">Connections </w:t>
      </w:r>
      <w:r w:rsidRPr="00C60286">
        <w:rPr>
          <w:rStyle w:val="af6"/>
          <w:sz w:val="28"/>
          <w:szCs w:val="28"/>
          <w:lang w:val="en-US"/>
        </w:rPr>
        <w:t>→</w:t>
      </w:r>
      <w:r w:rsidRPr="00C60286">
        <w:rPr>
          <w:rStyle w:val="af6"/>
          <w:rFonts w:ascii="Roboto" w:hAnsi="Roboto"/>
          <w:sz w:val="28"/>
          <w:szCs w:val="28"/>
          <w:lang w:val="en-US"/>
        </w:rPr>
        <w:t xml:space="preserve"> Add New VPN Connection</w:t>
      </w:r>
      <w:r w:rsidRPr="00C60286">
        <w:rPr>
          <w:rFonts w:ascii="Roboto" w:hAnsi="Roboto"/>
          <w:sz w:val="28"/>
          <w:szCs w:val="28"/>
          <w:lang w:val="en-US"/>
        </w:rPr>
        <w:t>;</w:t>
      </w:r>
    </w:p>
    <w:p w14:paraId="59339C7E" w14:textId="77777777" w:rsidR="00C60286" w:rsidRPr="00C60286" w:rsidRDefault="00C60286" w:rsidP="00F67979">
      <w:pPr>
        <w:pStyle w:val="affa"/>
        <w:numPr>
          <w:ilvl w:val="1"/>
          <w:numId w:val="21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>Введите:</w:t>
      </w:r>
    </w:p>
    <w:p w14:paraId="2C0783F0" w14:textId="58DE19F7" w:rsidR="00C60286" w:rsidRPr="00C60286" w:rsidRDefault="00C60286" w:rsidP="00F67979">
      <w:pPr>
        <w:pStyle w:val="affa"/>
        <w:numPr>
          <w:ilvl w:val="2"/>
          <w:numId w:val="22"/>
        </w:numPr>
        <w:jc w:val="both"/>
        <w:rPr>
          <w:rFonts w:ascii="Roboto" w:hAnsi="Roboto"/>
          <w:sz w:val="28"/>
          <w:szCs w:val="28"/>
        </w:rPr>
      </w:pPr>
      <w:proofErr w:type="spellStart"/>
      <w:r w:rsidRPr="00F67979">
        <w:rPr>
          <w:rStyle w:val="af7"/>
          <w:rFonts w:ascii="Roboto" w:hAnsi="Roboto"/>
          <w:i w:val="0"/>
          <w:sz w:val="28"/>
          <w:szCs w:val="28"/>
        </w:rPr>
        <w:t>Description</w:t>
      </w:r>
      <w:proofErr w:type="spellEnd"/>
      <w:r w:rsidRPr="00C60286">
        <w:rPr>
          <w:rStyle w:val="af7"/>
          <w:rFonts w:ascii="Roboto" w:hAnsi="Roboto"/>
          <w:sz w:val="28"/>
          <w:szCs w:val="28"/>
        </w:rPr>
        <w:t>:</w:t>
      </w:r>
      <w:r w:rsidRPr="00C60286">
        <w:rPr>
          <w:rFonts w:ascii="Roboto" w:hAnsi="Roboto"/>
          <w:sz w:val="28"/>
          <w:szCs w:val="28"/>
        </w:rPr>
        <w:t xml:space="preserve"> TEZ VPN</w:t>
      </w:r>
      <w:r>
        <w:rPr>
          <w:rFonts w:ascii="Roboto" w:hAnsi="Roboto"/>
          <w:sz w:val="28"/>
          <w:szCs w:val="28"/>
        </w:rPr>
        <w:t>;</w:t>
      </w:r>
    </w:p>
    <w:p w14:paraId="375D52D3" w14:textId="5B970141" w:rsidR="00C60286" w:rsidRPr="00C60286" w:rsidRDefault="00C60286" w:rsidP="00F67979">
      <w:pPr>
        <w:pStyle w:val="affa"/>
        <w:numPr>
          <w:ilvl w:val="2"/>
          <w:numId w:val="22"/>
        </w:numPr>
        <w:jc w:val="both"/>
        <w:rPr>
          <w:rFonts w:ascii="Roboto" w:hAnsi="Roboto"/>
          <w:sz w:val="28"/>
          <w:szCs w:val="28"/>
          <w:lang w:val="en-US"/>
        </w:rPr>
      </w:pPr>
      <w:r w:rsidRPr="00F67979">
        <w:rPr>
          <w:rStyle w:val="af7"/>
          <w:rFonts w:ascii="Roboto" w:hAnsi="Roboto"/>
          <w:i w:val="0"/>
          <w:sz w:val="28"/>
          <w:szCs w:val="28"/>
          <w:lang w:val="en-US"/>
        </w:rPr>
        <w:t>Server Address</w:t>
      </w:r>
      <w:r w:rsidRPr="00C60286">
        <w:rPr>
          <w:rStyle w:val="af7"/>
          <w:rFonts w:ascii="Roboto" w:hAnsi="Roboto"/>
          <w:sz w:val="28"/>
          <w:szCs w:val="28"/>
          <w:lang w:val="en-US"/>
        </w:rPr>
        <w:t>:</w:t>
      </w:r>
      <w:r w:rsidRPr="00C60286">
        <w:rPr>
          <w:rFonts w:ascii="Roboto" w:hAnsi="Roboto"/>
          <w:sz w:val="28"/>
          <w:szCs w:val="28"/>
          <w:lang w:val="en-US"/>
        </w:rPr>
        <w:t xml:space="preserve"> </w:t>
      </w:r>
      <w:r w:rsidRPr="00F67979">
        <w:rPr>
          <w:rStyle w:val="HTML"/>
          <w:rFonts w:ascii="Roboto" w:eastAsiaTheme="majorEastAsia" w:hAnsi="Roboto"/>
          <w:b/>
          <w:sz w:val="28"/>
          <w:szCs w:val="28"/>
          <w:lang w:val="en-US"/>
        </w:rPr>
        <w:t>vpn.teztour.com</w:t>
      </w:r>
      <w:r w:rsidRPr="00C60286">
        <w:rPr>
          <w:rStyle w:val="HTML"/>
          <w:rFonts w:ascii="Roboto" w:eastAsiaTheme="majorEastAsia" w:hAnsi="Roboto"/>
          <w:sz w:val="28"/>
          <w:szCs w:val="28"/>
          <w:lang w:val="en-US"/>
        </w:rPr>
        <w:t>;</w:t>
      </w:r>
    </w:p>
    <w:p w14:paraId="123F2AD1" w14:textId="7345DE13" w:rsidR="00C60286" w:rsidRPr="00C60286" w:rsidRDefault="00C60286" w:rsidP="00F67979">
      <w:pPr>
        <w:pStyle w:val="affa"/>
        <w:numPr>
          <w:ilvl w:val="2"/>
          <w:numId w:val="22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>Сохраните (</w:t>
      </w:r>
      <w:proofErr w:type="spellStart"/>
      <w:r w:rsidRPr="00C60286">
        <w:rPr>
          <w:rStyle w:val="af6"/>
          <w:rFonts w:ascii="Roboto" w:hAnsi="Roboto"/>
          <w:sz w:val="28"/>
          <w:szCs w:val="28"/>
        </w:rPr>
        <w:t>Done</w:t>
      </w:r>
      <w:proofErr w:type="spellEnd"/>
      <w:r w:rsidRPr="00C60286">
        <w:rPr>
          <w:rStyle w:val="af6"/>
          <w:rFonts w:ascii="Roboto" w:hAnsi="Roboto"/>
          <w:sz w:val="28"/>
          <w:szCs w:val="28"/>
        </w:rPr>
        <w:t xml:space="preserve"> / Готово</w:t>
      </w:r>
      <w:r w:rsidRPr="00C60286">
        <w:rPr>
          <w:rFonts w:ascii="Roboto" w:hAnsi="Roboto"/>
          <w:sz w:val="28"/>
          <w:szCs w:val="28"/>
        </w:rPr>
        <w:t>)</w:t>
      </w:r>
      <w:r>
        <w:rPr>
          <w:rFonts w:ascii="Roboto" w:hAnsi="Roboto"/>
          <w:sz w:val="28"/>
          <w:szCs w:val="28"/>
        </w:rPr>
        <w:t>;</w:t>
      </w:r>
    </w:p>
    <w:p w14:paraId="1C5A5651" w14:textId="008DFA38" w:rsidR="00C60286" w:rsidRPr="00C60286" w:rsidRDefault="00C60286" w:rsidP="00C60286">
      <w:pPr>
        <w:pStyle w:val="affa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На главном экране включите переключатель </w:t>
      </w:r>
      <w:proofErr w:type="spellStart"/>
      <w:r w:rsidRPr="00C60286">
        <w:rPr>
          <w:rStyle w:val="af6"/>
          <w:rFonts w:ascii="Roboto" w:hAnsi="Roboto"/>
          <w:sz w:val="28"/>
          <w:szCs w:val="28"/>
        </w:rPr>
        <w:t>AnyConnect</w:t>
      </w:r>
      <w:proofErr w:type="spellEnd"/>
      <w:r w:rsidRPr="00C60286">
        <w:rPr>
          <w:rStyle w:val="af6"/>
          <w:rFonts w:ascii="Roboto" w:hAnsi="Roboto"/>
          <w:sz w:val="28"/>
          <w:szCs w:val="28"/>
        </w:rPr>
        <w:t xml:space="preserve"> VPN</w:t>
      </w:r>
      <w:r>
        <w:rPr>
          <w:rFonts w:ascii="Roboto" w:hAnsi="Roboto"/>
          <w:sz w:val="28"/>
          <w:szCs w:val="28"/>
        </w:rPr>
        <w:t>;</w:t>
      </w:r>
    </w:p>
    <w:p w14:paraId="50AE125A" w14:textId="1FB79DED" w:rsidR="00C60286" w:rsidRPr="00C60286" w:rsidRDefault="00C60286" w:rsidP="00C60286">
      <w:pPr>
        <w:pStyle w:val="affa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При первом подключении выберите </w:t>
      </w:r>
      <w:r w:rsidR="00E55DF1" w:rsidRPr="00E55DF1">
        <w:rPr>
          <w:rFonts w:ascii="Roboto" w:hAnsi="Roboto"/>
          <w:b/>
          <w:sz w:val="28"/>
          <w:szCs w:val="28"/>
        </w:rPr>
        <w:t>нужную</w:t>
      </w:r>
      <w:r w:rsidR="00E55DF1">
        <w:t xml:space="preserve"> </w:t>
      </w:r>
      <w:r w:rsidRPr="00C60286">
        <w:rPr>
          <w:rFonts w:ascii="Roboto" w:hAnsi="Roboto"/>
          <w:sz w:val="28"/>
          <w:szCs w:val="28"/>
        </w:rPr>
        <w:t>группу подключения (</w:t>
      </w:r>
      <w:r w:rsidRPr="00F67979">
        <w:rPr>
          <w:rStyle w:val="af7"/>
          <w:rFonts w:ascii="Roboto" w:hAnsi="Roboto"/>
          <w:i w:val="0"/>
          <w:sz w:val="28"/>
          <w:szCs w:val="28"/>
        </w:rPr>
        <w:t>VPN</w:t>
      </w:r>
      <w:r w:rsidRPr="00F67979">
        <w:rPr>
          <w:rFonts w:ascii="Roboto" w:hAnsi="Roboto"/>
          <w:i/>
          <w:sz w:val="28"/>
          <w:szCs w:val="28"/>
        </w:rPr>
        <w:t xml:space="preserve"> </w:t>
      </w:r>
      <w:r w:rsidRPr="00F67979">
        <w:rPr>
          <w:rFonts w:ascii="Roboto" w:hAnsi="Roboto"/>
          <w:sz w:val="28"/>
          <w:szCs w:val="28"/>
        </w:rPr>
        <w:t>или</w:t>
      </w:r>
      <w:r w:rsidRPr="00F67979">
        <w:rPr>
          <w:rFonts w:ascii="Roboto" w:hAnsi="Roboto"/>
          <w:i/>
          <w:sz w:val="28"/>
          <w:szCs w:val="28"/>
        </w:rPr>
        <w:t xml:space="preserve"> </w:t>
      </w:r>
      <w:proofErr w:type="spellStart"/>
      <w:r w:rsidRPr="00F67979">
        <w:rPr>
          <w:rStyle w:val="af7"/>
          <w:rFonts w:ascii="Roboto" w:hAnsi="Roboto"/>
          <w:i w:val="0"/>
          <w:sz w:val="28"/>
          <w:szCs w:val="28"/>
        </w:rPr>
        <w:t>Default</w:t>
      </w:r>
      <w:proofErr w:type="spellEnd"/>
      <w:r w:rsidRPr="00F67979">
        <w:rPr>
          <w:rStyle w:val="af7"/>
          <w:rFonts w:ascii="Roboto" w:hAnsi="Roboto"/>
          <w:i w:val="0"/>
          <w:sz w:val="28"/>
          <w:szCs w:val="28"/>
        </w:rPr>
        <w:t xml:space="preserve"> </w:t>
      </w:r>
      <w:proofErr w:type="spellStart"/>
      <w:r w:rsidRPr="00F67979">
        <w:rPr>
          <w:rStyle w:val="af7"/>
          <w:rFonts w:ascii="Roboto" w:hAnsi="Roboto"/>
          <w:i w:val="0"/>
          <w:sz w:val="28"/>
          <w:szCs w:val="28"/>
        </w:rPr>
        <w:t>Gateway</w:t>
      </w:r>
      <w:proofErr w:type="spellEnd"/>
      <w:r w:rsidRPr="00C60286">
        <w:rPr>
          <w:rFonts w:ascii="Roboto" w:hAnsi="Roboto"/>
          <w:sz w:val="28"/>
          <w:szCs w:val="28"/>
        </w:rPr>
        <w:t>)</w:t>
      </w:r>
      <w:r>
        <w:rPr>
          <w:rFonts w:ascii="Roboto" w:hAnsi="Roboto"/>
          <w:sz w:val="28"/>
          <w:szCs w:val="28"/>
        </w:rPr>
        <w:t>;</w:t>
      </w:r>
    </w:p>
    <w:p w14:paraId="4102F7FD" w14:textId="103E3ED6" w:rsidR="00C60286" w:rsidRPr="00C60286" w:rsidRDefault="00C60286" w:rsidP="00C60286">
      <w:pPr>
        <w:pStyle w:val="affa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Введите </w:t>
      </w:r>
      <w:r w:rsidRPr="00F67979">
        <w:rPr>
          <w:rFonts w:ascii="Roboto" w:hAnsi="Roboto"/>
          <w:b/>
          <w:sz w:val="28"/>
          <w:szCs w:val="28"/>
        </w:rPr>
        <w:t>логин и пароль от TEZ ERP</w:t>
      </w:r>
      <w:r w:rsidRPr="00C60286">
        <w:rPr>
          <w:rFonts w:ascii="Roboto" w:hAnsi="Roboto"/>
          <w:sz w:val="28"/>
          <w:szCs w:val="28"/>
        </w:rPr>
        <w:t xml:space="preserve"> и нажмите </w:t>
      </w:r>
      <w:proofErr w:type="spellStart"/>
      <w:r w:rsidRPr="00C60286">
        <w:rPr>
          <w:rStyle w:val="af6"/>
          <w:rFonts w:ascii="Roboto" w:hAnsi="Roboto"/>
          <w:sz w:val="28"/>
          <w:szCs w:val="28"/>
        </w:rPr>
        <w:t>Connect</w:t>
      </w:r>
      <w:proofErr w:type="spellEnd"/>
      <w:r w:rsidRPr="00C60286">
        <w:rPr>
          <w:rStyle w:val="af6"/>
          <w:rFonts w:ascii="Roboto" w:hAnsi="Roboto"/>
          <w:sz w:val="28"/>
          <w:szCs w:val="28"/>
        </w:rPr>
        <w:t xml:space="preserve"> (Подключиться)</w:t>
      </w:r>
      <w:r>
        <w:rPr>
          <w:rFonts w:ascii="Roboto" w:hAnsi="Roboto"/>
          <w:sz w:val="28"/>
          <w:szCs w:val="28"/>
        </w:rPr>
        <w:t>;</w:t>
      </w:r>
    </w:p>
    <w:p w14:paraId="29F070F7" w14:textId="24DDCCE2" w:rsidR="00C60286" w:rsidRPr="00C60286" w:rsidRDefault="00C60286" w:rsidP="00C60286">
      <w:pPr>
        <w:pStyle w:val="affa"/>
        <w:numPr>
          <w:ilvl w:val="0"/>
          <w:numId w:val="17"/>
        </w:numPr>
        <w:jc w:val="both"/>
        <w:rPr>
          <w:rFonts w:ascii="Roboto" w:hAnsi="Roboto"/>
          <w:sz w:val="28"/>
          <w:szCs w:val="28"/>
        </w:rPr>
      </w:pPr>
      <w:r w:rsidRPr="00C60286">
        <w:rPr>
          <w:rFonts w:ascii="Roboto" w:hAnsi="Roboto"/>
          <w:sz w:val="28"/>
          <w:szCs w:val="28"/>
        </w:rPr>
        <w:t xml:space="preserve">При успешной авторизации появится статус </w:t>
      </w:r>
      <w:proofErr w:type="spellStart"/>
      <w:r w:rsidRPr="00C60286">
        <w:rPr>
          <w:rStyle w:val="af6"/>
          <w:rFonts w:ascii="Roboto" w:hAnsi="Roboto"/>
          <w:sz w:val="28"/>
          <w:szCs w:val="28"/>
        </w:rPr>
        <w:t>Connected</w:t>
      </w:r>
      <w:proofErr w:type="spellEnd"/>
      <w:r w:rsidRPr="00C60286">
        <w:rPr>
          <w:rStyle w:val="af6"/>
          <w:rFonts w:ascii="Roboto" w:hAnsi="Roboto"/>
          <w:sz w:val="28"/>
          <w:szCs w:val="28"/>
        </w:rPr>
        <w:t xml:space="preserve"> (Подключено)</w:t>
      </w:r>
      <w:r w:rsidRPr="00C60286">
        <w:rPr>
          <w:rFonts w:ascii="Roboto" w:hAnsi="Roboto"/>
          <w:sz w:val="28"/>
          <w:szCs w:val="28"/>
        </w:rPr>
        <w:t xml:space="preserve">, а в строке состояния — значок </w:t>
      </w:r>
      <w:r w:rsidR="00F67979">
        <w:rPr>
          <w:noProof/>
        </w:rPr>
        <w:drawing>
          <wp:inline distT="0" distB="0" distL="0" distR="0" wp14:anchorId="6C09C82D" wp14:editId="4E514A87">
            <wp:extent cx="295238" cy="2761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86">
        <w:rPr>
          <w:rFonts w:ascii="Roboto" w:hAnsi="Roboto"/>
          <w:sz w:val="28"/>
          <w:szCs w:val="28"/>
        </w:rPr>
        <w:t>VPN</w:t>
      </w:r>
      <w:r>
        <w:rPr>
          <w:rFonts w:ascii="Roboto" w:hAnsi="Roboto"/>
          <w:sz w:val="28"/>
          <w:szCs w:val="28"/>
        </w:rPr>
        <w:t>;</w:t>
      </w:r>
    </w:p>
    <w:p w14:paraId="0E42929E" w14:textId="77777777" w:rsidR="00E55DF1" w:rsidRPr="00E55DF1" w:rsidRDefault="00E55DF1" w:rsidP="00E55DF1">
      <w:pPr>
        <w:jc w:val="both"/>
        <w:rPr>
          <w:rFonts w:ascii="Roboto" w:hAnsi="Roboto"/>
          <w:b/>
          <w:sz w:val="28"/>
          <w:szCs w:val="28"/>
        </w:rPr>
      </w:pPr>
      <w:r w:rsidRPr="00E55DF1">
        <w:rPr>
          <w:rFonts w:ascii="Segoe UI Emoji" w:hAnsi="Segoe UI Emoji" w:cs="Segoe UI Emoji"/>
          <w:b/>
          <w:sz w:val="28"/>
          <w:szCs w:val="28"/>
        </w:rPr>
        <w:t>⚙</w:t>
      </w:r>
      <w:r w:rsidRPr="00E55DF1">
        <w:rPr>
          <w:rFonts w:ascii="Roboto" w:hAnsi="Roboto"/>
          <w:b/>
          <w:sz w:val="28"/>
          <w:szCs w:val="28"/>
        </w:rPr>
        <w:t xml:space="preserve">️ </w:t>
      </w:r>
      <w:proofErr w:type="spellStart"/>
      <w:r w:rsidRPr="00E55DF1">
        <w:rPr>
          <w:rFonts w:ascii="Roboto" w:hAnsi="Roboto"/>
          <w:b/>
          <w:sz w:val="28"/>
          <w:szCs w:val="28"/>
        </w:rPr>
        <w:t>Примечание</w:t>
      </w:r>
      <w:proofErr w:type="spellEnd"/>
    </w:p>
    <w:p w14:paraId="2AFF693A" w14:textId="5D297F5E" w:rsidR="00E55DF1" w:rsidRPr="00E55DF1" w:rsidRDefault="00E55DF1" w:rsidP="00E55DF1">
      <w:pPr>
        <w:pStyle w:val="affa"/>
        <w:numPr>
          <w:ilvl w:val="0"/>
          <w:numId w:val="26"/>
        </w:numPr>
        <w:jc w:val="both"/>
        <w:rPr>
          <w:rFonts w:ascii="Roboto" w:hAnsi="Roboto"/>
          <w:sz w:val="28"/>
          <w:szCs w:val="28"/>
        </w:rPr>
      </w:pPr>
      <w:r w:rsidRPr="00E55DF1">
        <w:rPr>
          <w:rFonts w:ascii="Roboto" w:hAnsi="Roboto"/>
          <w:sz w:val="28"/>
          <w:szCs w:val="28"/>
        </w:rPr>
        <w:lastRenderedPageBreak/>
        <w:t xml:space="preserve">Режим </w:t>
      </w:r>
      <w:r w:rsidRPr="00E55DF1">
        <w:rPr>
          <w:rStyle w:val="af6"/>
          <w:rFonts w:ascii="Roboto" w:hAnsi="Roboto"/>
          <w:sz w:val="28"/>
          <w:szCs w:val="28"/>
        </w:rPr>
        <w:t>VPN</w:t>
      </w:r>
      <w:r w:rsidRPr="00E55DF1">
        <w:rPr>
          <w:rFonts w:ascii="Roboto" w:hAnsi="Roboto"/>
          <w:sz w:val="28"/>
          <w:szCs w:val="28"/>
        </w:rPr>
        <w:t xml:space="preserve"> используется для доступа к корпоративным сервисам (ERP, </w:t>
      </w:r>
      <w:proofErr w:type="spellStart"/>
      <w:r w:rsidRPr="00E55DF1">
        <w:rPr>
          <w:rFonts w:ascii="Roboto" w:hAnsi="Roboto"/>
          <w:sz w:val="28"/>
          <w:szCs w:val="28"/>
        </w:rPr>
        <w:t>Redmine</w:t>
      </w:r>
      <w:proofErr w:type="spellEnd"/>
      <w:r w:rsidRPr="00E55DF1">
        <w:rPr>
          <w:rFonts w:ascii="Roboto" w:hAnsi="Roboto"/>
          <w:sz w:val="28"/>
          <w:szCs w:val="28"/>
        </w:rPr>
        <w:t>, порталы)</w:t>
      </w:r>
      <w:r>
        <w:rPr>
          <w:rFonts w:ascii="Roboto" w:hAnsi="Roboto"/>
          <w:sz w:val="28"/>
          <w:szCs w:val="28"/>
        </w:rPr>
        <w:t>;</w:t>
      </w:r>
    </w:p>
    <w:p w14:paraId="2374A7E5" w14:textId="7D76DDF3" w:rsidR="00E55DF1" w:rsidRPr="00E55DF1" w:rsidRDefault="00E55DF1" w:rsidP="00E55DF1">
      <w:pPr>
        <w:pStyle w:val="affa"/>
        <w:numPr>
          <w:ilvl w:val="0"/>
          <w:numId w:val="26"/>
        </w:numPr>
        <w:jc w:val="both"/>
        <w:rPr>
          <w:rFonts w:ascii="Roboto" w:hAnsi="Roboto"/>
          <w:sz w:val="28"/>
          <w:szCs w:val="28"/>
        </w:rPr>
      </w:pPr>
      <w:r w:rsidRPr="00E55DF1">
        <w:rPr>
          <w:rFonts w:ascii="Roboto" w:hAnsi="Roboto"/>
          <w:sz w:val="28"/>
          <w:szCs w:val="28"/>
        </w:rPr>
        <w:t xml:space="preserve">Режим </w:t>
      </w:r>
      <w:proofErr w:type="spellStart"/>
      <w:r w:rsidRPr="00E55DF1">
        <w:rPr>
          <w:rStyle w:val="af6"/>
          <w:rFonts w:ascii="Roboto" w:hAnsi="Roboto"/>
          <w:sz w:val="28"/>
          <w:szCs w:val="28"/>
        </w:rPr>
        <w:t>Default</w:t>
      </w:r>
      <w:proofErr w:type="spellEnd"/>
      <w:r w:rsidRPr="00E55DF1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E55DF1">
        <w:rPr>
          <w:rStyle w:val="af6"/>
          <w:rFonts w:ascii="Roboto" w:hAnsi="Roboto"/>
          <w:sz w:val="28"/>
          <w:szCs w:val="28"/>
        </w:rPr>
        <w:t>Gateway</w:t>
      </w:r>
      <w:proofErr w:type="spellEnd"/>
      <w:r w:rsidRPr="00E55DF1">
        <w:rPr>
          <w:rFonts w:ascii="Roboto" w:hAnsi="Roboto"/>
          <w:sz w:val="28"/>
          <w:szCs w:val="28"/>
        </w:rPr>
        <w:t xml:space="preserve"> направляет интернет-трафик через корпоративную сеть — например, для звонков и мессенджеров</w:t>
      </w:r>
      <w:r>
        <w:rPr>
          <w:rFonts w:ascii="Roboto" w:hAnsi="Roboto"/>
          <w:sz w:val="28"/>
          <w:szCs w:val="28"/>
        </w:rPr>
        <w:t>;</w:t>
      </w:r>
    </w:p>
    <w:p w14:paraId="4D59BD27" w14:textId="7648BE80" w:rsidR="00E55DF1" w:rsidRPr="00E55DF1" w:rsidRDefault="00E55DF1" w:rsidP="00E55DF1">
      <w:pPr>
        <w:pStyle w:val="affa"/>
        <w:numPr>
          <w:ilvl w:val="0"/>
          <w:numId w:val="26"/>
        </w:numPr>
        <w:jc w:val="both"/>
        <w:rPr>
          <w:rFonts w:ascii="Roboto" w:hAnsi="Roboto"/>
          <w:sz w:val="28"/>
          <w:szCs w:val="28"/>
        </w:rPr>
      </w:pPr>
      <w:r w:rsidRPr="00E55DF1">
        <w:rPr>
          <w:rFonts w:ascii="Roboto" w:hAnsi="Roboto"/>
          <w:sz w:val="28"/>
          <w:szCs w:val="28"/>
        </w:rPr>
        <w:t>После первого успешного входа настройки сохраняются, и при следующих запусках клиент подключается автоматически</w:t>
      </w:r>
      <w:r>
        <w:rPr>
          <w:rFonts w:ascii="Roboto" w:hAnsi="Roboto"/>
          <w:sz w:val="28"/>
          <w:szCs w:val="28"/>
        </w:rPr>
        <w:t>;</w:t>
      </w:r>
    </w:p>
    <w:p w14:paraId="07375061" w14:textId="6747CDCD" w:rsidR="00C60286" w:rsidRPr="00F67979" w:rsidRDefault="00F67979" w:rsidP="00F67979">
      <w:pPr>
        <w:jc w:val="both"/>
        <w:rPr>
          <w:rFonts w:ascii="Roboto" w:hAnsi="Roboto"/>
          <w:b/>
          <w:sz w:val="28"/>
          <w:szCs w:val="28"/>
          <w:lang w:val="ru-RU"/>
        </w:rPr>
      </w:pPr>
      <w:r w:rsidRPr="00F67979">
        <w:rPr>
          <w:rFonts w:ascii="Segoe UI Emoji" w:hAnsi="Segoe UI Emoji" w:cs="Segoe UI Emoji"/>
          <w:b/>
          <w:sz w:val="28"/>
          <w:szCs w:val="28"/>
        </w:rPr>
        <w:t>⚙</w:t>
      </w:r>
      <w:r w:rsidRPr="00F67979">
        <w:rPr>
          <w:rFonts w:ascii="Roboto" w:hAnsi="Roboto" w:cs="Segoe UI Emoji"/>
          <w:b/>
          <w:sz w:val="28"/>
          <w:szCs w:val="28"/>
        </w:rPr>
        <w:t>️</w:t>
      </w:r>
      <w:r w:rsidRPr="00F67979">
        <w:rPr>
          <w:rFonts w:ascii="Roboto" w:hAnsi="Roboto" w:cs="Segoe UI Emoji"/>
          <w:b/>
          <w:sz w:val="28"/>
          <w:szCs w:val="28"/>
          <w:lang w:val="ru-RU"/>
        </w:rPr>
        <w:t xml:space="preserve"> </w:t>
      </w:r>
      <w:r w:rsidR="00C60286" w:rsidRPr="00F67979">
        <w:rPr>
          <w:rFonts w:ascii="Roboto" w:hAnsi="Roboto"/>
          <w:b/>
          <w:sz w:val="28"/>
          <w:szCs w:val="28"/>
          <w:lang w:val="ru-RU"/>
        </w:rPr>
        <w:t xml:space="preserve">Если </w:t>
      </w:r>
      <w:r w:rsidR="00C60286" w:rsidRPr="00F67979">
        <w:rPr>
          <w:rFonts w:ascii="Roboto" w:hAnsi="Roboto"/>
          <w:b/>
          <w:sz w:val="28"/>
          <w:szCs w:val="28"/>
        </w:rPr>
        <w:t>VPN</w:t>
      </w:r>
      <w:r w:rsidR="00C60286" w:rsidRPr="00F67979">
        <w:rPr>
          <w:rFonts w:ascii="Roboto" w:hAnsi="Roboto"/>
          <w:b/>
          <w:sz w:val="28"/>
          <w:szCs w:val="28"/>
          <w:lang w:val="ru-RU"/>
        </w:rPr>
        <w:t xml:space="preserve"> не подключается</w:t>
      </w:r>
    </w:p>
    <w:p w14:paraId="701340F3" w14:textId="5B837E1C" w:rsidR="00C60286" w:rsidRPr="00223227" w:rsidRDefault="00223227" w:rsidP="00F67979">
      <w:pPr>
        <w:pStyle w:val="affa"/>
        <w:numPr>
          <w:ilvl w:val="0"/>
          <w:numId w:val="24"/>
        </w:numPr>
        <w:jc w:val="both"/>
        <w:rPr>
          <w:rFonts w:ascii="Roboto" w:hAnsi="Roboto"/>
          <w:sz w:val="28"/>
          <w:szCs w:val="28"/>
        </w:rPr>
      </w:pPr>
      <w:r w:rsidRPr="00223227">
        <w:rPr>
          <w:rFonts w:ascii="Roboto" w:hAnsi="Roboto"/>
          <w:sz w:val="28"/>
          <w:szCs w:val="28"/>
        </w:rPr>
        <w:t xml:space="preserve">Проверьте, что </w:t>
      </w:r>
      <w:r w:rsidRPr="00223227">
        <w:rPr>
          <w:rStyle w:val="af6"/>
          <w:rFonts w:ascii="Roboto" w:hAnsi="Roboto"/>
          <w:sz w:val="28"/>
          <w:szCs w:val="28"/>
        </w:rPr>
        <w:t>логин и пароль от TEZ ERP</w:t>
      </w:r>
      <w:r w:rsidRPr="00223227">
        <w:rPr>
          <w:rFonts w:ascii="Roboto" w:hAnsi="Roboto"/>
          <w:sz w:val="28"/>
          <w:szCs w:val="28"/>
        </w:rPr>
        <w:t xml:space="preserve"> введены правильно и что ваша учётная запись</w:t>
      </w:r>
      <w:r w:rsidRPr="00223227">
        <w:t xml:space="preserve"> </w:t>
      </w:r>
      <w:r w:rsidRPr="00223227">
        <w:rPr>
          <w:rStyle w:val="af6"/>
          <w:rFonts w:ascii="Roboto" w:hAnsi="Roboto"/>
          <w:sz w:val="28"/>
          <w:szCs w:val="28"/>
        </w:rPr>
        <w:t>активна и не заблокирована</w:t>
      </w:r>
      <w:r w:rsidR="00F67979" w:rsidRPr="00223227">
        <w:rPr>
          <w:rFonts w:ascii="Roboto" w:hAnsi="Roboto"/>
          <w:sz w:val="28"/>
          <w:szCs w:val="28"/>
        </w:rPr>
        <w:t>;</w:t>
      </w:r>
    </w:p>
    <w:p w14:paraId="42F8F2CC" w14:textId="4068E22D" w:rsidR="00C60286" w:rsidRPr="00F67979" w:rsidRDefault="00C60286" w:rsidP="00F67979">
      <w:pPr>
        <w:pStyle w:val="affa"/>
        <w:numPr>
          <w:ilvl w:val="0"/>
          <w:numId w:val="24"/>
        </w:numPr>
        <w:jc w:val="both"/>
        <w:rPr>
          <w:rFonts w:ascii="Roboto" w:hAnsi="Roboto"/>
          <w:sz w:val="28"/>
          <w:szCs w:val="28"/>
        </w:rPr>
      </w:pPr>
      <w:r w:rsidRPr="00F67979">
        <w:rPr>
          <w:rFonts w:ascii="Roboto" w:hAnsi="Roboto"/>
          <w:sz w:val="28"/>
          <w:szCs w:val="28"/>
        </w:rPr>
        <w:t xml:space="preserve">При устойчивых ошибках обратитесь в </w:t>
      </w:r>
      <w:r w:rsidRPr="00F67979">
        <w:rPr>
          <w:rStyle w:val="af6"/>
          <w:rFonts w:ascii="Roboto" w:hAnsi="Roboto"/>
          <w:sz w:val="28"/>
          <w:szCs w:val="28"/>
        </w:rPr>
        <w:t>ИТ-отдел</w:t>
      </w:r>
      <w:r w:rsidRPr="00F67979">
        <w:rPr>
          <w:rFonts w:ascii="Roboto" w:hAnsi="Roboto"/>
          <w:sz w:val="28"/>
          <w:szCs w:val="28"/>
        </w:rPr>
        <w:t xml:space="preserve"> через портал </w:t>
      </w:r>
      <w:hyperlink r:id="rId16" w:tgtFrame="_new" w:history="1">
        <w:r w:rsidRPr="00F67979">
          <w:rPr>
            <w:rStyle w:val="aff8"/>
            <w:rFonts w:ascii="Roboto" w:eastAsiaTheme="majorEastAsia" w:hAnsi="Roboto"/>
            <w:sz w:val="28"/>
            <w:szCs w:val="28"/>
          </w:rPr>
          <w:t>its.tez-tour.com</w:t>
        </w:r>
      </w:hyperlink>
      <w:r w:rsidRPr="00F67979">
        <w:rPr>
          <w:rFonts w:ascii="Roboto" w:hAnsi="Roboto"/>
          <w:sz w:val="28"/>
          <w:szCs w:val="28"/>
        </w:rPr>
        <w:br/>
        <w:t>или по почте</w:t>
      </w:r>
      <w:r w:rsidR="00E55DF1">
        <w:rPr>
          <w:rFonts w:ascii="Roboto" w:hAnsi="Roboto"/>
          <w:sz w:val="28"/>
          <w:szCs w:val="28"/>
        </w:rPr>
        <w:t xml:space="preserve"> </w:t>
      </w:r>
      <w:r w:rsidR="00E55DF1" w:rsidRPr="00E55DF1">
        <w:rPr>
          <w:rFonts w:ascii="Segoe UI Emoji" w:hAnsi="Segoe UI Emoji" w:cs="Segoe UI Emoji"/>
          <w:sz w:val="28"/>
          <w:szCs w:val="28"/>
        </w:rPr>
        <w:t>📧</w:t>
      </w:r>
      <w:r w:rsidR="00E55DF1">
        <w:rPr>
          <w:rFonts w:ascii="Roboto" w:hAnsi="Roboto"/>
          <w:sz w:val="28"/>
          <w:szCs w:val="28"/>
        </w:rPr>
        <w:t xml:space="preserve"> </w:t>
      </w:r>
      <w:hyperlink r:id="rId17" w:history="1">
        <w:r w:rsidR="00E460FD" w:rsidRPr="00DC2547">
          <w:rPr>
            <w:rStyle w:val="aff8"/>
            <w:rFonts w:ascii="Roboto" w:hAnsi="Roboto"/>
            <w:sz w:val="28"/>
            <w:szCs w:val="28"/>
          </w:rPr>
          <w:t>help@tez-tour.com</w:t>
        </w:r>
      </w:hyperlink>
      <w:r w:rsidR="00E55DF1">
        <w:rPr>
          <w:rFonts w:ascii="Roboto" w:hAnsi="Roboto"/>
          <w:sz w:val="28"/>
          <w:szCs w:val="28"/>
        </w:rPr>
        <w:t xml:space="preserve"> или номеру </w:t>
      </w:r>
      <w:r w:rsidR="00E55DF1" w:rsidRPr="00E55DF1">
        <w:rPr>
          <w:rFonts w:ascii="Segoe UI Emoji" w:hAnsi="Segoe UI Emoji" w:cs="Segoe UI Emoji"/>
          <w:sz w:val="28"/>
          <w:szCs w:val="28"/>
        </w:rPr>
        <w:t>📞</w:t>
      </w:r>
      <w:r w:rsidR="00E55DF1" w:rsidRPr="00E55DF1">
        <w:rPr>
          <w:rFonts w:ascii="Roboto" w:hAnsi="Roboto"/>
          <w:sz w:val="28"/>
          <w:szCs w:val="28"/>
        </w:rPr>
        <w:t xml:space="preserve"> </w:t>
      </w:r>
      <w:r w:rsidR="00E55DF1" w:rsidRPr="00BB7197">
        <w:rPr>
          <w:rFonts w:ascii="Roboto" w:hAnsi="Roboto"/>
          <w:b/>
          <w:sz w:val="28"/>
          <w:szCs w:val="28"/>
        </w:rPr>
        <w:t>+7 (495) 775-10-09</w:t>
      </w:r>
      <w:r w:rsidR="00E55DF1" w:rsidRPr="00E55DF1">
        <w:rPr>
          <w:rFonts w:ascii="Roboto" w:hAnsi="Roboto"/>
          <w:sz w:val="28"/>
          <w:szCs w:val="28"/>
        </w:rPr>
        <w:t xml:space="preserve"> (</w:t>
      </w:r>
      <w:proofErr w:type="spellStart"/>
      <w:r w:rsidR="00E55DF1" w:rsidRPr="00E55DF1">
        <w:rPr>
          <w:rFonts w:ascii="Roboto" w:hAnsi="Roboto"/>
          <w:sz w:val="28"/>
          <w:szCs w:val="28"/>
        </w:rPr>
        <w:t>вн</w:t>
      </w:r>
      <w:proofErr w:type="spellEnd"/>
      <w:r w:rsidR="00E55DF1" w:rsidRPr="00E55DF1">
        <w:rPr>
          <w:rFonts w:ascii="Roboto" w:hAnsi="Roboto"/>
          <w:sz w:val="28"/>
          <w:szCs w:val="28"/>
        </w:rPr>
        <w:t xml:space="preserve">. </w:t>
      </w:r>
      <w:r w:rsidR="00E55DF1" w:rsidRPr="00BB7197">
        <w:rPr>
          <w:rFonts w:ascii="Roboto" w:hAnsi="Roboto"/>
          <w:b/>
          <w:sz w:val="28"/>
          <w:szCs w:val="28"/>
        </w:rPr>
        <w:t>1000</w:t>
      </w:r>
      <w:r w:rsidR="00E55DF1">
        <w:rPr>
          <w:rFonts w:ascii="Roboto" w:hAnsi="Roboto"/>
          <w:sz w:val="28"/>
          <w:szCs w:val="28"/>
        </w:rPr>
        <w:t>)</w:t>
      </w:r>
      <w:r w:rsidRPr="00F67979">
        <w:rPr>
          <w:rFonts w:ascii="Roboto" w:hAnsi="Roboto"/>
          <w:sz w:val="28"/>
          <w:szCs w:val="28"/>
        </w:rPr>
        <w:t>, указав:</w:t>
      </w:r>
    </w:p>
    <w:p w14:paraId="63876335" w14:textId="77777777" w:rsidR="00C60286" w:rsidRPr="00F67979" w:rsidRDefault="00C60286" w:rsidP="00F67979">
      <w:pPr>
        <w:pStyle w:val="affa"/>
        <w:numPr>
          <w:ilvl w:val="1"/>
          <w:numId w:val="24"/>
        </w:numPr>
        <w:jc w:val="both"/>
        <w:rPr>
          <w:rFonts w:ascii="Roboto" w:hAnsi="Roboto"/>
          <w:sz w:val="28"/>
          <w:szCs w:val="28"/>
        </w:rPr>
      </w:pPr>
      <w:r w:rsidRPr="00F67979">
        <w:rPr>
          <w:rFonts w:ascii="Roboto" w:hAnsi="Roboto"/>
          <w:sz w:val="28"/>
          <w:szCs w:val="28"/>
        </w:rPr>
        <w:t>используемое устройство и систему (</w:t>
      </w:r>
      <w:proofErr w:type="spellStart"/>
      <w:r w:rsidRPr="00F67979">
        <w:rPr>
          <w:rFonts w:ascii="Roboto" w:hAnsi="Roboto"/>
          <w:sz w:val="28"/>
          <w:szCs w:val="28"/>
        </w:rPr>
        <w:t>Windows</w:t>
      </w:r>
      <w:proofErr w:type="spellEnd"/>
      <w:r w:rsidRPr="00F67979">
        <w:rPr>
          <w:rFonts w:ascii="Roboto" w:hAnsi="Roboto"/>
          <w:sz w:val="28"/>
          <w:szCs w:val="28"/>
        </w:rPr>
        <w:t xml:space="preserve">, </w:t>
      </w:r>
      <w:proofErr w:type="spellStart"/>
      <w:r w:rsidRPr="00F67979">
        <w:rPr>
          <w:rFonts w:ascii="Roboto" w:hAnsi="Roboto"/>
          <w:sz w:val="28"/>
          <w:szCs w:val="28"/>
        </w:rPr>
        <w:t>Android</w:t>
      </w:r>
      <w:proofErr w:type="spellEnd"/>
      <w:r w:rsidRPr="00F67979">
        <w:rPr>
          <w:rFonts w:ascii="Roboto" w:hAnsi="Roboto"/>
          <w:sz w:val="28"/>
          <w:szCs w:val="28"/>
        </w:rPr>
        <w:t xml:space="preserve">, </w:t>
      </w:r>
      <w:proofErr w:type="spellStart"/>
      <w:r w:rsidRPr="00F67979">
        <w:rPr>
          <w:rFonts w:ascii="Roboto" w:hAnsi="Roboto"/>
          <w:sz w:val="28"/>
          <w:szCs w:val="28"/>
        </w:rPr>
        <w:t>iOS</w:t>
      </w:r>
      <w:proofErr w:type="spellEnd"/>
      <w:r w:rsidRPr="00F67979">
        <w:rPr>
          <w:rFonts w:ascii="Roboto" w:hAnsi="Roboto"/>
          <w:sz w:val="28"/>
          <w:szCs w:val="28"/>
        </w:rPr>
        <w:t>);</w:t>
      </w:r>
    </w:p>
    <w:p w14:paraId="5BF5E60F" w14:textId="77777777" w:rsidR="00C60286" w:rsidRPr="00F67979" w:rsidRDefault="00C60286" w:rsidP="00F67979">
      <w:pPr>
        <w:pStyle w:val="affa"/>
        <w:numPr>
          <w:ilvl w:val="1"/>
          <w:numId w:val="24"/>
        </w:numPr>
        <w:jc w:val="both"/>
        <w:rPr>
          <w:rFonts w:ascii="Roboto" w:hAnsi="Roboto"/>
          <w:sz w:val="28"/>
          <w:szCs w:val="28"/>
        </w:rPr>
      </w:pPr>
      <w:r w:rsidRPr="00F67979">
        <w:rPr>
          <w:rFonts w:ascii="Roboto" w:hAnsi="Roboto"/>
          <w:sz w:val="28"/>
          <w:szCs w:val="28"/>
        </w:rPr>
        <w:t>примерное время попытки подключения;</w:t>
      </w:r>
    </w:p>
    <w:p w14:paraId="0387A651" w14:textId="1CF520E4" w:rsidR="00C60286" w:rsidRDefault="00C60286" w:rsidP="00F67979">
      <w:pPr>
        <w:pStyle w:val="affa"/>
        <w:numPr>
          <w:ilvl w:val="1"/>
          <w:numId w:val="24"/>
        </w:numPr>
        <w:jc w:val="both"/>
        <w:rPr>
          <w:rFonts w:ascii="Roboto" w:hAnsi="Roboto"/>
          <w:sz w:val="28"/>
          <w:szCs w:val="28"/>
        </w:rPr>
      </w:pPr>
      <w:r w:rsidRPr="00F67979">
        <w:rPr>
          <w:rFonts w:ascii="Roboto" w:hAnsi="Roboto"/>
          <w:sz w:val="28"/>
          <w:szCs w:val="28"/>
        </w:rPr>
        <w:t>ваш внутренний номе</w:t>
      </w:r>
      <w:bookmarkStart w:id="0" w:name="_GoBack"/>
      <w:bookmarkEnd w:id="0"/>
      <w:r w:rsidRPr="00F67979">
        <w:rPr>
          <w:rFonts w:ascii="Roboto" w:hAnsi="Roboto"/>
          <w:sz w:val="28"/>
          <w:szCs w:val="28"/>
        </w:rPr>
        <w:t>р</w:t>
      </w:r>
      <w:r w:rsidR="00F67979">
        <w:rPr>
          <w:rFonts w:ascii="Roboto" w:hAnsi="Roboto"/>
          <w:sz w:val="28"/>
          <w:szCs w:val="28"/>
        </w:rPr>
        <w:t>;</w:t>
      </w:r>
    </w:p>
    <w:sectPr w:rsidR="00C60286" w:rsidSect="00A84BAE">
      <w:footerReference w:type="default" r:id="rId18"/>
      <w:pgSz w:w="12240" w:h="15840"/>
      <w:pgMar w:top="709" w:right="758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22391" w14:textId="77777777" w:rsidR="0039220B" w:rsidRDefault="0039220B" w:rsidP="00743720">
      <w:pPr>
        <w:spacing w:after="0" w:line="240" w:lineRule="auto"/>
      </w:pPr>
      <w:r>
        <w:separator/>
      </w:r>
    </w:p>
  </w:endnote>
  <w:endnote w:type="continuationSeparator" w:id="0">
    <w:p w14:paraId="140BB45C" w14:textId="77777777" w:rsidR="0039220B" w:rsidRDefault="0039220B" w:rsidP="00743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6452611"/>
      <w:docPartObj>
        <w:docPartGallery w:val="Page Numbers (Bottom of Page)"/>
        <w:docPartUnique/>
      </w:docPartObj>
    </w:sdtPr>
    <w:sdtEndPr/>
    <w:sdtContent>
      <w:p w14:paraId="42985955" w14:textId="77777777" w:rsidR="00743720" w:rsidRDefault="0074372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A7EF89" w14:textId="77777777" w:rsidR="00743720" w:rsidRDefault="007437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286610" w14:textId="77777777" w:rsidR="0039220B" w:rsidRDefault="0039220B" w:rsidP="00743720">
      <w:pPr>
        <w:spacing w:after="0" w:line="240" w:lineRule="auto"/>
      </w:pPr>
      <w:r>
        <w:separator/>
      </w:r>
    </w:p>
  </w:footnote>
  <w:footnote w:type="continuationSeparator" w:id="0">
    <w:p w14:paraId="250D487E" w14:textId="77777777" w:rsidR="0039220B" w:rsidRDefault="0039220B" w:rsidP="00743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43BEE"/>
    <w:multiLevelType w:val="multilevel"/>
    <w:tmpl w:val="913C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635963"/>
    <w:multiLevelType w:val="multilevel"/>
    <w:tmpl w:val="B16C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8"/>
        <w:szCs w:val="28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7325B1"/>
    <w:multiLevelType w:val="multilevel"/>
    <w:tmpl w:val="C834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D66BF2"/>
    <w:multiLevelType w:val="multilevel"/>
    <w:tmpl w:val="C88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0461D"/>
    <w:multiLevelType w:val="multilevel"/>
    <w:tmpl w:val="F56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F02D3"/>
    <w:multiLevelType w:val="multilevel"/>
    <w:tmpl w:val="03F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56FA4"/>
    <w:multiLevelType w:val="multilevel"/>
    <w:tmpl w:val="65B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63B4F"/>
    <w:multiLevelType w:val="hybridMultilevel"/>
    <w:tmpl w:val="08C00FC8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4A3398"/>
    <w:multiLevelType w:val="multilevel"/>
    <w:tmpl w:val="45BCCB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92864"/>
    <w:multiLevelType w:val="multilevel"/>
    <w:tmpl w:val="5B8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20402"/>
    <w:multiLevelType w:val="multilevel"/>
    <w:tmpl w:val="FE8E14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6B1D1E"/>
    <w:multiLevelType w:val="hybridMultilevel"/>
    <w:tmpl w:val="6380B3BC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BE5D52"/>
    <w:multiLevelType w:val="multilevel"/>
    <w:tmpl w:val="B2C0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8"/>
        <w:szCs w:val="28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BF470E"/>
    <w:multiLevelType w:val="hybridMultilevel"/>
    <w:tmpl w:val="2AEABE42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D4573D"/>
    <w:multiLevelType w:val="hybridMultilevel"/>
    <w:tmpl w:val="31366DB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073149"/>
    <w:multiLevelType w:val="hybridMultilevel"/>
    <w:tmpl w:val="0128BB14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7"/>
    <w:lvlOverride w:ilvl="0">
      <w:startOverride w:val="1"/>
    </w:lvlOverride>
  </w:num>
  <w:num w:numId="12">
    <w:abstractNumId w:val="14"/>
  </w:num>
  <w:num w:numId="13">
    <w:abstractNumId w:val="16"/>
  </w:num>
  <w:num w:numId="14">
    <w:abstractNumId w:val="20"/>
  </w:num>
  <w:num w:numId="15">
    <w:abstractNumId w:val="23"/>
  </w:num>
  <w:num w:numId="16">
    <w:abstractNumId w:val="18"/>
  </w:num>
  <w:num w:numId="17">
    <w:abstractNumId w:val="9"/>
  </w:num>
  <w:num w:numId="18">
    <w:abstractNumId w:val="15"/>
  </w:num>
  <w:num w:numId="19">
    <w:abstractNumId w:val="12"/>
  </w:num>
  <w:num w:numId="20">
    <w:abstractNumId w:val="10"/>
  </w:num>
  <w:num w:numId="21">
    <w:abstractNumId w:val="11"/>
  </w:num>
  <w:num w:numId="22">
    <w:abstractNumId w:val="21"/>
  </w:num>
  <w:num w:numId="23">
    <w:abstractNumId w:val="17"/>
  </w:num>
  <w:num w:numId="24">
    <w:abstractNumId w:val="22"/>
  </w:num>
  <w:num w:numId="25">
    <w:abstractNumId w:val="1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B98"/>
    <w:rsid w:val="00034616"/>
    <w:rsid w:val="0006063C"/>
    <w:rsid w:val="000E162B"/>
    <w:rsid w:val="00140B84"/>
    <w:rsid w:val="0015074B"/>
    <w:rsid w:val="00154D13"/>
    <w:rsid w:val="001561A1"/>
    <w:rsid w:val="00204EB2"/>
    <w:rsid w:val="00215817"/>
    <w:rsid w:val="00223227"/>
    <w:rsid w:val="00225DCB"/>
    <w:rsid w:val="002569CA"/>
    <w:rsid w:val="002928AC"/>
    <w:rsid w:val="0029639D"/>
    <w:rsid w:val="002B3FBD"/>
    <w:rsid w:val="002C76E1"/>
    <w:rsid w:val="00326F90"/>
    <w:rsid w:val="0039220B"/>
    <w:rsid w:val="00396A15"/>
    <w:rsid w:val="003A1306"/>
    <w:rsid w:val="00412C98"/>
    <w:rsid w:val="00436C86"/>
    <w:rsid w:val="0046658F"/>
    <w:rsid w:val="00472B84"/>
    <w:rsid w:val="00495FC7"/>
    <w:rsid w:val="004E1720"/>
    <w:rsid w:val="00550D98"/>
    <w:rsid w:val="005D7813"/>
    <w:rsid w:val="0067797E"/>
    <w:rsid w:val="006779EA"/>
    <w:rsid w:val="00680718"/>
    <w:rsid w:val="00743720"/>
    <w:rsid w:val="008004C7"/>
    <w:rsid w:val="008B298C"/>
    <w:rsid w:val="008C1216"/>
    <w:rsid w:val="009E2EB7"/>
    <w:rsid w:val="00A25139"/>
    <w:rsid w:val="00A84BAE"/>
    <w:rsid w:val="00AA1D8D"/>
    <w:rsid w:val="00B47730"/>
    <w:rsid w:val="00BB7197"/>
    <w:rsid w:val="00BD1D68"/>
    <w:rsid w:val="00C60286"/>
    <w:rsid w:val="00CA0178"/>
    <w:rsid w:val="00CA584F"/>
    <w:rsid w:val="00CB0664"/>
    <w:rsid w:val="00D84F59"/>
    <w:rsid w:val="00D91EAF"/>
    <w:rsid w:val="00E460FD"/>
    <w:rsid w:val="00E55DF1"/>
    <w:rsid w:val="00EB385D"/>
    <w:rsid w:val="00EE59E3"/>
    <w:rsid w:val="00F555EB"/>
    <w:rsid w:val="00F564B8"/>
    <w:rsid w:val="00F665DD"/>
    <w:rsid w:val="00F67979"/>
    <w:rsid w:val="00F85960"/>
    <w:rsid w:val="00FB24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4DAFBC"/>
  <w14:defaultImageDpi w14:val="300"/>
  <w15:docId w15:val="{6A335D40-E4FB-49FD-B582-13FB1317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84BA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84BAE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BD1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D91E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5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help@tez-tour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ts.tez-tour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F196B7-800D-4BB1-8805-09D0008D9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623</Words>
  <Characters>3556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 varslavan</cp:lastModifiedBy>
  <cp:revision>7</cp:revision>
  <dcterms:created xsi:type="dcterms:W3CDTF">2025-10-23T14:22:00Z</dcterms:created>
  <dcterms:modified xsi:type="dcterms:W3CDTF">2025-10-24T12:30:00Z</dcterms:modified>
  <cp:category/>
</cp:coreProperties>
</file>
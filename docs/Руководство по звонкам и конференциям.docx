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711464627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1C35C07E" w14:textId="195D5402" w:rsidR="00B34B3E" w:rsidRPr="004D1506" w:rsidRDefault="00B34B3E"/>
        <w:p w14:paraId="2C6C8EC5" w14:textId="1B145AA0" w:rsidR="005A1351" w:rsidRPr="004D1506" w:rsidRDefault="005A1351"/>
        <w:p w14:paraId="00C925E8" w14:textId="77777777" w:rsidR="00A2580E" w:rsidRPr="0078114D" w:rsidRDefault="00A2580E" w:rsidP="002E3ABA">
          <w:pPr>
            <w:jc w:val="center"/>
            <w:rPr>
              <w:b/>
              <w:color w:val="4F81BD" w:themeColor="accent1"/>
              <w:sz w:val="96"/>
              <w:szCs w:val="96"/>
              <w:lang w:val="ru-RU"/>
            </w:rPr>
          </w:pPr>
          <w:r w:rsidRPr="0078114D">
            <w:rPr>
              <w:b/>
              <w:color w:val="4F81BD" w:themeColor="accent1"/>
              <w:sz w:val="96"/>
              <w:szCs w:val="96"/>
              <w:lang w:val="ru-RU"/>
            </w:rPr>
            <w:t xml:space="preserve">Телефония </w:t>
          </w:r>
          <w:r w:rsidRPr="0078114D">
            <w:rPr>
              <w:b/>
              <w:color w:val="4F81BD" w:themeColor="accent1"/>
              <w:sz w:val="96"/>
              <w:szCs w:val="96"/>
            </w:rPr>
            <w:t>TEZ</w:t>
          </w:r>
          <w:r w:rsidRPr="0078114D">
            <w:rPr>
              <w:b/>
              <w:color w:val="4F81BD" w:themeColor="accent1"/>
              <w:sz w:val="96"/>
              <w:szCs w:val="96"/>
              <w:lang w:val="ru-RU"/>
            </w:rPr>
            <w:t xml:space="preserve"> </w:t>
          </w:r>
          <w:r w:rsidRPr="0078114D">
            <w:rPr>
              <w:b/>
              <w:color w:val="4F81BD" w:themeColor="accent1"/>
              <w:sz w:val="96"/>
              <w:szCs w:val="96"/>
            </w:rPr>
            <w:t>TOUR</w:t>
          </w:r>
        </w:p>
        <w:p w14:paraId="709D10F4" w14:textId="542AD481" w:rsidR="00A2580E" w:rsidRPr="00A2580E" w:rsidRDefault="0078114D" w:rsidP="002E3ABA">
          <w:pPr>
            <w:jc w:val="center"/>
            <w:rPr>
              <w:b/>
              <w:color w:val="4F81BD" w:themeColor="accent1"/>
              <w:sz w:val="56"/>
              <w:szCs w:val="56"/>
              <w:lang w:val="ru-RU"/>
            </w:rPr>
          </w:pPr>
          <w:r w:rsidRPr="0078114D">
            <w:rPr>
              <w:b/>
              <w:color w:val="4F81BD" w:themeColor="accent1"/>
              <w:sz w:val="56"/>
              <w:szCs w:val="56"/>
              <w:lang w:val="ru-RU"/>
            </w:rPr>
            <w:t xml:space="preserve">Руководство по корпоративным звонкам и конференциям </w:t>
          </w:r>
          <w:r w:rsidR="00D61268" w:rsidRPr="00A2580E">
            <w:rPr>
              <w:b/>
              <w:noProof/>
              <w:color w:val="4F81BD" w:themeColor="accent1"/>
              <w:sz w:val="56"/>
              <w:szCs w:val="56"/>
            </w:rPr>
            <mc:AlternateContent>
              <mc:Choice Requires="wps">
                <w:drawing>
                  <wp:inline distT="0" distB="0" distL="0" distR="0" wp14:anchorId="276F8809" wp14:editId="6AB0C34A">
                    <wp:extent cx="304800" cy="304800"/>
                    <wp:effectExtent l="0" t="0" r="0" b="0"/>
                    <wp:docPr id="19" name="Прямоугольник 19" descr="Сформированное изображение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rect w14:anchorId="48A02A56" id="Прямоугольник 19" o:spid="_x0000_s1026" alt="Сформирова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+Du14BgMAAAYGAAAOAAAAAAAAAAAAAAAAAC4CAABkcnMvZTJvRG9jLnhtbFBLAQIt&#10;ABQABgAIAAAAIQBMoOks2AAAAAMBAAAPAAAAAAAAAAAAAAAAAGAFAABkcnMvZG93bnJldi54bWxQ&#10;SwUGAAAAAAQABADzAAAAZQYAAAAA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  <w:p w14:paraId="105603E5" w14:textId="5F984BB4" w:rsidR="005A1351" w:rsidRPr="00DF5436" w:rsidRDefault="00D61268" w:rsidP="002E3ABA">
          <w:pPr>
            <w:jc w:val="center"/>
            <w:rPr>
              <w:lang w:val="ru-RU"/>
            </w:rPr>
          </w:pPr>
          <w:r>
            <w:rPr>
              <w:noProof/>
              <w:lang w:val="ru-RU"/>
            </w:rPr>
            <w:drawing>
              <wp:inline distT="0" distB="0" distL="0" distR="0" wp14:anchorId="7DEFEA7A" wp14:editId="6DC09E81">
                <wp:extent cx="6750685" cy="4500245"/>
                <wp:effectExtent l="0" t="0" r="0" b="0"/>
                <wp:docPr id="22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ChatGPT Image 9 окт. 2025 г., 20_23_35.png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0685" cy="4500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15053AB" w14:textId="77777777" w:rsidR="0078114D" w:rsidRDefault="0078114D" w:rsidP="00FA05B4">
          <w:pPr>
            <w:jc w:val="center"/>
            <w:rPr>
              <w:b/>
              <w:color w:val="4F81BD" w:themeColor="accent1"/>
              <w:lang w:val="ru-RU"/>
            </w:rPr>
          </w:pPr>
        </w:p>
        <w:p w14:paraId="45564BA4" w14:textId="05F0D527" w:rsidR="00FA05B4" w:rsidRPr="00FA05B4" w:rsidRDefault="00FA05B4" w:rsidP="00FA05B4">
          <w:pPr>
            <w:jc w:val="center"/>
            <w:rPr>
              <w:b/>
              <w:color w:val="4F81BD" w:themeColor="accent1"/>
              <w:lang w:val="ru-RU"/>
            </w:rPr>
          </w:pPr>
          <w:r w:rsidRPr="00FA05B4">
            <w:rPr>
              <w:b/>
              <w:color w:val="4F81BD" w:themeColor="accent1"/>
              <w:lang w:val="ru-RU"/>
            </w:rPr>
            <w:t xml:space="preserve">Это руководство описывает порядок звонков и организации конференций с использованием </w:t>
          </w:r>
          <w:r w:rsidRPr="00FA05B4">
            <w:rPr>
              <w:b/>
              <w:color w:val="4F81BD" w:themeColor="accent1"/>
            </w:rPr>
            <w:t>Cisco</w:t>
          </w:r>
          <w:r w:rsidRPr="00FA05B4">
            <w:rPr>
              <w:b/>
              <w:color w:val="4F81BD" w:themeColor="accent1"/>
              <w:lang w:val="ru-RU"/>
            </w:rPr>
            <w:t xml:space="preserve"> </w:t>
          </w:r>
          <w:r w:rsidRPr="00FA05B4">
            <w:rPr>
              <w:b/>
              <w:color w:val="4F81BD" w:themeColor="accent1"/>
            </w:rPr>
            <w:t>Jabber</w:t>
          </w:r>
          <w:r w:rsidRPr="00FA05B4">
            <w:rPr>
              <w:b/>
              <w:color w:val="4F81BD" w:themeColor="accent1"/>
              <w:lang w:val="ru-RU"/>
            </w:rPr>
            <w:t xml:space="preserve"> и</w:t>
          </w:r>
          <w:r w:rsidR="0028094F" w:rsidRPr="0028094F">
            <w:rPr>
              <w:b/>
              <w:color w:val="4F81BD" w:themeColor="accent1"/>
              <w:lang w:val="ru-RU"/>
            </w:rPr>
            <w:t xml:space="preserve"> </w:t>
          </w:r>
          <w:r w:rsidR="0028094F">
            <w:rPr>
              <w:b/>
              <w:color w:val="4F81BD" w:themeColor="accent1"/>
              <w:lang w:val="ru-RU"/>
            </w:rPr>
            <w:t>настольных</w:t>
          </w:r>
          <w:r w:rsidR="0028094F" w:rsidRPr="0028094F">
            <w:rPr>
              <w:b/>
              <w:color w:val="4F81BD" w:themeColor="accent1"/>
              <w:lang w:val="ru-RU"/>
            </w:rPr>
            <w:t xml:space="preserve"> </w:t>
          </w:r>
          <w:r w:rsidRPr="00FA05B4">
            <w:rPr>
              <w:b/>
              <w:color w:val="4F81BD" w:themeColor="accent1"/>
            </w:rPr>
            <w:t>IP</w:t>
          </w:r>
          <w:r w:rsidRPr="00FA05B4">
            <w:rPr>
              <w:b/>
              <w:color w:val="4F81BD" w:themeColor="accent1"/>
              <w:lang w:val="ru-RU"/>
            </w:rPr>
            <w:t>-телефонов в корпоративной сети</w:t>
          </w:r>
        </w:p>
        <w:p w14:paraId="55265ED7" w14:textId="1107A9DC" w:rsidR="00B34B3E" w:rsidRPr="004D1506" w:rsidRDefault="004F5833" w:rsidP="005A1351">
          <w:pPr>
            <w:rPr>
              <w:lang w:val="ru-RU"/>
            </w:rPr>
          </w:pPr>
        </w:p>
      </w:sdtContent>
    </w:sdt>
    <w:p w14:paraId="2522FB68" w14:textId="77777777" w:rsidR="00941552" w:rsidRDefault="00561A61" w:rsidP="00DD46C8">
      <w:pPr>
        <w:pStyle w:val="aff0"/>
        <w:jc w:val="both"/>
        <w:rPr>
          <w:lang w:val="ru-RU"/>
        </w:rPr>
      </w:pPr>
      <w:r w:rsidRPr="004D1506">
        <w:rPr>
          <w:lang w:val="ru-RU"/>
        </w:rPr>
        <w:br w:type="page"/>
      </w:r>
    </w:p>
    <w:sdt>
      <w:sdtPr>
        <w:rPr>
          <w:b/>
          <w:bCs/>
          <w:sz w:val="24"/>
          <w:szCs w:val="24"/>
          <w:lang w:val="ru-RU"/>
        </w:rPr>
        <w:id w:val="1184478161"/>
        <w:docPartObj>
          <w:docPartGallery w:val="Table of Contents"/>
          <w:docPartUnique/>
        </w:docPartObj>
      </w:sdtPr>
      <w:sdtEndPr>
        <w:rPr>
          <w:b w:val="0"/>
          <w:bCs w:val="0"/>
          <w:lang w:val="en-US"/>
        </w:rPr>
      </w:sdtEndPr>
      <w:sdtContent>
        <w:p w14:paraId="7F45266C" w14:textId="6FFF0300" w:rsidR="0032571B" w:rsidRPr="0078114D" w:rsidRDefault="0032571B" w:rsidP="001077CD">
          <w:pPr>
            <w:rPr>
              <w:rFonts w:cs="Arial"/>
              <w:b/>
              <w:sz w:val="36"/>
              <w:szCs w:val="36"/>
            </w:rPr>
          </w:pPr>
          <w:r w:rsidRPr="0078114D">
            <w:rPr>
              <w:rFonts w:cs="Arial"/>
              <w:b/>
              <w:sz w:val="36"/>
              <w:szCs w:val="36"/>
              <w:lang w:val="ru-RU"/>
            </w:rPr>
            <w:t>Оглавление</w:t>
          </w:r>
        </w:p>
        <w:p w14:paraId="52ED29E5" w14:textId="7C1D92AE" w:rsidR="002F6AB1" w:rsidRDefault="0032571B">
          <w:pPr>
            <w:pStyle w:val="14"/>
            <w:tabs>
              <w:tab w:val="left" w:pos="66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r w:rsidRPr="001077CD">
            <w:rPr>
              <w:rFonts w:cs="Arial"/>
              <w:sz w:val="24"/>
              <w:szCs w:val="24"/>
            </w:rPr>
            <w:fldChar w:fldCharType="begin"/>
          </w:r>
          <w:r w:rsidRPr="001077CD">
            <w:rPr>
              <w:rFonts w:cs="Arial"/>
              <w:sz w:val="24"/>
              <w:szCs w:val="24"/>
            </w:rPr>
            <w:instrText xml:space="preserve"> TOC \o "1-3" \h \z \u </w:instrText>
          </w:r>
          <w:r w:rsidRPr="001077CD">
            <w:rPr>
              <w:rFonts w:cs="Arial"/>
              <w:sz w:val="24"/>
              <w:szCs w:val="24"/>
            </w:rPr>
            <w:fldChar w:fldCharType="separate"/>
          </w:r>
          <w:hyperlink w:anchor="_Toc212121358" w:history="1">
            <w:r w:rsidR="002F6AB1" w:rsidRPr="00A51E45">
              <w:rPr>
                <w:rStyle w:val="affa"/>
                <w:noProof/>
                <w:lang w:val="ru-RU"/>
              </w:rPr>
              <w:t>1.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Введение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_Toc212121358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3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6F6D0C48" w14:textId="73BE7D1C" w:rsidR="002F6AB1" w:rsidRDefault="004F5833">
          <w:pPr>
            <w:pStyle w:val="14"/>
            <w:tabs>
              <w:tab w:val="left" w:pos="66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59" w:history="1">
            <w:r w:rsidR="002F6AB1" w:rsidRPr="00A51E45">
              <w:rPr>
                <w:rStyle w:val="affa"/>
                <w:noProof/>
                <w:lang w:val="ru-RU"/>
              </w:rPr>
              <w:t>2.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 xml:space="preserve">Установка и настройка </w:t>
            </w:r>
            <w:r w:rsidR="002F6AB1" w:rsidRPr="00A51E45">
              <w:rPr>
                <w:rStyle w:val="affa"/>
                <w:noProof/>
              </w:rPr>
              <w:t>Cisco</w:t>
            </w:r>
            <w:r w:rsidR="002F6AB1" w:rsidRPr="00A51E45">
              <w:rPr>
                <w:rStyle w:val="affa"/>
                <w:noProof/>
                <w:lang w:val="ru-RU"/>
              </w:rPr>
              <w:t xml:space="preserve"> </w:t>
            </w:r>
            <w:r w:rsidR="002F6AB1" w:rsidRPr="00A51E45">
              <w:rPr>
                <w:rStyle w:val="affa"/>
                <w:noProof/>
              </w:rPr>
              <w:t>Secure</w:t>
            </w:r>
            <w:r w:rsidR="002F6AB1" w:rsidRPr="00A51E45">
              <w:rPr>
                <w:rStyle w:val="affa"/>
                <w:noProof/>
                <w:lang w:val="ru-RU"/>
              </w:rPr>
              <w:t xml:space="preserve"> </w:t>
            </w:r>
            <w:r w:rsidR="002F6AB1" w:rsidRPr="00A51E45">
              <w:rPr>
                <w:rStyle w:val="affa"/>
                <w:noProof/>
              </w:rPr>
              <w:t>Client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_Toc212121359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3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457D1B0B" w14:textId="025480DD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60" w:history="1">
            <w:r w:rsidR="002F6AB1" w:rsidRPr="00A51E45">
              <w:rPr>
                <w:rStyle w:val="affa"/>
                <w:noProof/>
                <w:lang w:val="ru-RU"/>
              </w:rPr>
              <w:t>2.1.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</w:rPr>
              <w:t>Системные требования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_Toc212121360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3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6B835C9F" w14:textId="1E32CE60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61" w:history="1">
            <w:r w:rsidR="002F6AB1" w:rsidRPr="00A51E45">
              <w:rPr>
                <w:rStyle w:val="affa"/>
                <w:noProof/>
                <w:lang w:val="ru-RU"/>
              </w:rPr>
              <w:t>2.2.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Установка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_Toc212121361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3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2985219F" w14:textId="75289C0F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62" w:history="1">
            <w:r w:rsidR="002F6AB1" w:rsidRPr="00A51E45">
              <w:rPr>
                <w:rStyle w:val="affa"/>
                <w:noProof/>
                <w:lang w:val="ru-RU"/>
              </w:rPr>
              <w:t>2.3.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Первоначальная настройка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_Toc212121362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4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73678CED" w14:textId="042DF460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63" w:history="1">
            <w:r w:rsidR="002F6AB1" w:rsidRPr="00A51E45">
              <w:rPr>
                <w:rStyle w:val="affa"/>
                <w:noProof/>
                <w:lang w:val="ru-RU"/>
              </w:rPr>
              <w:t>2.4.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Повторное подключение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_Toc212121363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8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66965AD4" w14:textId="7C7AD96E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64" w:history="1">
            <w:r w:rsidR="002F6AB1" w:rsidRPr="00A51E45">
              <w:rPr>
                <w:rStyle w:val="affa"/>
                <w:noProof/>
                <w:lang w:val="ru-RU"/>
              </w:rPr>
              <w:t>2.5.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Группы подключения (</w:t>
            </w:r>
            <w:r w:rsidR="002F6AB1" w:rsidRPr="00A51E45">
              <w:rPr>
                <w:rStyle w:val="affa"/>
                <w:noProof/>
              </w:rPr>
              <w:t>VPN</w:t>
            </w:r>
            <w:r w:rsidR="002F6AB1" w:rsidRPr="00A51E45">
              <w:rPr>
                <w:rStyle w:val="affa"/>
                <w:noProof/>
                <w:lang w:val="ru-RU"/>
              </w:rPr>
              <w:t xml:space="preserve"> и </w:t>
            </w:r>
            <w:r w:rsidR="002F6AB1" w:rsidRPr="00A51E45">
              <w:rPr>
                <w:rStyle w:val="affa"/>
                <w:noProof/>
              </w:rPr>
              <w:t>Default</w:t>
            </w:r>
            <w:r w:rsidR="002F6AB1" w:rsidRPr="00A51E45">
              <w:rPr>
                <w:rStyle w:val="affa"/>
                <w:noProof/>
                <w:lang w:val="ru-RU"/>
              </w:rPr>
              <w:t xml:space="preserve"> </w:t>
            </w:r>
            <w:r w:rsidR="002F6AB1" w:rsidRPr="00A51E45">
              <w:rPr>
                <w:rStyle w:val="affa"/>
                <w:noProof/>
              </w:rPr>
              <w:t>Gateway</w:t>
            </w:r>
            <w:r w:rsidR="002F6AB1" w:rsidRPr="00A51E45">
              <w:rPr>
                <w:rStyle w:val="affa"/>
                <w:noProof/>
                <w:lang w:val="ru-RU"/>
              </w:rPr>
              <w:t>)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_Toc212121364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9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3127653D" w14:textId="1DFF4E72" w:rsidR="002F6AB1" w:rsidRDefault="004F5833">
          <w:pPr>
            <w:pStyle w:val="14"/>
            <w:tabs>
              <w:tab w:val="left" w:pos="66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65" w:history="1">
            <w:r w:rsidR="002F6AB1" w:rsidRPr="00A51E45">
              <w:rPr>
                <w:rStyle w:val="affa"/>
                <w:noProof/>
                <w:lang w:val="ru-RU"/>
              </w:rPr>
              <w:t>3.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 xml:space="preserve">Установка и настройка </w:t>
            </w:r>
            <w:r w:rsidR="002F6AB1" w:rsidRPr="00A51E45">
              <w:rPr>
                <w:rStyle w:val="affa"/>
                <w:noProof/>
              </w:rPr>
              <w:t>Cisco</w:t>
            </w:r>
            <w:r w:rsidR="002F6AB1" w:rsidRPr="00A51E45">
              <w:rPr>
                <w:rStyle w:val="affa"/>
                <w:noProof/>
                <w:lang w:val="ru-RU"/>
              </w:rPr>
              <w:t xml:space="preserve"> </w:t>
            </w:r>
            <w:r w:rsidR="002F6AB1" w:rsidRPr="00A51E45">
              <w:rPr>
                <w:rStyle w:val="affa"/>
                <w:noProof/>
              </w:rPr>
              <w:t>Jabber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_Toc212121365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10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4F63900E" w14:textId="5ECDADC3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66" w:history="1">
            <w:r w:rsidR="002F6AB1" w:rsidRPr="00A51E45">
              <w:rPr>
                <w:rStyle w:val="affa"/>
                <w:noProof/>
              </w:rPr>
              <w:t>3.1.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 xml:space="preserve">Установка </w:t>
            </w:r>
            <w:r w:rsidR="002F6AB1" w:rsidRPr="00A51E45">
              <w:rPr>
                <w:rStyle w:val="affa"/>
                <w:noProof/>
              </w:rPr>
              <w:t>Cisco</w:t>
            </w:r>
            <w:r w:rsidR="002F6AB1" w:rsidRPr="00A51E45">
              <w:rPr>
                <w:rStyle w:val="affa"/>
                <w:noProof/>
                <w:lang w:val="ru-RU"/>
              </w:rPr>
              <w:t xml:space="preserve"> </w:t>
            </w:r>
            <w:r w:rsidR="002F6AB1" w:rsidRPr="00A51E45">
              <w:rPr>
                <w:rStyle w:val="affa"/>
                <w:noProof/>
              </w:rPr>
              <w:t>Jabber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_Toc212121366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10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399A3A16" w14:textId="26886084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67" w:history="1">
            <w:r w:rsidR="002F6AB1" w:rsidRPr="00A51E45">
              <w:rPr>
                <w:rStyle w:val="affa"/>
                <w:noProof/>
                <w:lang w:val="ru-RU"/>
              </w:rPr>
              <w:t>3.2.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 xml:space="preserve">Настройка </w:t>
            </w:r>
            <w:r w:rsidR="002F6AB1" w:rsidRPr="00A51E45">
              <w:rPr>
                <w:rStyle w:val="affa"/>
                <w:noProof/>
              </w:rPr>
              <w:t>Cisco</w:t>
            </w:r>
            <w:r w:rsidR="002F6AB1" w:rsidRPr="00A51E45">
              <w:rPr>
                <w:rStyle w:val="affa"/>
                <w:noProof/>
                <w:lang w:val="ru-RU"/>
              </w:rPr>
              <w:t xml:space="preserve"> </w:t>
            </w:r>
            <w:r w:rsidR="002F6AB1" w:rsidRPr="00A51E45">
              <w:rPr>
                <w:rStyle w:val="affa"/>
                <w:noProof/>
              </w:rPr>
              <w:t>Jabber</w:t>
            </w:r>
            <w:r w:rsidR="002F6AB1" w:rsidRPr="00A51E45">
              <w:rPr>
                <w:rStyle w:val="affa"/>
                <w:noProof/>
                <w:lang w:val="ru-RU"/>
              </w:rPr>
              <w:t xml:space="preserve"> (первый запуск)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_Toc212121367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10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6CB31F07" w14:textId="6AA5ABA7" w:rsidR="002F6AB1" w:rsidRDefault="004F5833">
          <w:pPr>
            <w:pStyle w:val="14"/>
            <w:tabs>
              <w:tab w:val="left" w:pos="66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68" w:history="1">
            <w:r w:rsidR="002F6AB1" w:rsidRPr="00A51E45">
              <w:rPr>
                <w:rStyle w:val="affa"/>
                <w:noProof/>
                <w:lang w:val="ru-RU"/>
              </w:rPr>
              <w:t>4.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</w:rPr>
              <w:t>Совершение звонков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_Toc212121368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15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2EBA42DC" w14:textId="502FE576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69" w:history="1">
            <w:r w:rsidR="002F6AB1" w:rsidRPr="00A51E45">
              <w:rPr>
                <w:rStyle w:val="affa"/>
                <w:noProof/>
                <w:lang w:val="ru-RU"/>
              </w:rPr>
              <w:t>4.1.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</w:rPr>
              <w:t>Методы совершения звонков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_Toc212121369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15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3AA3BA61" w14:textId="241DE458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70" w:history="1">
            <w:r w:rsidR="002F6AB1" w:rsidRPr="00A51E45">
              <w:rPr>
                <w:rStyle w:val="affa"/>
                <w:noProof/>
                <w:lang w:val="ru-RU"/>
              </w:rPr>
              <w:t>4.2.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Форматы номеров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_Toc212121370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16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3631E784" w14:textId="38A6745E" w:rsidR="002F6AB1" w:rsidRDefault="004F5833">
          <w:pPr>
            <w:pStyle w:val="14"/>
            <w:tabs>
              <w:tab w:val="left" w:pos="66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71" w:history="1">
            <w:r w:rsidR="002F6AB1" w:rsidRPr="00A51E45">
              <w:rPr>
                <w:rStyle w:val="affa"/>
                <w:noProof/>
                <w:lang w:val="ru-RU"/>
              </w:rPr>
              <w:t>5.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</w:rPr>
              <w:t>Конференц-связ</w:t>
            </w:r>
            <w:r w:rsidR="002F6AB1" w:rsidRPr="00A51E45">
              <w:rPr>
                <w:rStyle w:val="affa"/>
                <w:noProof/>
                <w:lang w:val="ru-RU"/>
              </w:rPr>
              <w:t>ь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_Toc212121371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17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338B8959" w14:textId="1D521582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72" w:history="1">
            <w:r w:rsidR="002F6AB1" w:rsidRPr="00A51E45">
              <w:rPr>
                <w:rStyle w:val="affa"/>
                <w:noProof/>
                <w:lang w:val="ru-RU"/>
              </w:rPr>
              <w:t>5.1.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</w:rPr>
              <w:t>Ad</w:t>
            </w:r>
            <w:r w:rsidR="002F6AB1" w:rsidRPr="00A51E45">
              <w:rPr>
                <w:rStyle w:val="affa"/>
                <w:noProof/>
                <w:lang w:val="ru-RU"/>
              </w:rPr>
              <w:t>-</w:t>
            </w:r>
            <w:r w:rsidR="002F6AB1" w:rsidRPr="00A51E45">
              <w:rPr>
                <w:rStyle w:val="affa"/>
                <w:noProof/>
              </w:rPr>
              <w:t>hoc</w:t>
            </w:r>
            <w:r w:rsidR="002F6AB1" w:rsidRPr="00A51E45">
              <w:rPr>
                <w:rStyle w:val="affa"/>
                <w:noProof/>
                <w:lang w:val="ru-RU"/>
              </w:rPr>
              <w:t xml:space="preserve"> конференции (групповой звонок) – рекомендуемый способ для быстрых совещаний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_Toc212121372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17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0B20DF5F" w14:textId="5C6BF3D0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73" w:history="1">
            <w:r w:rsidR="002F6AB1" w:rsidRPr="00A51E45">
              <w:rPr>
                <w:rStyle w:val="affa"/>
                <w:noProof/>
              </w:rPr>
              <w:t>5.2.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</w:rPr>
              <w:t>Conference Now (быстрые конференции)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_Toc212121373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20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0725F04B" w14:textId="7130F2EB" w:rsidR="002F6AB1" w:rsidRDefault="004F5833">
          <w:pPr>
            <w:pStyle w:val="14"/>
            <w:tabs>
              <w:tab w:val="left" w:pos="110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74" w:history="1">
            <w:r w:rsidR="002F6AB1" w:rsidRPr="00A51E45">
              <w:rPr>
                <w:rStyle w:val="affa"/>
                <w:noProof/>
                <w:lang w:val="ru-RU"/>
              </w:rPr>
              <w:t>5.2.1.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</w:rPr>
              <w:t>Завершение конференции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_Toc212121374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21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55802A3D" w14:textId="61162CC5" w:rsidR="002F6AB1" w:rsidRDefault="004F5833">
          <w:pPr>
            <w:pStyle w:val="14"/>
            <w:tabs>
              <w:tab w:val="left" w:pos="110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75" w:history="1">
            <w:r w:rsidR="002F6AB1" w:rsidRPr="00A51E45">
              <w:rPr>
                <w:rStyle w:val="affa"/>
                <w:noProof/>
                <w:lang w:val="ru-RU"/>
              </w:rPr>
              <w:t>5.2.2.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Ограничения конференц-связи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_Toc212121375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21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30E13A75" w14:textId="5C777954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76" w:history="1">
            <w:r w:rsidR="002F6AB1" w:rsidRPr="00A51E45">
              <w:rPr>
                <w:rStyle w:val="affa"/>
                <w:noProof/>
                <w:lang w:val="ru-RU"/>
              </w:rPr>
              <w:t>5.3.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Кто может создавать конференции?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_Toc212121376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22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4B8C5B3E" w14:textId="6FFEA50B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77" w:history="1">
            <w:r w:rsidR="002F6AB1" w:rsidRPr="00A51E45">
              <w:rPr>
                <w:rStyle w:val="affa"/>
                <w:noProof/>
                <w:lang w:val="ru-RU"/>
              </w:rPr>
              <w:t>5.4.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Устранение проблем с конференциями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_Toc212121377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22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629530F7" w14:textId="31C9A670" w:rsidR="002F6AB1" w:rsidRDefault="004F5833">
          <w:pPr>
            <w:pStyle w:val="14"/>
            <w:tabs>
              <w:tab w:val="left" w:pos="110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78" w:history="1">
            <w:r w:rsidR="002F6AB1" w:rsidRPr="00A51E45">
              <w:rPr>
                <w:rStyle w:val="affa"/>
                <w:noProof/>
                <w:lang w:val="ru-RU"/>
              </w:rPr>
              <w:t>5.4.1.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Типичные ошибки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_Toc212121378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23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10844C99" w14:textId="37F8AC28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79" w:history="1">
            <w:r w:rsidR="002F6AB1" w:rsidRPr="00A51E45">
              <w:rPr>
                <w:rStyle w:val="affa"/>
                <w:noProof/>
                <w:lang w:val="ru-RU"/>
              </w:rPr>
              <w:t>5.5.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Приглашение участников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_Toc212121379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24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3E7B4D64" w14:textId="79F3E3A4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80" w:history="1">
            <w:r w:rsidR="002F6AB1" w:rsidRPr="00A51E45">
              <w:rPr>
                <w:rStyle w:val="affa"/>
                <w:noProof/>
                <w:lang w:val="ru-RU"/>
              </w:rPr>
              <w:t>5.6.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Внешний номер доступа +7 (495) 660-10-08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_Toc212121380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25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1B54DDEE" w14:textId="2F497DBE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81" w:history="1">
            <w:r w:rsidR="002F6AB1" w:rsidRPr="00A51E45">
              <w:rPr>
                <w:rStyle w:val="affa"/>
                <w:noProof/>
                <w:lang w:val="ru-RU"/>
              </w:rPr>
              <w:t>5.7.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Сравнение способов организации конференций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_Toc212121381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25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21D2BCD1" w14:textId="53801E7D" w:rsidR="002F6AB1" w:rsidRDefault="004F5833">
          <w:pPr>
            <w:pStyle w:val="14"/>
            <w:tabs>
              <w:tab w:val="left" w:pos="66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82" w:history="1">
            <w:r w:rsidR="002F6AB1" w:rsidRPr="00A51E45">
              <w:rPr>
                <w:rStyle w:val="affa"/>
                <w:noProof/>
                <w:lang w:val="ru-RU"/>
              </w:rPr>
              <w:t>6.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Устранение неполадок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_Toc212121382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25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2CA27119" w14:textId="241D210D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83" w:history="1">
            <w:r w:rsidR="002F6AB1" w:rsidRPr="00A51E45">
              <w:rPr>
                <w:rStyle w:val="affa"/>
                <w:noProof/>
              </w:rPr>
              <w:t>6.1.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Проблемы</w:t>
            </w:r>
            <w:r w:rsidR="002F6AB1" w:rsidRPr="00A51E45">
              <w:rPr>
                <w:rStyle w:val="affa"/>
                <w:noProof/>
              </w:rPr>
              <w:t xml:space="preserve"> </w:t>
            </w:r>
            <w:r w:rsidR="002F6AB1" w:rsidRPr="00A51E45">
              <w:rPr>
                <w:rStyle w:val="affa"/>
                <w:noProof/>
                <w:lang w:val="ru-RU"/>
              </w:rPr>
              <w:t>с</w:t>
            </w:r>
            <w:r w:rsidR="002F6AB1" w:rsidRPr="00A51E45">
              <w:rPr>
                <w:rStyle w:val="affa"/>
                <w:noProof/>
              </w:rPr>
              <w:t xml:space="preserve"> Cisco Secure Client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_Toc212121383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25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6ED99762" w14:textId="0AD26F8B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84" w:history="1">
            <w:r w:rsidR="002F6AB1" w:rsidRPr="00A51E45">
              <w:rPr>
                <w:rStyle w:val="affa"/>
                <w:noProof/>
              </w:rPr>
              <w:t>6.2.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Проблемы</w:t>
            </w:r>
            <w:r w:rsidR="002F6AB1" w:rsidRPr="00A51E45">
              <w:rPr>
                <w:rStyle w:val="affa"/>
                <w:noProof/>
              </w:rPr>
              <w:t xml:space="preserve"> </w:t>
            </w:r>
            <w:r w:rsidR="002F6AB1" w:rsidRPr="00A51E45">
              <w:rPr>
                <w:rStyle w:val="affa"/>
                <w:noProof/>
                <w:lang w:val="ru-RU"/>
              </w:rPr>
              <w:t>с</w:t>
            </w:r>
            <w:r w:rsidR="002F6AB1" w:rsidRPr="00A51E45">
              <w:rPr>
                <w:rStyle w:val="affa"/>
                <w:noProof/>
              </w:rPr>
              <w:t xml:space="preserve"> Cisco Jabber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_Toc212121384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26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2C91797F" w14:textId="1FBCBC23" w:rsidR="002F6AB1" w:rsidRDefault="004F5833">
          <w:pPr>
            <w:pStyle w:val="14"/>
            <w:tabs>
              <w:tab w:val="left" w:pos="88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85" w:history="1">
            <w:r w:rsidR="002F6AB1" w:rsidRPr="00A51E45">
              <w:rPr>
                <w:rStyle w:val="affa"/>
                <w:noProof/>
              </w:rPr>
              <w:t>6.3.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Проблемы</w:t>
            </w:r>
            <w:r w:rsidR="002F6AB1" w:rsidRPr="00A51E45">
              <w:rPr>
                <w:rStyle w:val="affa"/>
                <w:noProof/>
              </w:rPr>
              <w:t xml:space="preserve"> </w:t>
            </w:r>
            <w:r w:rsidR="002F6AB1" w:rsidRPr="00A51E45">
              <w:rPr>
                <w:rStyle w:val="affa"/>
                <w:noProof/>
                <w:lang w:val="ru-RU"/>
              </w:rPr>
              <w:t>со звонками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_Toc212121385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26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63EED061" w14:textId="4C7FBD0E" w:rsidR="002F6AB1" w:rsidRDefault="004F5833">
          <w:pPr>
            <w:pStyle w:val="14"/>
            <w:tabs>
              <w:tab w:val="left" w:pos="660"/>
              <w:tab w:val="right" w:leader="dot" w:pos="10621"/>
            </w:tabs>
            <w:rPr>
              <w:rFonts w:asciiTheme="minorHAnsi" w:hAnsiTheme="minorHAnsi"/>
              <w:noProof/>
              <w:sz w:val="22"/>
              <w:szCs w:val="22"/>
              <w:lang w:val="ru-RU" w:eastAsia="ru-RU"/>
            </w:rPr>
          </w:pPr>
          <w:hyperlink w:anchor="_Toc212121386" w:history="1">
            <w:r w:rsidR="002F6AB1" w:rsidRPr="00A51E45">
              <w:rPr>
                <w:rStyle w:val="affa"/>
                <w:noProof/>
              </w:rPr>
              <w:t>7.</w:t>
            </w:r>
            <w:r w:rsidR="002F6AB1">
              <w:rPr>
                <w:rFonts w:asciiTheme="minorHAnsi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2F6AB1" w:rsidRPr="00A51E45">
              <w:rPr>
                <w:rStyle w:val="affa"/>
                <w:noProof/>
                <w:lang w:val="ru-RU"/>
              </w:rPr>
              <w:t>Обращение в техподдержку</w:t>
            </w:r>
            <w:r w:rsidR="002F6AB1">
              <w:rPr>
                <w:noProof/>
                <w:webHidden/>
              </w:rPr>
              <w:tab/>
            </w:r>
            <w:r w:rsidR="002F6AB1">
              <w:rPr>
                <w:noProof/>
                <w:webHidden/>
              </w:rPr>
              <w:fldChar w:fldCharType="begin"/>
            </w:r>
            <w:r w:rsidR="002F6AB1">
              <w:rPr>
                <w:noProof/>
                <w:webHidden/>
              </w:rPr>
              <w:instrText xml:space="preserve"> PAGEREF _Toc212121386 \h </w:instrText>
            </w:r>
            <w:r w:rsidR="002F6AB1">
              <w:rPr>
                <w:noProof/>
                <w:webHidden/>
              </w:rPr>
            </w:r>
            <w:r w:rsidR="002F6AB1">
              <w:rPr>
                <w:noProof/>
                <w:webHidden/>
              </w:rPr>
              <w:fldChar w:fldCharType="separate"/>
            </w:r>
            <w:r w:rsidR="002F6AB1">
              <w:rPr>
                <w:noProof/>
                <w:webHidden/>
              </w:rPr>
              <w:t>26</w:t>
            </w:r>
            <w:r w:rsidR="002F6AB1">
              <w:rPr>
                <w:noProof/>
                <w:webHidden/>
              </w:rPr>
              <w:fldChar w:fldCharType="end"/>
            </w:r>
          </w:hyperlink>
        </w:p>
        <w:p w14:paraId="7F3AC828" w14:textId="7C97498A" w:rsidR="00827A27" w:rsidRDefault="0032571B" w:rsidP="001077CD">
          <w:pPr>
            <w:pStyle w:val="2c"/>
            <w:rPr>
              <w:sz w:val="24"/>
              <w:szCs w:val="24"/>
            </w:rPr>
          </w:pPr>
          <w:r w:rsidRPr="001077CD">
            <w:rPr>
              <w:rFonts w:cs="Arial"/>
              <w:bCs/>
              <w:sz w:val="24"/>
              <w:szCs w:val="24"/>
            </w:rPr>
            <w:fldChar w:fldCharType="end"/>
          </w:r>
        </w:p>
      </w:sdtContent>
    </w:sdt>
    <w:p w14:paraId="0C941FE7" w14:textId="77777777" w:rsidR="00827A27" w:rsidRDefault="00827A2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6F08C3" w14:textId="77777777" w:rsidR="00510AF2" w:rsidRPr="004D1506" w:rsidRDefault="00585476" w:rsidP="00FA4BC1">
      <w:pPr>
        <w:pStyle w:val="1"/>
        <w:numPr>
          <w:ilvl w:val="0"/>
          <w:numId w:val="6"/>
        </w:numPr>
        <w:rPr>
          <w:rFonts w:ascii="Roboto" w:hAnsi="Roboto"/>
          <w:lang w:val="ru-RU"/>
        </w:rPr>
      </w:pPr>
      <w:bookmarkStart w:id="0" w:name="_Toc212121358"/>
      <w:r w:rsidRPr="004D1506">
        <w:rPr>
          <w:rFonts w:ascii="Roboto" w:hAnsi="Roboto"/>
          <w:lang w:val="ru-RU"/>
        </w:rPr>
        <w:lastRenderedPageBreak/>
        <w:t>Введение</w:t>
      </w:r>
      <w:bookmarkEnd w:id="0"/>
    </w:p>
    <w:p w14:paraId="6C4EBBF4" w14:textId="7088808D" w:rsidR="00C751DD" w:rsidRPr="00340A2A" w:rsidRDefault="00C751DD" w:rsidP="00C127D3">
      <w:pPr>
        <w:jc w:val="both"/>
        <w:rPr>
          <w:lang w:val="ru-RU"/>
        </w:rPr>
      </w:pPr>
      <w:r w:rsidRPr="004D1506">
        <w:rPr>
          <w:lang w:val="ru-RU"/>
        </w:rPr>
        <w:t>Данная инструкция содержит пошаговое руководство для настройки и использования корпоративной системы телефонии, включая:</w:t>
      </w:r>
    </w:p>
    <w:p w14:paraId="238D7D4C" w14:textId="410DB6BC" w:rsidR="00C751DD" w:rsidRPr="00DE5C6B" w:rsidRDefault="00C751DD" w:rsidP="003221B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lang w:val="ru-RU"/>
        </w:rPr>
      </w:pPr>
      <w:r w:rsidRPr="00DE5C6B">
        <w:rPr>
          <w:lang w:val="ru-RU"/>
        </w:rPr>
        <w:t>Внутренние и внешние звонки</w:t>
      </w:r>
      <w:r w:rsidR="00DE5C6B">
        <w:rPr>
          <w:lang w:val="ru-RU"/>
        </w:rPr>
        <w:t xml:space="preserve"> </w:t>
      </w:r>
      <w:r w:rsidR="00DE5C6B" w:rsidRPr="00DE5C6B">
        <w:rPr>
          <w:lang w:val="ru-RU"/>
        </w:rPr>
        <w:t>– совершение вызовов между сотрудниками и на внешние номера</w:t>
      </w:r>
      <w:r w:rsidR="00655012" w:rsidRPr="00DE5C6B">
        <w:rPr>
          <w:lang w:val="ru-RU"/>
        </w:rPr>
        <w:t>;</w:t>
      </w:r>
    </w:p>
    <w:p w14:paraId="060C979E" w14:textId="225EEE7F" w:rsidR="00C751DD" w:rsidRPr="00BC77C9" w:rsidRDefault="00C751DD" w:rsidP="003221B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lang w:val="ru-RU"/>
        </w:rPr>
      </w:pPr>
      <w:r w:rsidRPr="00BC77C9">
        <w:rPr>
          <w:lang w:val="ru-RU"/>
        </w:rPr>
        <w:t>Организацию конференций</w:t>
      </w:r>
      <w:r w:rsidR="00BC77C9">
        <w:rPr>
          <w:lang w:val="ru-RU"/>
        </w:rPr>
        <w:t xml:space="preserve"> </w:t>
      </w:r>
      <w:r w:rsidR="00BC77C9" w:rsidRPr="00BC77C9">
        <w:rPr>
          <w:lang w:val="ru-RU"/>
        </w:rPr>
        <w:t>– создание аудиоконференций различными способами;</w:t>
      </w:r>
    </w:p>
    <w:p w14:paraId="10FD3DD2" w14:textId="247C6B39" w:rsidR="00C751DD" w:rsidRPr="009F2644" w:rsidRDefault="00C751DD" w:rsidP="00C127D3">
      <w:pPr>
        <w:jc w:val="both"/>
        <w:rPr>
          <w:b/>
          <w:lang w:val="ru-RU"/>
        </w:rPr>
      </w:pPr>
      <w:proofErr w:type="spellStart"/>
      <w:r w:rsidRPr="00B81E71">
        <w:rPr>
          <w:b/>
        </w:rPr>
        <w:t>Используемые</w:t>
      </w:r>
      <w:proofErr w:type="spellEnd"/>
      <w:r w:rsidRPr="00B81E71">
        <w:rPr>
          <w:b/>
        </w:rPr>
        <w:t xml:space="preserve"> </w:t>
      </w:r>
      <w:proofErr w:type="spellStart"/>
      <w:r w:rsidRPr="00B81E71">
        <w:rPr>
          <w:b/>
        </w:rPr>
        <w:t>инструменты</w:t>
      </w:r>
      <w:proofErr w:type="spellEnd"/>
      <w:r w:rsidR="009F2644">
        <w:rPr>
          <w:b/>
          <w:lang w:val="ru-RU"/>
        </w:rPr>
        <w:t>:</w:t>
      </w:r>
    </w:p>
    <w:p w14:paraId="5E394BB2" w14:textId="0959C9D7" w:rsidR="00C751DD" w:rsidRPr="004D1506" w:rsidRDefault="00C751DD" w:rsidP="003221B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lang w:val="ru-RU"/>
        </w:rPr>
      </w:pPr>
      <w:r w:rsidRPr="004D1506">
        <w:rPr>
          <w:rStyle w:val="af7"/>
          <w:b w:val="0"/>
        </w:rPr>
        <w:t>Cisco</w:t>
      </w:r>
      <w:r w:rsidRPr="004D1506">
        <w:rPr>
          <w:rStyle w:val="af7"/>
          <w:b w:val="0"/>
          <w:lang w:val="ru-RU"/>
        </w:rPr>
        <w:t xml:space="preserve"> </w:t>
      </w:r>
      <w:r w:rsidRPr="004D1506">
        <w:rPr>
          <w:rStyle w:val="af7"/>
          <w:b w:val="0"/>
        </w:rPr>
        <w:t>Secure</w:t>
      </w:r>
      <w:r w:rsidRPr="004D1506">
        <w:rPr>
          <w:rStyle w:val="af7"/>
          <w:b w:val="0"/>
          <w:lang w:val="ru-RU"/>
        </w:rPr>
        <w:t xml:space="preserve"> </w:t>
      </w:r>
      <w:r w:rsidRPr="004D1506">
        <w:rPr>
          <w:rStyle w:val="af7"/>
          <w:b w:val="0"/>
        </w:rPr>
        <w:t>Client</w:t>
      </w:r>
      <w:r w:rsidRPr="004D1506">
        <w:rPr>
          <w:lang w:val="ru-RU"/>
        </w:rPr>
        <w:t xml:space="preserve"> — обеспечивает безопасное подключение к корпоративной </w:t>
      </w:r>
      <w:r w:rsidRPr="00E13181">
        <w:rPr>
          <w:lang w:val="ru-RU"/>
        </w:rPr>
        <w:t>сети</w:t>
      </w:r>
      <w:r w:rsidR="00E13181" w:rsidRPr="00E13181">
        <w:rPr>
          <w:lang w:val="ru-RU"/>
        </w:rPr>
        <w:t xml:space="preserve"> (</w:t>
      </w:r>
      <w:r w:rsidR="00E13181" w:rsidRPr="005A514F">
        <w:rPr>
          <w:b/>
        </w:rPr>
        <w:t>VPN</w:t>
      </w:r>
      <w:r w:rsidR="00E13181" w:rsidRPr="005A514F">
        <w:rPr>
          <w:b/>
          <w:lang w:val="ru-RU"/>
        </w:rPr>
        <w:t>-клиент</w:t>
      </w:r>
      <w:r w:rsidR="00E13181" w:rsidRPr="00E13181">
        <w:rPr>
          <w:lang w:val="ru-RU"/>
        </w:rPr>
        <w:t>)</w:t>
      </w:r>
      <w:r w:rsidR="00655012" w:rsidRPr="00E13181">
        <w:rPr>
          <w:lang w:val="ru-RU"/>
        </w:rPr>
        <w:t>;</w:t>
      </w:r>
    </w:p>
    <w:p w14:paraId="5719E486" w14:textId="4FB5DEED" w:rsidR="00C751DD" w:rsidRDefault="00C751DD" w:rsidP="003221B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lang w:val="ru-RU"/>
        </w:rPr>
      </w:pPr>
      <w:r w:rsidRPr="004D1506">
        <w:rPr>
          <w:rStyle w:val="af7"/>
          <w:b w:val="0"/>
        </w:rPr>
        <w:t>Cisco</w:t>
      </w:r>
      <w:r w:rsidRPr="004D1506">
        <w:rPr>
          <w:rStyle w:val="af7"/>
          <w:b w:val="0"/>
          <w:lang w:val="ru-RU"/>
        </w:rPr>
        <w:t xml:space="preserve"> </w:t>
      </w:r>
      <w:r w:rsidRPr="004D1506">
        <w:rPr>
          <w:rStyle w:val="af7"/>
          <w:b w:val="0"/>
        </w:rPr>
        <w:t>Jabber</w:t>
      </w:r>
      <w:r w:rsidRPr="004D1506">
        <w:rPr>
          <w:lang w:val="ru-RU"/>
        </w:rPr>
        <w:t xml:space="preserve"> — клиент для голосовых звонков</w:t>
      </w:r>
      <w:r w:rsidR="009F2644">
        <w:rPr>
          <w:lang w:val="ru-RU"/>
        </w:rPr>
        <w:t xml:space="preserve"> и</w:t>
      </w:r>
      <w:r w:rsidRPr="004D1506">
        <w:rPr>
          <w:lang w:val="ru-RU"/>
        </w:rPr>
        <w:t xml:space="preserve"> </w:t>
      </w:r>
      <w:r w:rsidRPr="00DA5207">
        <w:rPr>
          <w:lang w:val="ru-RU"/>
        </w:rPr>
        <w:t xml:space="preserve">видеосвязи </w:t>
      </w:r>
      <w:r w:rsidR="00DA5207" w:rsidRPr="00DA5207">
        <w:rPr>
          <w:lang w:val="ru-RU"/>
        </w:rPr>
        <w:t>внутри компании</w:t>
      </w:r>
      <w:r w:rsidR="00655012" w:rsidRPr="00DA5207">
        <w:rPr>
          <w:lang w:val="ru-RU"/>
        </w:rPr>
        <w:t>;</w:t>
      </w:r>
    </w:p>
    <w:p w14:paraId="44C599FF" w14:textId="268A6F0D" w:rsidR="008C5C09" w:rsidRPr="004D1506" w:rsidRDefault="00C751DD" w:rsidP="00FA4BC1">
      <w:pPr>
        <w:pStyle w:val="1"/>
        <w:numPr>
          <w:ilvl w:val="0"/>
          <w:numId w:val="6"/>
        </w:numPr>
        <w:spacing w:before="120" w:after="120"/>
        <w:jc w:val="both"/>
        <w:rPr>
          <w:rFonts w:ascii="Roboto" w:hAnsi="Roboto"/>
          <w:lang w:val="ru-RU"/>
        </w:rPr>
      </w:pPr>
      <w:r w:rsidRPr="004D1506">
        <w:rPr>
          <w:rFonts w:ascii="Roboto" w:hAnsi="Roboto"/>
          <w:lang w:val="ru-RU"/>
        </w:rPr>
        <w:t xml:space="preserve"> </w:t>
      </w:r>
      <w:bookmarkStart w:id="1" w:name="_Toc212121359"/>
      <w:r w:rsidR="008C5C09" w:rsidRPr="004D1506">
        <w:rPr>
          <w:rFonts w:ascii="Roboto" w:hAnsi="Roboto"/>
          <w:lang w:val="ru-RU"/>
        </w:rPr>
        <w:t xml:space="preserve">Установка и настройка </w:t>
      </w:r>
      <w:r w:rsidR="008C5C09" w:rsidRPr="004D1506">
        <w:rPr>
          <w:rFonts w:ascii="Roboto" w:hAnsi="Roboto"/>
        </w:rPr>
        <w:t>Cisco</w:t>
      </w:r>
      <w:r w:rsidR="008C5C09" w:rsidRPr="004D1506">
        <w:rPr>
          <w:rFonts w:ascii="Roboto" w:hAnsi="Roboto"/>
          <w:lang w:val="ru-RU"/>
        </w:rPr>
        <w:t xml:space="preserve"> </w:t>
      </w:r>
      <w:r w:rsidR="008C5C09" w:rsidRPr="004D1506">
        <w:rPr>
          <w:rFonts w:ascii="Roboto" w:hAnsi="Roboto"/>
        </w:rPr>
        <w:t>Secure</w:t>
      </w:r>
      <w:r w:rsidR="008C5C09" w:rsidRPr="004D1506">
        <w:rPr>
          <w:rFonts w:ascii="Roboto" w:hAnsi="Roboto"/>
          <w:lang w:val="ru-RU"/>
        </w:rPr>
        <w:t xml:space="preserve"> </w:t>
      </w:r>
      <w:r w:rsidR="008C5C09" w:rsidRPr="004D1506">
        <w:rPr>
          <w:rFonts w:ascii="Roboto" w:hAnsi="Roboto"/>
        </w:rPr>
        <w:t>Client</w:t>
      </w:r>
      <w:bookmarkEnd w:id="1"/>
      <w:r w:rsidR="008C5C09" w:rsidRPr="004D1506">
        <w:rPr>
          <w:rFonts w:ascii="Roboto" w:hAnsi="Roboto"/>
          <w:lang w:val="ru-RU"/>
        </w:rPr>
        <w:t xml:space="preserve"> </w:t>
      </w:r>
    </w:p>
    <w:p w14:paraId="086E314D" w14:textId="4D26A00A" w:rsidR="00C855B7" w:rsidRDefault="00C855B7" w:rsidP="00FA4BC1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rFonts w:ascii="Roboto" w:hAnsi="Roboto"/>
          <w:lang w:val="ru-RU"/>
        </w:rPr>
      </w:pPr>
      <w:bookmarkStart w:id="2" w:name="_Toc212121360"/>
      <w:proofErr w:type="spellStart"/>
      <w:r w:rsidRPr="004D1506">
        <w:rPr>
          <w:rFonts w:ascii="Roboto" w:hAnsi="Roboto"/>
        </w:rPr>
        <w:t>Системные</w:t>
      </w:r>
      <w:proofErr w:type="spellEnd"/>
      <w:r w:rsidRPr="004D1506">
        <w:rPr>
          <w:rFonts w:ascii="Roboto" w:hAnsi="Roboto"/>
        </w:rPr>
        <w:t xml:space="preserve"> </w:t>
      </w:r>
      <w:proofErr w:type="spellStart"/>
      <w:r w:rsidRPr="004D1506">
        <w:rPr>
          <w:rFonts w:ascii="Roboto" w:hAnsi="Roboto"/>
        </w:rPr>
        <w:t>требования</w:t>
      </w:r>
      <w:bookmarkEnd w:id="2"/>
      <w:proofErr w:type="spellEnd"/>
      <w:r w:rsidRPr="004D1506">
        <w:rPr>
          <w:rFonts w:ascii="Roboto" w:hAnsi="Roboto"/>
          <w:lang w:val="ru-RU"/>
        </w:rPr>
        <w:t xml:space="preserve"> </w:t>
      </w:r>
    </w:p>
    <w:p w14:paraId="086329B5" w14:textId="7EF77EEB" w:rsidR="00C855B7" w:rsidRPr="004D1506" w:rsidRDefault="00B6061F" w:rsidP="00890C1C">
      <w:pPr>
        <w:jc w:val="both"/>
        <w:rPr>
          <w:lang w:val="ru-RU"/>
        </w:rPr>
      </w:pPr>
      <w:r>
        <w:t>Cisco</w:t>
      </w:r>
      <w:r w:rsidRPr="00B6061F">
        <w:rPr>
          <w:lang w:val="ru-RU"/>
        </w:rPr>
        <w:t xml:space="preserve"> </w:t>
      </w:r>
      <w:r>
        <w:t>Secure</w:t>
      </w:r>
      <w:r w:rsidRPr="00B6061F">
        <w:rPr>
          <w:lang w:val="ru-RU"/>
        </w:rPr>
        <w:t xml:space="preserve"> </w:t>
      </w:r>
      <w:r>
        <w:t>Client</w:t>
      </w:r>
      <w:r w:rsidRPr="00B6061F">
        <w:rPr>
          <w:lang w:val="ru-RU"/>
        </w:rPr>
        <w:t xml:space="preserve"> поддерживается на следующих операционных системах:</w:t>
      </w:r>
    </w:p>
    <w:p w14:paraId="5F43C125" w14:textId="6E5CFA3D" w:rsidR="00C855B7" w:rsidRPr="00800D27" w:rsidRDefault="00C855B7" w:rsidP="003221B5">
      <w:pPr>
        <w:numPr>
          <w:ilvl w:val="0"/>
          <w:numId w:val="1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709" w:hanging="283"/>
        <w:jc w:val="both"/>
        <w:rPr>
          <w:lang w:val="ru-RU"/>
        </w:rPr>
      </w:pPr>
      <w:r w:rsidRPr="004D1506">
        <w:t>Windows</w:t>
      </w:r>
      <w:r w:rsidR="00655012">
        <w:rPr>
          <w:lang w:val="ru-RU"/>
        </w:rPr>
        <w:t>;</w:t>
      </w:r>
    </w:p>
    <w:p w14:paraId="455591B7" w14:textId="78796C0C" w:rsidR="00C855B7" w:rsidRPr="004D1506" w:rsidRDefault="00C855B7" w:rsidP="003221B5">
      <w:pPr>
        <w:numPr>
          <w:ilvl w:val="0"/>
          <w:numId w:val="1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709" w:hanging="283"/>
        <w:jc w:val="both"/>
      </w:pPr>
      <w:r w:rsidRPr="004D1506">
        <w:t>macOS</w:t>
      </w:r>
      <w:r w:rsidR="00655012">
        <w:rPr>
          <w:lang w:val="ru-RU"/>
        </w:rPr>
        <w:t>;</w:t>
      </w:r>
    </w:p>
    <w:p w14:paraId="7EC3FB2F" w14:textId="6DEBED12" w:rsidR="00C855B7" w:rsidRPr="004D1506" w:rsidRDefault="00C855B7" w:rsidP="003221B5">
      <w:pPr>
        <w:numPr>
          <w:ilvl w:val="0"/>
          <w:numId w:val="1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709" w:hanging="283"/>
        <w:jc w:val="both"/>
      </w:pPr>
      <w:r w:rsidRPr="004D1506">
        <w:t>Android</w:t>
      </w:r>
      <w:r w:rsidR="00655012">
        <w:rPr>
          <w:lang w:val="ru-RU"/>
        </w:rPr>
        <w:t>;</w:t>
      </w:r>
    </w:p>
    <w:p w14:paraId="3F8834E2" w14:textId="38365AF4" w:rsidR="00C855B7" w:rsidRPr="004D1506" w:rsidRDefault="00C855B7" w:rsidP="003221B5">
      <w:pPr>
        <w:numPr>
          <w:ilvl w:val="0"/>
          <w:numId w:val="1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709" w:hanging="283"/>
        <w:jc w:val="both"/>
      </w:pPr>
      <w:r w:rsidRPr="004D1506">
        <w:t>iOS</w:t>
      </w:r>
      <w:r w:rsidR="00655012">
        <w:rPr>
          <w:lang w:val="ru-RU"/>
        </w:rPr>
        <w:t>;</w:t>
      </w:r>
    </w:p>
    <w:p w14:paraId="47D7275F" w14:textId="48F24AEE" w:rsidR="00C855B7" w:rsidRPr="004D1506" w:rsidRDefault="007F5038" w:rsidP="00FA4BC1">
      <w:pPr>
        <w:pStyle w:val="1"/>
        <w:numPr>
          <w:ilvl w:val="1"/>
          <w:numId w:val="6"/>
        </w:numPr>
        <w:spacing w:before="0"/>
        <w:ind w:left="0" w:firstLine="0"/>
        <w:jc w:val="both"/>
        <w:rPr>
          <w:rFonts w:ascii="Roboto" w:hAnsi="Roboto"/>
          <w:lang w:val="ru-RU"/>
        </w:rPr>
      </w:pPr>
      <w:bookmarkStart w:id="3" w:name="_Toc212121361"/>
      <w:r w:rsidRPr="004D1506">
        <w:rPr>
          <w:rFonts w:ascii="Roboto" w:hAnsi="Roboto"/>
          <w:lang w:val="ru-RU"/>
        </w:rPr>
        <w:t>У</w:t>
      </w:r>
      <w:r w:rsidR="009F4E2E" w:rsidRPr="004D1506">
        <w:rPr>
          <w:rFonts w:ascii="Roboto" w:hAnsi="Roboto"/>
          <w:lang w:val="ru-RU"/>
        </w:rPr>
        <w:t>с</w:t>
      </w:r>
      <w:r w:rsidRPr="004D1506">
        <w:rPr>
          <w:rFonts w:ascii="Roboto" w:hAnsi="Roboto"/>
          <w:lang w:val="ru-RU"/>
        </w:rPr>
        <w:t>тановка</w:t>
      </w:r>
      <w:bookmarkEnd w:id="3"/>
    </w:p>
    <w:p w14:paraId="08A8863D" w14:textId="28D493F8" w:rsidR="007F5038" w:rsidRPr="004D1506" w:rsidRDefault="007F5038" w:rsidP="007F5038">
      <w:pPr>
        <w:ind w:firstLine="284"/>
        <w:jc w:val="both"/>
        <w:rPr>
          <w:b/>
          <w:lang w:val="ru-RU"/>
        </w:rPr>
      </w:pPr>
      <w:proofErr w:type="spellStart"/>
      <w:r w:rsidRPr="004D1506">
        <w:rPr>
          <w:b/>
        </w:rPr>
        <w:t>Для</w:t>
      </w:r>
      <w:proofErr w:type="spellEnd"/>
      <w:r w:rsidRPr="004D1506">
        <w:rPr>
          <w:b/>
        </w:rPr>
        <w:t xml:space="preserve"> ПК (Windows/macOS)</w:t>
      </w:r>
      <w:r w:rsidR="00967AFD" w:rsidRPr="004D1506">
        <w:rPr>
          <w:b/>
          <w:lang w:val="ru-RU"/>
        </w:rPr>
        <w:t>:</w:t>
      </w:r>
    </w:p>
    <w:p w14:paraId="6BA4B612" w14:textId="09E8DF80" w:rsidR="009F4E2E" w:rsidRPr="004D1506" w:rsidRDefault="009F4E2E" w:rsidP="003221B5">
      <w:pPr>
        <w:pStyle w:val="ae"/>
        <w:numPr>
          <w:ilvl w:val="0"/>
          <w:numId w:val="12"/>
        </w:numPr>
        <w:spacing w:before="100" w:beforeAutospacing="1" w:after="100" w:afterAutospacing="1" w:line="360" w:lineRule="auto"/>
        <w:ind w:left="426" w:firstLine="0"/>
        <w:jc w:val="both"/>
        <w:rPr>
          <w:rFonts w:eastAsia="Times New Roman" w:cs="Times New Roman"/>
          <w:lang w:val="ru-RU" w:eastAsia="ru-RU"/>
        </w:rPr>
      </w:pPr>
      <w:r w:rsidRPr="004D1506">
        <w:rPr>
          <w:rFonts w:eastAsia="Times New Roman" w:cs="Times New Roman"/>
          <w:lang w:val="ru-RU" w:eastAsia="ru-RU"/>
        </w:rPr>
        <w:t xml:space="preserve">Откройте браузер и перейдите по адресу: </w:t>
      </w:r>
      <w:hyperlink r:id="rId9" w:history="1">
        <w:r w:rsidRPr="004D1506">
          <w:rPr>
            <w:rStyle w:val="affa"/>
            <w:rFonts w:eastAsia="Times New Roman" w:cs="Times New Roman"/>
            <w:lang w:val="ru-RU" w:eastAsia="ru-RU"/>
          </w:rPr>
          <w:t>https://vpn.teztour.com</w:t>
        </w:r>
      </w:hyperlink>
      <w:r w:rsidR="00655012">
        <w:rPr>
          <w:lang w:val="ru-RU"/>
        </w:rPr>
        <w:t>;</w:t>
      </w:r>
    </w:p>
    <w:p w14:paraId="28E9B000" w14:textId="76487445" w:rsidR="009F4E2E" w:rsidRPr="004D1506" w:rsidRDefault="009F4E2E" w:rsidP="003221B5">
      <w:pPr>
        <w:pStyle w:val="ae"/>
        <w:numPr>
          <w:ilvl w:val="0"/>
          <w:numId w:val="12"/>
        </w:numPr>
        <w:spacing w:before="100" w:beforeAutospacing="1" w:after="100" w:afterAutospacing="1" w:line="360" w:lineRule="auto"/>
        <w:ind w:left="426" w:firstLine="0"/>
        <w:jc w:val="both"/>
        <w:rPr>
          <w:rFonts w:eastAsia="Times New Roman" w:cs="Times New Roman"/>
          <w:lang w:val="ru-RU" w:eastAsia="ru-RU"/>
        </w:rPr>
      </w:pPr>
      <w:r w:rsidRPr="004D1506">
        <w:rPr>
          <w:rFonts w:eastAsia="Times New Roman" w:cs="Times New Roman"/>
          <w:lang w:val="ru-RU" w:eastAsia="ru-RU"/>
        </w:rPr>
        <w:t xml:space="preserve">Введите учетные данные </w:t>
      </w:r>
      <w:r w:rsidRPr="00B6061F">
        <w:rPr>
          <w:rFonts w:eastAsia="Times New Roman" w:cs="Times New Roman"/>
          <w:b/>
          <w:lang w:val="ru-RU" w:eastAsia="ru-RU"/>
        </w:rPr>
        <w:t>от TEZ ERP</w:t>
      </w:r>
      <w:r w:rsidRPr="004D1506">
        <w:rPr>
          <w:rFonts w:eastAsia="Times New Roman" w:cs="Times New Roman"/>
          <w:lang w:val="ru-RU" w:eastAsia="ru-RU"/>
        </w:rPr>
        <w:t xml:space="preserve">: </w:t>
      </w:r>
    </w:p>
    <w:p w14:paraId="2811B35D" w14:textId="3FB88DCB" w:rsidR="009F4E2E" w:rsidRPr="004D1506" w:rsidRDefault="009F4E2E" w:rsidP="003221B5">
      <w:pPr>
        <w:numPr>
          <w:ilvl w:val="0"/>
          <w:numId w:val="11"/>
        </w:numPr>
        <w:spacing w:before="100" w:beforeAutospacing="1" w:after="100" w:afterAutospacing="1" w:line="360" w:lineRule="auto"/>
        <w:ind w:left="426" w:firstLine="425"/>
        <w:jc w:val="both"/>
        <w:rPr>
          <w:rFonts w:eastAsia="Times New Roman" w:cs="Times New Roman"/>
          <w:lang w:val="ru-RU" w:eastAsia="ru-RU"/>
        </w:rPr>
      </w:pPr>
      <w:r w:rsidRPr="004D1506">
        <w:rPr>
          <w:rFonts w:eastAsia="Times New Roman" w:cs="Times New Roman"/>
          <w:lang w:val="ru-RU" w:eastAsia="ru-RU"/>
        </w:rPr>
        <w:t xml:space="preserve">Логин: </w:t>
      </w:r>
      <w:r w:rsidRPr="00C224DD">
        <w:rPr>
          <w:rFonts w:eastAsia="Times New Roman" w:cs="Times New Roman"/>
          <w:b/>
          <w:lang w:val="ru-RU" w:eastAsia="ru-RU"/>
        </w:rPr>
        <w:t>ваш логин</w:t>
      </w:r>
      <w:r w:rsidRPr="004D1506">
        <w:rPr>
          <w:rFonts w:eastAsia="Times New Roman" w:cs="Times New Roman"/>
          <w:lang w:val="ru-RU" w:eastAsia="ru-RU"/>
        </w:rPr>
        <w:t xml:space="preserve"> от TEZ ERP</w:t>
      </w:r>
      <w:r w:rsidR="00655012">
        <w:rPr>
          <w:lang w:val="ru-RU"/>
        </w:rPr>
        <w:t>;</w:t>
      </w:r>
    </w:p>
    <w:p w14:paraId="4A1AB593" w14:textId="2624863B" w:rsidR="009F4E2E" w:rsidRPr="004D1506" w:rsidRDefault="009F4E2E" w:rsidP="003221B5">
      <w:pPr>
        <w:numPr>
          <w:ilvl w:val="0"/>
          <w:numId w:val="11"/>
        </w:numPr>
        <w:spacing w:before="100" w:beforeAutospacing="1" w:after="100" w:afterAutospacing="1" w:line="360" w:lineRule="auto"/>
        <w:ind w:left="426" w:firstLine="425"/>
        <w:jc w:val="both"/>
        <w:rPr>
          <w:rFonts w:eastAsia="Times New Roman" w:cs="Times New Roman"/>
          <w:lang w:val="ru-RU" w:eastAsia="ru-RU"/>
        </w:rPr>
      </w:pPr>
      <w:r w:rsidRPr="004D1506">
        <w:rPr>
          <w:rFonts w:eastAsia="Times New Roman" w:cs="Times New Roman"/>
          <w:lang w:val="ru-RU" w:eastAsia="ru-RU"/>
        </w:rPr>
        <w:t xml:space="preserve">Пароль: </w:t>
      </w:r>
      <w:r w:rsidRPr="00C224DD">
        <w:rPr>
          <w:rFonts w:eastAsia="Times New Roman" w:cs="Times New Roman"/>
          <w:b/>
          <w:lang w:val="ru-RU" w:eastAsia="ru-RU"/>
        </w:rPr>
        <w:t>ваш пароль</w:t>
      </w:r>
      <w:r w:rsidRPr="004D1506">
        <w:rPr>
          <w:rFonts w:eastAsia="Times New Roman" w:cs="Times New Roman"/>
          <w:lang w:val="ru-RU" w:eastAsia="ru-RU"/>
        </w:rPr>
        <w:t xml:space="preserve"> от TEZ ERP</w:t>
      </w:r>
      <w:r w:rsidR="00655012">
        <w:rPr>
          <w:lang w:val="ru-RU"/>
        </w:rPr>
        <w:t>;</w:t>
      </w:r>
    </w:p>
    <w:p w14:paraId="42119507" w14:textId="77777777" w:rsidR="00B6061F" w:rsidRPr="004D2165" w:rsidRDefault="00C50CEE" w:rsidP="003221B5">
      <w:pPr>
        <w:pStyle w:val="ae"/>
        <w:numPr>
          <w:ilvl w:val="0"/>
          <w:numId w:val="12"/>
        </w:numPr>
        <w:spacing w:before="100" w:beforeAutospacing="1" w:after="100" w:afterAutospacing="1" w:line="360" w:lineRule="auto"/>
        <w:ind w:left="426" w:firstLine="0"/>
        <w:jc w:val="both"/>
        <w:rPr>
          <w:rFonts w:eastAsia="Times New Roman" w:cs="Times New Roman"/>
          <w:lang w:eastAsia="ru-RU"/>
        </w:rPr>
      </w:pPr>
      <w:r w:rsidRPr="00B6061F">
        <w:rPr>
          <w:lang w:val="ru-RU"/>
        </w:rPr>
        <w:t>Нажмите</w:t>
      </w:r>
      <w:r w:rsidRPr="004D2165">
        <w:t xml:space="preserve"> </w:t>
      </w:r>
      <w:r w:rsidRPr="00B6061F">
        <w:rPr>
          <w:lang w:val="ru-RU"/>
        </w:rPr>
        <w:t>кнопку</w:t>
      </w:r>
      <w:r w:rsidRPr="004D2165">
        <w:t xml:space="preserve"> </w:t>
      </w:r>
      <w:r w:rsidRPr="004D2165">
        <w:rPr>
          <w:rStyle w:val="af7"/>
        </w:rPr>
        <w:t>“</w:t>
      </w:r>
      <w:r>
        <w:rPr>
          <w:rStyle w:val="af7"/>
        </w:rPr>
        <w:t>Download</w:t>
      </w:r>
      <w:r w:rsidRPr="004D2165">
        <w:rPr>
          <w:rStyle w:val="af7"/>
        </w:rPr>
        <w:t xml:space="preserve"> </w:t>
      </w:r>
      <w:r>
        <w:rPr>
          <w:rStyle w:val="af7"/>
        </w:rPr>
        <w:t>for</w:t>
      </w:r>
      <w:r w:rsidRPr="004D2165">
        <w:rPr>
          <w:rStyle w:val="af7"/>
        </w:rPr>
        <w:t xml:space="preserve"> </w:t>
      </w:r>
      <w:r>
        <w:rPr>
          <w:rStyle w:val="af7"/>
        </w:rPr>
        <w:t>Windows</w:t>
      </w:r>
      <w:r w:rsidRPr="004D2165">
        <w:rPr>
          <w:rStyle w:val="af7"/>
        </w:rPr>
        <w:t>”</w:t>
      </w:r>
      <w:r w:rsidRPr="004D2165">
        <w:t xml:space="preserve"> </w:t>
      </w:r>
    </w:p>
    <w:p w14:paraId="3A5447DB" w14:textId="04D60F62" w:rsidR="00C50CEE" w:rsidRDefault="00B6061F" w:rsidP="00B6061F">
      <w:pPr>
        <w:pStyle w:val="ae"/>
        <w:spacing w:before="100" w:beforeAutospacing="1" w:after="100" w:afterAutospacing="1" w:line="360" w:lineRule="auto"/>
        <w:ind w:left="709"/>
        <w:jc w:val="both"/>
        <w:rPr>
          <w:lang w:val="ru-RU"/>
        </w:rPr>
      </w:pPr>
      <w:r w:rsidRPr="00B6061F">
        <w:rPr>
          <w:lang w:val="ru-RU"/>
        </w:rPr>
        <w:t xml:space="preserve">Если у вас </w:t>
      </w:r>
      <w:r w:rsidRPr="00B6061F">
        <w:rPr>
          <w:b/>
        </w:rPr>
        <w:t>macOS</w:t>
      </w:r>
      <w:r w:rsidRPr="00B6061F">
        <w:rPr>
          <w:lang w:val="ru-RU"/>
        </w:rPr>
        <w:t xml:space="preserve"> — выберите соответствующую версию.</w:t>
      </w:r>
      <w:r w:rsidRPr="00B6061F">
        <w:rPr>
          <w:lang w:val="ru-RU"/>
        </w:rPr>
        <w:br/>
        <w:t>После загрузки установщик запустится автоматически</w:t>
      </w:r>
      <w:r>
        <w:rPr>
          <w:lang w:val="ru-RU"/>
        </w:rPr>
        <w:t>;</w:t>
      </w:r>
    </w:p>
    <w:p w14:paraId="3BC8106B" w14:textId="3FC98B16" w:rsidR="000D4A9C" w:rsidRPr="004D1506" w:rsidRDefault="00F92BA5" w:rsidP="003221B5">
      <w:pPr>
        <w:pStyle w:val="af2"/>
        <w:numPr>
          <w:ilvl w:val="0"/>
          <w:numId w:val="12"/>
        </w:numPr>
        <w:spacing w:before="100" w:beforeAutospacing="1" w:after="100" w:afterAutospacing="1" w:line="360" w:lineRule="auto"/>
        <w:ind w:left="426" w:firstLine="0"/>
        <w:jc w:val="both"/>
        <w:rPr>
          <w:lang w:val="ru-RU"/>
        </w:rPr>
      </w:pPr>
      <w:r w:rsidRPr="00F92BA5">
        <w:rPr>
          <w:lang w:val="ru-RU"/>
        </w:rPr>
        <w:lastRenderedPageBreak/>
        <w:t>Сайт автоматически определит вашу систему и предложит подходящую версию клиента</w:t>
      </w:r>
      <w:r w:rsidR="00493847">
        <w:rPr>
          <w:lang w:val="ru-RU"/>
        </w:rPr>
        <w:t>, с</w:t>
      </w:r>
      <w:r w:rsidR="00A66B8F" w:rsidRPr="00493847">
        <w:rPr>
          <w:lang w:val="ru-RU"/>
        </w:rPr>
        <w:t>м. выше</w:t>
      </w:r>
      <w:r w:rsidR="00493847">
        <w:rPr>
          <w:lang w:val="ru-RU"/>
        </w:rPr>
        <w:t>.</w:t>
      </w:r>
    </w:p>
    <w:p w14:paraId="16FD27F9" w14:textId="0BB2C861" w:rsidR="009F4E2E" w:rsidRPr="004D1506" w:rsidRDefault="00F92BA5" w:rsidP="003221B5">
      <w:pPr>
        <w:pStyle w:val="ae"/>
        <w:numPr>
          <w:ilvl w:val="0"/>
          <w:numId w:val="12"/>
        </w:numPr>
        <w:spacing w:before="100" w:beforeAutospacing="1" w:after="100" w:afterAutospacing="1" w:line="360" w:lineRule="auto"/>
        <w:ind w:left="426" w:firstLine="0"/>
        <w:jc w:val="both"/>
        <w:rPr>
          <w:rFonts w:eastAsia="Times New Roman" w:cs="Times New Roman"/>
          <w:lang w:val="ru-RU" w:eastAsia="ru-RU"/>
        </w:rPr>
      </w:pPr>
      <w:r w:rsidRPr="00F92BA5">
        <w:rPr>
          <w:lang w:val="ru-RU"/>
        </w:rPr>
        <w:t>Запустите скачанный установочный файл и следуйте инструкциям мастера установки</w:t>
      </w:r>
      <w:r w:rsidR="00655012">
        <w:rPr>
          <w:lang w:val="ru-RU"/>
        </w:rPr>
        <w:t>;</w:t>
      </w:r>
      <w:r w:rsidR="009F4E2E" w:rsidRPr="004D1506">
        <w:rPr>
          <w:rFonts w:eastAsia="Times New Roman" w:cs="Times New Roman"/>
          <w:lang w:val="ru-RU" w:eastAsia="ru-RU"/>
        </w:rPr>
        <w:t xml:space="preserve"> </w:t>
      </w:r>
    </w:p>
    <w:p w14:paraId="0C5C6794" w14:textId="1F230D6D" w:rsidR="009F4E2E" w:rsidRPr="004D1506" w:rsidRDefault="00F92BA5" w:rsidP="003221B5">
      <w:pPr>
        <w:pStyle w:val="ae"/>
        <w:numPr>
          <w:ilvl w:val="0"/>
          <w:numId w:val="12"/>
        </w:numPr>
        <w:spacing w:before="100" w:beforeAutospacing="1" w:after="100" w:afterAutospacing="1" w:line="360" w:lineRule="auto"/>
        <w:ind w:left="426" w:firstLine="0"/>
        <w:jc w:val="both"/>
        <w:rPr>
          <w:lang w:val="ru-RU"/>
        </w:rPr>
      </w:pPr>
      <w:r w:rsidRPr="00F92BA5">
        <w:rPr>
          <w:lang w:val="ru-RU"/>
        </w:rPr>
        <w:t xml:space="preserve">После установки программа </w:t>
      </w:r>
      <w:r>
        <w:rPr>
          <w:rStyle w:val="af7"/>
        </w:rPr>
        <w:t>Cisco</w:t>
      </w:r>
      <w:r w:rsidRPr="00F92BA5">
        <w:rPr>
          <w:rStyle w:val="af7"/>
          <w:lang w:val="ru-RU"/>
        </w:rPr>
        <w:t xml:space="preserve"> </w:t>
      </w:r>
      <w:r>
        <w:rPr>
          <w:rStyle w:val="af7"/>
        </w:rPr>
        <w:t>Secure</w:t>
      </w:r>
      <w:r w:rsidRPr="00F92BA5">
        <w:rPr>
          <w:rStyle w:val="af7"/>
          <w:lang w:val="ru-RU"/>
        </w:rPr>
        <w:t xml:space="preserve"> </w:t>
      </w:r>
      <w:r>
        <w:rPr>
          <w:rStyle w:val="af7"/>
        </w:rPr>
        <w:t>Client</w:t>
      </w:r>
      <w:r w:rsidRPr="00F92BA5">
        <w:rPr>
          <w:lang w:val="ru-RU"/>
        </w:rPr>
        <w:t xml:space="preserve"> запустится автоматически</w:t>
      </w:r>
      <w:r w:rsidR="00655012">
        <w:rPr>
          <w:lang w:val="ru-RU"/>
        </w:rPr>
        <w:t>;</w:t>
      </w:r>
    </w:p>
    <w:p w14:paraId="6B4C6659" w14:textId="0C2955FD" w:rsidR="009F4E2E" w:rsidRPr="004D1506" w:rsidRDefault="000D4A9C" w:rsidP="007F5038">
      <w:pPr>
        <w:ind w:firstLine="284"/>
        <w:jc w:val="both"/>
        <w:rPr>
          <w:b/>
          <w:lang w:val="ru-RU"/>
        </w:rPr>
      </w:pPr>
      <w:r w:rsidRPr="00AE334E">
        <w:rPr>
          <w:b/>
          <w:lang w:val="ru-RU"/>
        </w:rPr>
        <w:t>Для мобильных устройств</w:t>
      </w:r>
      <w:r w:rsidR="00967AFD" w:rsidRPr="004D1506">
        <w:rPr>
          <w:b/>
          <w:lang w:val="ru-RU"/>
        </w:rPr>
        <w:t>:</w:t>
      </w:r>
    </w:p>
    <w:p w14:paraId="3BE0343C" w14:textId="04AC8A56" w:rsidR="00AE334E" w:rsidRPr="00AE334E" w:rsidRDefault="00AE334E" w:rsidP="003221B5">
      <w:pPr>
        <w:pStyle w:val="aff9"/>
        <w:numPr>
          <w:ilvl w:val="0"/>
          <w:numId w:val="17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proofErr w:type="spellStart"/>
      <w:r w:rsidRPr="00AE334E">
        <w:rPr>
          <w:rStyle w:val="af7"/>
          <w:rFonts w:ascii="Roboto" w:hAnsi="Roboto"/>
          <w:sz w:val="28"/>
          <w:szCs w:val="28"/>
        </w:rPr>
        <w:t>Android</w:t>
      </w:r>
      <w:proofErr w:type="spellEnd"/>
      <w:r w:rsidRPr="00AE334E">
        <w:rPr>
          <w:rStyle w:val="af7"/>
          <w:rFonts w:ascii="Roboto" w:hAnsi="Roboto"/>
          <w:sz w:val="28"/>
          <w:szCs w:val="28"/>
        </w:rPr>
        <w:t>:</w:t>
      </w:r>
      <w:r w:rsidRPr="00AE334E">
        <w:rPr>
          <w:rFonts w:ascii="Roboto" w:hAnsi="Roboto"/>
          <w:sz w:val="28"/>
          <w:szCs w:val="28"/>
        </w:rPr>
        <w:t xml:space="preserve"> откройте </w:t>
      </w:r>
      <w:proofErr w:type="spellStart"/>
      <w:r w:rsidRPr="00AE334E">
        <w:rPr>
          <w:rStyle w:val="af7"/>
          <w:rFonts w:ascii="Roboto" w:hAnsi="Roboto"/>
          <w:sz w:val="28"/>
          <w:szCs w:val="28"/>
        </w:rPr>
        <w:t>Google</w:t>
      </w:r>
      <w:proofErr w:type="spellEnd"/>
      <w:r w:rsidRPr="00AE334E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AE334E">
        <w:rPr>
          <w:rStyle w:val="af7"/>
          <w:rFonts w:ascii="Roboto" w:hAnsi="Roboto"/>
          <w:sz w:val="28"/>
          <w:szCs w:val="28"/>
        </w:rPr>
        <w:t>Play</w:t>
      </w:r>
      <w:proofErr w:type="spellEnd"/>
      <w:r w:rsidRPr="00AE334E">
        <w:rPr>
          <w:rStyle w:val="af7"/>
          <w:rFonts w:ascii="Roboto" w:hAnsi="Roboto"/>
          <w:sz w:val="28"/>
          <w:szCs w:val="28"/>
        </w:rPr>
        <w:t xml:space="preserve"> Store</w:t>
      </w:r>
      <w:r w:rsidRPr="00AE334E">
        <w:rPr>
          <w:rFonts w:ascii="Roboto" w:hAnsi="Roboto"/>
          <w:sz w:val="28"/>
          <w:szCs w:val="28"/>
        </w:rPr>
        <w:t xml:space="preserve">, найдите приложение </w:t>
      </w:r>
      <w:r w:rsidRPr="00AE334E">
        <w:rPr>
          <w:rStyle w:val="af7"/>
          <w:rFonts w:ascii="Roboto" w:hAnsi="Roboto"/>
          <w:sz w:val="28"/>
          <w:szCs w:val="28"/>
        </w:rPr>
        <w:t>Cisco Secure Client</w:t>
      </w:r>
      <w:r w:rsidRPr="00AE334E">
        <w:rPr>
          <w:rFonts w:ascii="Roboto" w:hAnsi="Roboto"/>
          <w:sz w:val="28"/>
          <w:szCs w:val="28"/>
        </w:rPr>
        <w:t xml:space="preserve"> и нажмите </w:t>
      </w:r>
      <w:r w:rsidRPr="00AE334E">
        <w:rPr>
          <w:rStyle w:val="af7"/>
          <w:rFonts w:ascii="Roboto" w:hAnsi="Roboto"/>
          <w:sz w:val="28"/>
          <w:szCs w:val="28"/>
        </w:rPr>
        <w:t>“Установить”</w:t>
      </w:r>
      <w:r w:rsidR="000D7A59">
        <w:rPr>
          <w:rFonts w:ascii="Roboto" w:hAnsi="Roboto"/>
          <w:sz w:val="28"/>
          <w:szCs w:val="28"/>
        </w:rPr>
        <w:t>;</w:t>
      </w:r>
    </w:p>
    <w:p w14:paraId="2340B7AB" w14:textId="41A80CD0" w:rsidR="00AE334E" w:rsidRPr="00AE334E" w:rsidRDefault="00AE334E" w:rsidP="003221B5">
      <w:pPr>
        <w:pStyle w:val="aff9"/>
        <w:numPr>
          <w:ilvl w:val="0"/>
          <w:numId w:val="17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proofErr w:type="spellStart"/>
      <w:r w:rsidRPr="00AE334E">
        <w:rPr>
          <w:rStyle w:val="af7"/>
          <w:rFonts w:ascii="Roboto" w:hAnsi="Roboto"/>
          <w:sz w:val="28"/>
          <w:szCs w:val="28"/>
        </w:rPr>
        <w:t>iOS</w:t>
      </w:r>
      <w:proofErr w:type="spellEnd"/>
      <w:r w:rsidRPr="00AE334E">
        <w:rPr>
          <w:rStyle w:val="af7"/>
          <w:rFonts w:ascii="Roboto" w:hAnsi="Roboto"/>
          <w:sz w:val="28"/>
          <w:szCs w:val="28"/>
        </w:rPr>
        <w:t xml:space="preserve"> (</w:t>
      </w:r>
      <w:proofErr w:type="spellStart"/>
      <w:r w:rsidRPr="00AE334E">
        <w:rPr>
          <w:rStyle w:val="af7"/>
          <w:rFonts w:ascii="Roboto" w:hAnsi="Roboto"/>
          <w:sz w:val="28"/>
          <w:szCs w:val="28"/>
        </w:rPr>
        <w:t>iPhone</w:t>
      </w:r>
      <w:proofErr w:type="spellEnd"/>
      <w:r w:rsidRPr="00AE334E">
        <w:rPr>
          <w:rStyle w:val="af7"/>
          <w:rFonts w:ascii="Roboto" w:hAnsi="Roboto"/>
          <w:sz w:val="28"/>
          <w:szCs w:val="28"/>
        </w:rPr>
        <w:t>/</w:t>
      </w:r>
      <w:proofErr w:type="spellStart"/>
      <w:r w:rsidRPr="00AE334E">
        <w:rPr>
          <w:rStyle w:val="af7"/>
          <w:rFonts w:ascii="Roboto" w:hAnsi="Roboto"/>
          <w:sz w:val="28"/>
          <w:szCs w:val="28"/>
        </w:rPr>
        <w:t>iPad</w:t>
      </w:r>
      <w:proofErr w:type="spellEnd"/>
      <w:r w:rsidRPr="00AE334E">
        <w:rPr>
          <w:rStyle w:val="af7"/>
          <w:rFonts w:ascii="Roboto" w:hAnsi="Roboto"/>
          <w:sz w:val="28"/>
          <w:szCs w:val="28"/>
        </w:rPr>
        <w:t>):</w:t>
      </w:r>
      <w:r w:rsidRPr="00AE334E">
        <w:rPr>
          <w:rFonts w:ascii="Roboto" w:hAnsi="Roboto"/>
          <w:sz w:val="28"/>
          <w:szCs w:val="28"/>
        </w:rPr>
        <w:t xml:space="preserve"> откройте </w:t>
      </w:r>
      <w:proofErr w:type="spellStart"/>
      <w:r w:rsidRPr="00AE334E">
        <w:rPr>
          <w:rStyle w:val="af7"/>
          <w:rFonts w:ascii="Roboto" w:hAnsi="Roboto"/>
          <w:sz w:val="28"/>
          <w:szCs w:val="28"/>
        </w:rPr>
        <w:t>App</w:t>
      </w:r>
      <w:proofErr w:type="spellEnd"/>
      <w:r w:rsidRPr="00AE334E">
        <w:rPr>
          <w:rStyle w:val="af7"/>
          <w:rFonts w:ascii="Roboto" w:hAnsi="Roboto"/>
          <w:sz w:val="28"/>
          <w:szCs w:val="28"/>
        </w:rPr>
        <w:t xml:space="preserve"> Store</w:t>
      </w:r>
      <w:r w:rsidRPr="00AE334E">
        <w:rPr>
          <w:rFonts w:ascii="Roboto" w:hAnsi="Roboto"/>
          <w:sz w:val="28"/>
          <w:szCs w:val="28"/>
        </w:rPr>
        <w:t xml:space="preserve">, найдите </w:t>
      </w:r>
      <w:r w:rsidRPr="00AE334E">
        <w:rPr>
          <w:rStyle w:val="af7"/>
          <w:rFonts w:ascii="Roboto" w:hAnsi="Roboto"/>
          <w:sz w:val="28"/>
          <w:szCs w:val="28"/>
        </w:rPr>
        <w:t>Cisco Secure Client</w:t>
      </w:r>
      <w:r w:rsidRPr="00AE334E">
        <w:rPr>
          <w:rFonts w:ascii="Roboto" w:hAnsi="Roboto"/>
          <w:sz w:val="28"/>
          <w:szCs w:val="28"/>
        </w:rPr>
        <w:t xml:space="preserve"> и нажмите значок загрузки (установки)</w:t>
      </w:r>
      <w:r w:rsidR="000D7A59">
        <w:rPr>
          <w:rFonts w:ascii="Roboto" w:hAnsi="Roboto"/>
          <w:sz w:val="28"/>
          <w:szCs w:val="28"/>
        </w:rPr>
        <w:t>;</w:t>
      </w:r>
    </w:p>
    <w:p w14:paraId="520D757A" w14:textId="7BC0F1AC" w:rsidR="005C2EB5" w:rsidRDefault="005C2EB5" w:rsidP="00FA4BC1">
      <w:pPr>
        <w:pStyle w:val="1"/>
        <w:numPr>
          <w:ilvl w:val="1"/>
          <w:numId w:val="6"/>
        </w:numPr>
        <w:spacing w:before="120" w:after="120" w:line="360" w:lineRule="auto"/>
        <w:ind w:left="0" w:firstLine="0"/>
        <w:jc w:val="both"/>
        <w:rPr>
          <w:rFonts w:ascii="Roboto" w:hAnsi="Roboto"/>
          <w:lang w:val="ru-RU"/>
        </w:rPr>
      </w:pPr>
      <w:bookmarkStart w:id="4" w:name="_Toc212121362"/>
      <w:r w:rsidRPr="004D1506">
        <w:rPr>
          <w:rFonts w:ascii="Roboto" w:hAnsi="Roboto"/>
          <w:lang w:val="ru-RU"/>
        </w:rPr>
        <w:t>Первоначальн</w:t>
      </w:r>
      <w:r w:rsidR="00967AFD" w:rsidRPr="004D1506">
        <w:rPr>
          <w:rFonts w:ascii="Roboto" w:hAnsi="Roboto"/>
          <w:lang w:val="ru-RU"/>
        </w:rPr>
        <w:t>ая настройка</w:t>
      </w:r>
      <w:bookmarkEnd w:id="4"/>
    </w:p>
    <w:p w14:paraId="34044633" w14:textId="604FD53D" w:rsidR="00802CF3" w:rsidRDefault="00802CF3" w:rsidP="00802CF3">
      <w:pPr>
        <w:jc w:val="both"/>
        <w:rPr>
          <w:lang w:val="ru-RU"/>
        </w:rPr>
      </w:pPr>
      <w:r w:rsidRPr="00802CF3">
        <w:rPr>
          <w:lang w:val="ru-RU"/>
        </w:rPr>
        <w:t xml:space="preserve">После установки </w:t>
      </w:r>
      <w:r>
        <w:rPr>
          <w:rStyle w:val="af7"/>
        </w:rPr>
        <w:t>Cisco</w:t>
      </w:r>
      <w:r w:rsidRPr="00802CF3">
        <w:rPr>
          <w:rStyle w:val="af7"/>
          <w:lang w:val="ru-RU"/>
        </w:rPr>
        <w:t xml:space="preserve"> </w:t>
      </w:r>
      <w:r>
        <w:rPr>
          <w:rStyle w:val="af7"/>
        </w:rPr>
        <w:t>Secure</w:t>
      </w:r>
      <w:r w:rsidRPr="00802CF3">
        <w:rPr>
          <w:rStyle w:val="af7"/>
          <w:lang w:val="ru-RU"/>
        </w:rPr>
        <w:t xml:space="preserve"> </w:t>
      </w:r>
      <w:r>
        <w:rPr>
          <w:rStyle w:val="af7"/>
        </w:rPr>
        <w:t>Client</w:t>
      </w:r>
      <w:r w:rsidRPr="00802CF3">
        <w:rPr>
          <w:lang w:val="ru-RU"/>
        </w:rPr>
        <w:t xml:space="preserve"> необходимо один раз выполнить начальную настройку профиля подключения.</w:t>
      </w:r>
    </w:p>
    <w:p w14:paraId="3AB835DB" w14:textId="77777777" w:rsidR="001637BF" w:rsidRPr="001637BF" w:rsidRDefault="001637BF" w:rsidP="001637BF">
      <w:pPr>
        <w:jc w:val="both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637BF">
        <w:rPr>
          <w:lang w:val="ru-RU"/>
        </w:rPr>
        <w:t xml:space="preserve"> </w:t>
      </w:r>
      <w:r w:rsidRPr="001637BF">
        <w:rPr>
          <w:rStyle w:val="af7"/>
          <w:bCs w:val="0"/>
          <w:lang w:val="ru-RU"/>
        </w:rPr>
        <w:t>Создание профиля подключения (</w:t>
      </w:r>
      <w:r w:rsidRPr="001637BF">
        <w:rPr>
          <w:rStyle w:val="af7"/>
          <w:bCs w:val="0"/>
        </w:rPr>
        <w:t>Windows</w:t>
      </w:r>
      <w:r w:rsidRPr="001637BF">
        <w:rPr>
          <w:rStyle w:val="af7"/>
          <w:bCs w:val="0"/>
          <w:lang w:val="ru-RU"/>
        </w:rPr>
        <w:t xml:space="preserve"> / </w:t>
      </w:r>
      <w:r w:rsidRPr="001637BF">
        <w:rPr>
          <w:rStyle w:val="af7"/>
          <w:bCs w:val="0"/>
        </w:rPr>
        <w:t>macOS</w:t>
      </w:r>
      <w:r w:rsidRPr="001637BF">
        <w:rPr>
          <w:rStyle w:val="af7"/>
          <w:bCs w:val="0"/>
          <w:lang w:val="ru-RU"/>
        </w:rPr>
        <w:t>)</w:t>
      </w:r>
    </w:p>
    <w:p w14:paraId="47F6D7A4" w14:textId="62082A98" w:rsidR="001637BF" w:rsidRPr="001637BF" w:rsidRDefault="001637BF" w:rsidP="003221B5">
      <w:pPr>
        <w:pStyle w:val="aff9"/>
        <w:numPr>
          <w:ilvl w:val="0"/>
          <w:numId w:val="43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1637BF">
        <w:rPr>
          <w:rFonts w:ascii="Roboto" w:hAnsi="Roboto"/>
          <w:sz w:val="28"/>
          <w:szCs w:val="28"/>
        </w:rPr>
        <w:t xml:space="preserve">Запустите приложение </w:t>
      </w:r>
      <w:proofErr w:type="spellStart"/>
      <w:r w:rsidRPr="001637BF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1637BF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1637BF">
        <w:rPr>
          <w:rStyle w:val="af7"/>
          <w:rFonts w:ascii="Roboto" w:hAnsi="Roboto"/>
          <w:sz w:val="28"/>
          <w:szCs w:val="28"/>
        </w:rPr>
        <w:t>Secure</w:t>
      </w:r>
      <w:proofErr w:type="spellEnd"/>
      <w:r w:rsidRPr="001637BF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1637BF">
        <w:rPr>
          <w:rStyle w:val="af7"/>
          <w:rFonts w:ascii="Roboto" w:hAnsi="Roboto"/>
          <w:sz w:val="28"/>
          <w:szCs w:val="28"/>
        </w:rPr>
        <w:t>Client</w:t>
      </w:r>
      <w:proofErr w:type="spellEnd"/>
      <w:r w:rsidRPr="001637BF">
        <w:rPr>
          <w:rFonts w:ascii="Roboto" w:hAnsi="Roboto"/>
          <w:sz w:val="28"/>
          <w:szCs w:val="28"/>
        </w:rPr>
        <w:t>;</w:t>
      </w:r>
    </w:p>
    <w:p w14:paraId="63BB9A8C" w14:textId="5F44BC11" w:rsidR="001637BF" w:rsidRPr="001637BF" w:rsidRDefault="001637BF" w:rsidP="003221B5">
      <w:pPr>
        <w:pStyle w:val="aff9"/>
        <w:numPr>
          <w:ilvl w:val="0"/>
          <w:numId w:val="43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1637BF">
        <w:rPr>
          <w:rFonts w:ascii="Roboto" w:hAnsi="Roboto"/>
          <w:sz w:val="28"/>
          <w:szCs w:val="28"/>
        </w:rPr>
        <w:t xml:space="preserve">В поле </w:t>
      </w:r>
      <w:proofErr w:type="spellStart"/>
      <w:r w:rsidRPr="001637BF">
        <w:rPr>
          <w:rStyle w:val="af7"/>
          <w:rFonts w:ascii="Roboto" w:hAnsi="Roboto"/>
          <w:sz w:val="28"/>
          <w:szCs w:val="28"/>
        </w:rPr>
        <w:t>Server</w:t>
      </w:r>
      <w:proofErr w:type="spellEnd"/>
      <w:r w:rsidRPr="001637BF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1637BF">
        <w:rPr>
          <w:rStyle w:val="af7"/>
          <w:rFonts w:ascii="Roboto" w:hAnsi="Roboto"/>
          <w:sz w:val="28"/>
          <w:szCs w:val="28"/>
        </w:rPr>
        <w:t>Address</w:t>
      </w:r>
      <w:proofErr w:type="spellEnd"/>
      <w:r w:rsidRPr="001637BF">
        <w:rPr>
          <w:rStyle w:val="af7"/>
          <w:rFonts w:ascii="Roboto" w:hAnsi="Roboto"/>
          <w:sz w:val="28"/>
          <w:szCs w:val="28"/>
        </w:rPr>
        <w:t xml:space="preserve"> (Сервер)</w:t>
      </w:r>
      <w:r w:rsidRPr="001637BF">
        <w:rPr>
          <w:rFonts w:ascii="Roboto" w:hAnsi="Roboto"/>
          <w:sz w:val="28"/>
          <w:szCs w:val="28"/>
        </w:rPr>
        <w:t xml:space="preserve"> укажите: </w:t>
      </w:r>
      <w:r w:rsidRPr="001637BF">
        <w:rPr>
          <w:rStyle w:val="af7"/>
          <w:rFonts w:ascii="Roboto" w:hAnsi="Roboto"/>
          <w:sz w:val="28"/>
          <w:szCs w:val="28"/>
        </w:rPr>
        <w:t>vpn.teztour.com</w:t>
      </w:r>
      <w:r>
        <w:rPr>
          <w:rStyle w:val="af7"/>
          <w:rFonts w:ascii="Roboto" w:hAnsi="Roboto"/>
          <w:sz w:val="28"/>
          <w:szCs w:val="28"/>
        </w:rPr>
        <w:t>;</w:t>
      </w:r>
    </w:p>
    <w:p w14:paraId="2F24E33F" w14:textId="0CC304A2" w:rsidR="001637BF" w:rsidRPr="001637BF" w:rsidRDefault="001637BF" w:rsidP="003221B5">
      <w:pPr>
        <w:pStyle w:val="aff9"/>
        <w:numPr>
          <w:ilvl w:val="0"/>
          <w:numId w:val="43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1637BF">
        <w:rPr>
          <w:rFonts w:ascii="Roboto" w:hAnsi="Roboto"/>
          <w:sz w:val="28"/>
          <w:szCs w:val="28"/>
        </w:rPr>
        <w:t xml:space="preserve">Нажмите </w:t>
      </w:r>
      <w:proofErr w:type="spellStart"/>
      <w:r w:rsidRPr="001637BF">
        <w:rPr>
          <w:rStyle w:val="af7"/>
          <w:rFonts w:ascii="Roboto" w:hAnsi="Roboto"/>
          <w:sz w:val="28"/>
          <w:szCs w:val="28"/>
        </w:rPr>
        <w:t>Connect</w:t>
      </w:r>
      <w:proofErr w:type="spellEnd"/>
      <w:r w:rsidRPr="001637BF">
        <w:rPr>
          <w:rStyle w:val="af7"/>
          <w:rFonts w:ascii="Roboto" w:hAnsi="Roboto"/>
          <w:sz w:val="28"/>
          <w:szCs w:val="28"/>
        </w:rPr>
        <w:t xml:space="preserve"> (Подключиться)</w:t>
      </w:r>
      <w:r>
        <w:rPr>
          <w:rFonts w:ascii="Roboto" w:hAnsi="Roboto"/>
          <w:sz w:val="28"/>
          <w:szCs w:val="28"/>
        </w:rPr>
        <w:t>;</w:t>
      </w:r>
    </w:p>
    <w:p w14:paraId="352EC16D" w14:textId="6E073195" w:rsidR="001637BF" w:rsidRPr="001637BF" w:rsidRDefault="001637BF" w:rsidP="003221B5">
      <w:pPr>
        <w:pStyle w:val="aff9"/>
        <w:numPr>
          <w:ilvl w:val="0"/>
          <w:numId w:val="43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1637BF">
        <w:rPr>
          <w:rFonts w:ascii="Roboto" w:hAnsi="Roboto"/>
          <w:sz w:val="28"/>
          <w:szCs w:val="28"/>
        </w:rPr>
        <w:t xml:space="preserve">В появившемся поле </w:t>
      </w:r>
      <w:proofErr w:type="spellStart"/>
      <w:r w:rsidRPr="001637BF">
        <w:rPr>
          <w:rStyle w:val="af7"/>
          <w:rFonts w:ascii="Roboto" w:hAnsi="Roboto"/>
          <w:sz w:val="28"/>
          <w:szCs w:val="28"/>
        </w:rPr>
        <w:t>Group</w:t>
      </w:r>
      <w:proofErr w:type="spellEnd"/>
      <w:r w:rsidRPr="001637BF">
        <w:rPr>
          <w:rStyle w:val="af7"/>
          <w:rFonts w:ascii="Roboto" w:hAnsi="Roboto"/>
          <w:sz w:val="28"/>
          <w:szCs w:val="28"/>
        </w:rPr>
        <w:t xml:space="preserve"> (Группа)</w:t>
      </w:r>
      <w:r w:rsidRPr="001637BF">
        <w:rPr>
          <w:rFonts w:ascii="Roboto" w:hAnsi="Roboto"/>
          <w:sz w:val="28"/>
          <w:szCs w:val="28"/>
        </w:rPr>
        <w:t xml:space="preserve"> выберите нужный режим подключения — </w:t>
      </w:r>
      <w:r w:rsidRPr="001637BF">
        <w:rPr>
          <w:rStyle w:val="af7"/>
          <w:rFonts w:ascii="Roboto" w:hAnsi="Roboto"/>
          <w:sz w:val="28"/>
          <w:szCs w:val="28"/>
        </w:rPr>
        <w:t>VPN</w:t>
      </w:r>
      <w:r w:rsidRPr="001637BF">
        <w:rPr>
          <w:rFonts w:ascii="Roboto" w:hAnsi="Roboto"/>
          <w:sz w:val="28"/>
          <w:szCs w:val="28"/>
        </w:rPr>
        <w:t xml:space="preserve"> или </w:t>
      </w:r>
      <w:proofErr w:type="spellStart"/>
      <w:r w:rsidRPr="001637BF">
        <w:rPr>
          <w:rStyle w:val="af7"/>
          <w:rFonts w:ascii="Roboto" w:hAnsi="Roboto"/>
          <w:sz w:val="28"/>
          <w:szCs w:val="28"/>
        </w:rPr>
        <w:t>Default</w:t>
      </w:r>
      <w:proofErr w:type="spellEnd"/>
      <w:r w:rsidRPr="001637BF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1637BF">
        <w:rPr>
          <w:rStyle w:val="af7"/>
          <w:rFonts w:ascii="Roboto" w:hAnsi="Roboto"/>
          <w:sz w:val="28"/>
          <w:szCs w:val="28"/>
        </w:rPr>
        <w:t>Gateway</w:t>
      </w:r>
      <w:proofErr w:type="spellEnd"/>
      <w:r w:rsidRPr="001637BF">
        <w:rPr>
          <w:rFonts w:ascii="Roboto" w:hAnsi="Roboto"/>
          <w:sz w:val="28"/>
          <w:szCs w:val="28"/>
        </w:rPr>
        <w:t xml:space="preserve"> (подробнее см. раздел 2.5)</w:t>
      </w:r>
      <w:r>
        <w:rPr>
          <w:rFonts w:ascii="Roboto" w:hAnsi="Roboto"/>
          <w:sz w:val="28"/>
          <w:szCs w:val="28"/>
        </w:rPr>
        <w:t>;</w:t>
      </w:r>
    </w:p>
    <w:p w14:paraId="5DBF4EC2" w14:textId="77CF04E6" w:rsidR="001637BF" w:rsidRPr="001637BF" w:rsidRDefault="001637BF" w:rsidP="003221B5">
      <w:pPr>
        <w:pStyle w:val="aff9"/>
        <w:numPr>
          <w:ilvl w:val="0"/>
          <w:numId w:val="43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1637BF">
        <w:rPr>
          <w:rFonts w:ascii="Roboto" w:hAnsi="Roboto"/>
          <w:sz w:val="28"/>
          <w:szCs w:val="28"/>
        </w:rPr>
        <w:t xml:space="preserve">Введите свои учётные данные от </w:t>
      </w:r>
      <w:r w:rsidRPr="001637BF">
        <w:rPr>
          <w:rStyle w:val="af7"/>
          <w:rFonts w:ascii="Roboto" w:hAnsi="Roboto"/>
          <w:sz w:val="28"/>
          <w:szCs w:val="28"/>
        </w:rPr>
        <w:t>TEZ ERP</w:t>
      </w:r>
      <w:r w:rsidRPr="001637BF">
        <w:rPr>
          <w:rFonts w:ascii="Roboto" w:hAnsi="Roboto"/>
          <w:sz w:val="28"/>
          <w:szCs w:val="28"/>
        </w:rPr>
        <w:t xml:space="preserve"> (логин и пароль)</w:t>
      </w:r>
      <w:r>
        <w:rPr>
          <w:rFonts w:ascii="Roboto" w:hAnsi="Roboto"/>
          <w:sz w:val="28"/>
          <w:szCs w:val="28"/>
        </w:rPr>
        <w:t>;</w:t>
      </w:r>
    </w:p>
    <w:p w14:paraId="0F3D525B" w14:textId="7ADC8739" w:rsidR="001637BF" w:rsidRPr="001637BF" w:rsidRDefault="001637BF" w:rsidP="003221B5">
      <w:pPr>
        <w:pStyle w:val="aff9"/>
        <w:numPr>
          <w:ilvl w:val="0"/>
          <w:numId w:val="43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1637BF">
        <w:rPr>
          <w:rFonts w:ascii="Roboto" w:hAnsi="Roboto"/>
          <w:sz w:val="28"/>
          <w:szCs w:val="28"/>
        </w:rPr>
        <w:t xml:space="preserve">Нажмите </w:t>
      </w:r>
      <w:r w:rsidRPr="001637BF">
        <w:rPr>
          <w:rStyle w:val="af7"/>
          <w:rFonts w:ascii="Roboto" w:hAnsi="Roboto"/>
          <w:sz w:val="28"/>
          <w:szCs w:val="28"/>
        </w:rPr>
        <w:t>ОК</w:t>
      </w:r>
      <w:r>
        <w:rPr>
          <w:rFonts w:ascii="Roboto" w:hAnsi="Roboto"/>
          <w:sz w:val="28"/>
          <w:szCs w:val="28"/>
        </w:rPr>
        <w:t>;</w:t>
      </w:r>
    </w:p>
    <w:p w14:paraId="20E044F8" w14:textId="77777777" w:rsidR="001637BF" w:rsidRDefault="001637BF" w:rsidP="001637BF">
      <w:pPr>
        <w:pStyle w:val="aff9"/>
        <w:jc w:val="both"/>
        <w:rPr>
          <w:rFonts w:ascii="Roboto" w:hAnsi="Roboto"/>
          <w:sz w:val="28"/>
          <w:szCs w:val="28"/>
        </w:rPr>
      </w:pPr>
      <w:r w:rsidRPr="001637BF">
        <w:rPr>
          <w:rFonts w:ascii="Roboto" w:hAnsi="Roboto"/>
          <w:sz w:val="28"/>
          <w:szCs w:val="28"/>
        </w:rPr>
        <w:t xml:space="preserve">После успешной авторизации в системном </w:t>
      </w:r>
      <w:proofErr w:type="spellStart"/>
      <w:r w:rsidRPr="001637BF">
        <w:rPr>
          <w:rFonts w:ascii="Roboto" w:hAnsi="Roboto"/>
          <w:sz w:val="28"/>
          <w:szCs w:val="28"/>
        </w:rPr>
        <w:t>трее</w:t>
      </w:r>
      <w:proofErr w:type="spellEnd"/>
      <w:r w:rsidRPr="001637BF">
        <w:rPr>
          <w:rFonts w:ascii="Roboto" w:hAnsi="Roboto"/>
          <w:sz w:val="28"/>
          <w:szCs w:val="28"/>
        </w:rPr>
        <w:t xml:space="preserve"> появится значок </w:t>
      </w:r>
      <w:r w:rsidRPr="001637BF">
        <w:rPr>
          <w:rFonts w:ascii="Segoe UI Emoji" w:hAnsi="Segoe UI Emoji" w:cs="Segoe UI Emoji"/>
          <w:sz w:val="28"/>
          <w:szCs w:val="28"/>
        </w:rPr>
        <w:t>🔒</w:t>
      </w:r>
      <w:r w:rsidRPr="001637BF">
        <w:rPr>
          <w:rFonts w:ascii="Roboto" w:hAnsi="Roboto"/>
          <w:sz w:val="28"/>
          <w:szCs w:val="28"/>
        </w:rPr>
        <w:t xml:space="preserve"> — VPN-соединение установлено.</w:t>
      </w:r>
    </w:p>
    <w:p w14:paraId="3E8D136C" w14:textId="01969CDF" w:rsidR="001637BF" w:rsidRDefault="001637BF" w:rsidP="001637BF">
      <w:pPr>
        <w:pStyle w:val="aff9"/>
        <w:jc w:val="both"/>
        <w:rPr>
          <w:rFonts w:ascii="Roboto" w:hAnsi="Roboto"/>
          <w:sz w:val="28"/>
          <w:szCs w:val="28"/>
        </w:rPr>
      </w:pPr>
      <w:r w:rsidRPr="001637BF">
        <w:rPr>
          <w:rFonts w:ascii="Roboto" w:hAnsi="Roboto"/>
          <w:sz w:val="28"/>
          <w:szCs w:val="28"/>
        </w:rPr>
        <w:t>Настройки сохраняются, и при последующих запусках вводить адрес и группу повторно не требуется.</w:t>
      </w:r>
    </w:p>
    <w:p w14:paraId="0D317B84" w14:textId="77777777" w:rsidR="001637BF" w:rsidRPr="001637BF" w:rsidRDefault="001637BF" w:rsidP="001637BF">
      <w:pPr>
        <w:rPr>
          <w:lang w:val="ru-RU"/>
        </w:rPr>
      </w:pPr>
      <w:r w:rsidRPr="001637BF">
        <w:rPr>
          <w:rFonts w:ascii="Segoe UI Emoji" w:hAnsi="Segoe UI Emoji" w:cs="Segoe UI Emoji"/>
          <w:b/>
        </w:rPr>
        <w:lastRenderedPageBreak/>
        <w:t>🔹</w:t>
      </w:r>
      <w:r w:rsidRPr="001637BF">
        <w:rPr>
          <w:b/>
          <w:lang w:val="ru-RU"/>
        </w:rPr>
        <w:t xml:space="preserve"> </w:t>
      </w:r>
      <w:r w:rsidRPr="001637BF">
        <w:rPr>
          <w:rStyle w:val="af7"/>
          <w:bCs w:val="0"/>
          <w:lang w:val="ru-RU"/>
        </w:rPr>
        <w:t>Создание профиля подключения (мобильные устройства)</w:t>
      </w:r>
    </w:p>
    <w:p w14:paraId="198A2A2A" w14:textId="77777777" w:rsidR="006479C8" w:rsidRPr="006479C8" w:rsidRDefault="00211E35" w:rsidP="003221B5">
      <w:pPr>
        <w:pStyle w:val="ae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211E35">
        <w:rPr>
          <w:lang w:val="ru-RU"/>
        </w:rPr>
        <w:t xml:space="preserve">Запустите приложение </w:t>
      </w:r>
      <w:r>
        <w:rPr>
          <w:rStyle w:val="af7"/>
        </w:rPr>
        <w:t>Cisco</w:t>
      </w:r>
      <w:r w:rsidRPr="00211E35">
        <w:rPr>
          <w:rStyle w:val="af7"/>
          <w:lang w:val="ru-RU"/>
        </w:rPr>
        <w:t xml:space="preserve"> </w:t>
      </w:r>
      <w:r>
        <w:rPr>
          <w:rStyle w:val="af7"/>
        </w:rPr>
        <w:t>Secure</w:t>
      </w:r>
      <w:r w:rsidRPr="00211E35">
        <w:rPr>
          <w:rStyle w:val="af7"/>
          <w:lang w:val="ru-RU"/>
        </w:rPr>
        <w:t xml:space="preserve"> </w:t>
      </w:r>
      <w:r>
        <w:rPr>
          <w:rStyle w:val="af7"/>
        </w:rPr>
        <w:t>Client</w:t>
      </w:r>
      <w:r w:rsidRPr="00211E35">
        <w:rPr>
          <w:lang w:val="ru-RU"/>
        </w:rPr>
        <w:t xml:space="preserve"> на смартфоне (</w:t>
      </w:r>
      <w:r w:rsidRPr="00211E35">
        <w:rPr>
          <w:b/>
        </w:rPr>
        <w:t>Android</w:t>
      </w:r>
      <w:r w:rsidRPr="00211E35">
        <w:rPr>
          <w:b/>
          <w:lang w:val="ru-RU"/>
        </w:rPr>
        <w:t>/</w:t>
      </w:r>
      <w:r w:rsidRPr="00211E35">
        <w:rPr>
          <w:b/>
        </w:rPr>
        <w:t>iOS</w:t>
      </w:r>
      <w:r w:rsidRPr="00211E35">
        <w:rPr>
          <w:lang w:val="ru-RU"/>
        </w:rPr>
        <w:t xml:space="preserve">). </w:t>
      </w:r>
    </w:p>
    <w:p w14:paraId="6B1CAE6E" w14:textId="189EA770" w:rsidR="00211E35" w:rsidRPr="00211E35" w:rsidRDefault="00211E35" w:rsidP="006479C8">
      <w:pPr>
        <w:pStyle w:val="ae"/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6479C8">
        <w:rPr>
          <w:lang w:val="ru-RU"/>
        </w:rPr>
        <w:t>На первом экране отобразится форма для ввода параметров подключения.</w:t>
      </w:r>
    </w:p>
    <w:p w14:paraId="6B711AEB" w14:textId="77777777" w:rsidR="00211E35" w:rsidRPr="00211E35" w:rsidRDefault="00211E35" w:rsidP="00211E35">
      <w:pPr>
        <w:pStyle w:val="ae"/>
        <w:spacing w:before="100" w:beforeAutospacing="1" w:after="100" w:afterAutospacing="1" w:line="240" w:lineRule="auto"/>
        <w:rPr>
          <w:rFonts w:eastAsia="Times New Roman" w:cs="Times New Roman"/>
          <w:lang w:val="ru-RU" w:eastAsia="ru-RU"/>
        </w:rPr>
      </w:pPr>
    </w:p>
    <w:p w14:paraId="3BDF23E9" w14:textId="3CE65376" w:rsidR="00B12D35" w:rsidRPr="00211E35" w:rsidRDefault="000C1FF1" w:rsidP="00E35DAB">
      <w:pPr>
        <w:pStyle w:val="ae"/>
        <w:spacing w:before="100" w:beforeAutospacing="1" w:after="100" w:afterAutospacing="1" w:line="240" w:lineRule="auto"/>
        <w:ind w:left="0"/>
        <w:jc w:val="center"/>
        <w:rPr>
          <w:rFonts w:eastAsia="Times New Roman" w:cs="Times New Roman"/>
          <w:lang w:val="ru-RU" w:eastAsia="ru-RU"/>
        </w:rPr>
      </w:pPr>
      <w:r w:rsidRPr="004D1506">
        <w:rPr>
          <w:noProof/>
        </w:rPr>
        <w:drawing>
          <wp:inline distT="0" distB="0" distL="0" distR="0" wp14:anchorId="383EDC70" wp14:editId="5E9B9053">
            <wp:extent cx="3371429" cy="3228571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3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F804" w14:textId="77777777" w:rsidR="000C1FF1" w:rsidRPr="004D1506" w:rsidRDefault="000C1FF1" w:rsidP="000C1FF1">
      <w:pPr>
        <w:pStyle w:val="aff9"/>
        <w:ind w:firstLine="709"/>
        <w:jc w:val="both"/>
        <w:rPr>
          <w:rFonts w:ascii="Roboto" w:hAnsi="Roboto"/>
          <w:sz w:val="28"/>
          <w:szCs w:val="28"/>
        </w:rPr>
      </w:pPr>
      <w:r w:rsidRPr="004D1506">
        <w:rPr>
          <w:rFonts w:ascii="Roboto" w:hAnsi="Roboto"/>
          <w:sz w:val="28"/>
          <w:szCs w:val="28"/>
        </w:rPr>
        <w:t>На основном экране вы увидите:</w:t>
      </w:r>
    </w:p>
    <w:p w14:paraId="4B606D05" w14:textId="7D9FA37E" w:rsidR="000C1FF1" w:rsidRPr="004D1506" w:rsidRDefault="000C1FF1" w:rsidP="00FA4BC1">
      <w:pPr>
        <w:pStyle w:val="aff9"/>
        <w:numPr>
          <w:ilvl w:val="0"/>
          <w:numId w:val="7"/>
        </w:numPr>
        <w:tabs>
          <w:tab w:val="clear" w:pos="720"/>
          <w:tab w:val="num" w:pos="1134"/>
        </w:tabs>
        <w:ind w:hanging="11"/>
        <w:jc w:val="both"/>
        <w:rPr>
          <w:rFonts w:ascii="Roboto" w:hAnsi="Roboto"/>
          <w:sz w:val="28"/>
          <w:szCs w:val="28"/>
        </w:rPr>
      </w:pPr>
      <w:r w:rsidRPr="004D1506">
        <w:rPr>
          <w:rFonts w:ascii="Roboto" w:hAnsi="Roboto"/>
          <w:sz w:val="28"/>
          <w:szCs w:val="28"/>
        </w:rPr>
        <w:t xml:space="preserve">переключатель подключения (VPN </w:t>
      </w:r>
      <w:proofErr w:type="spellStart"/>
      <w:r w:rsidRPr="004D1506">
        <w:rPr>
          <w:rFonts w:ascii="Roboto" w:hAnsi="Roboto"/>
          <w:sz w:val="28"/>
          <w:szCs w:val="28"/>
        </w:rPr>
        <w:t>AnyConnect</w:t>
      </w:r>
      <w:proofErr w:type="spellEnd"/>
      <w:r w:rsidRPr="004D1506">
        <w:rPr>
          <w:rFonts w:ascii="Roboto" w:hAnsi="Roboto"/>
          <w:sz w:val="28"/>
          <w:szCs w:val="28"/>
        </w:rPr>
        <w:t>)</w:t>
      </w:r>
      <w:r w:rsidR="004E16B6">
        <w:rPr>
          <w:rFonts w:ascii="Roboto" w:hAnsi="Roboto"/>
          <w:sz w:val="28"/>
          <w:szCs w:val="28"/>
        </w:rPr>
        <w:t>;</w:t>
      </w:r>
    </w:p>
    <w:p w14:paraId="4D43422A" w14:textId="2F502776" w:rsidR="000C1FF1" w:rsidRPr="00D55D04" w:rsidRDefault="000C1FF1" w:rsidP="00FA4BC1">
      <w:pPr>
        <w:pStyle w:val="aff9"/>
        <w:numPr>
          <w:ilvl w:val="0"/>
          <w:numId w:val="7"/>
        </w:numPr>
        <w:tabs>
          <w:tab w:val="clear" w:pos="720"/>
          <w:tab w:val="num" w:pos="1134"/>
        </w:tabs>
        <w:spacing w:before="120" w:beforeAutospacing="0" w:after="120" w:afterAutospacing="0"/>
        <w:ind w:hanging="11"/>
        <w:jc w:val="both"/>
        <w:rPr>
          <w:rFonts w:ascii="Roboto" w:hAnsi="Roboto"/>
          <w:sz w:val="28"/>
          <w:szCs w:val="28"/>
        </w:rPr>
      </w:pPr>
      <w:r w:rsidRPr="00D55D04">
        <w:rPr>
          <w:rFonts w:ascii="Roboto" w:hAnsi="Roboto"/>
          <w:sz w:val="28"/>
          <w:szCs w:val="28"/>
        </w:rPr>
        <w:t xml:space="preserve">блок </w:t>
      </w:r>
      <w:r w:rsidRPr="00D55D04">
        <w:rPr>
          <w:rStyle w:val="af7"/>
          <w:rFonts w:ascii="Roboto" w:hAnsi="Roboto"/>
          <w:b w:val="0"/>
          <w:sz w:val="28"/>
          <w:szCs w:val="28"/>
        </w:rPr>
        <w:t>«Подключения»</w:t>
      </w:r>
      <w:r w:rsidRPr="00D55D04">
        <w:rPr>
          <w:rFonts w:ascii="Roboto" w:hAnsi="Roboto"/>
          <w:sz w:val="28"/>
          <w:szCs w:val="28"/>
        </w:rPr>
        <w:t xml:space="preserve"> (</w:t>
      </w:r>
      <w:proofErr w:type="spellStart"/>
      <w:r w:rsidRPr="00D55D04">
        <w:rPr>
          <w:rFonts w:ascii="Roboto" w:hAnsi="Roboto"/>
          <w:sz w:val="28"/>
          <w:szCs w:val="28"/>
        </w:rPr>
        <w:t>Connections</w:t>
      </w:r>
      <w:proofErr w:type="spellEnd"/>
      <w:r w:rsidRPr="00D55D04">
        <w:rPr>
          <w:rFonts w:ascii="Roboto" w:hAnsi="Roboto"/>
          <w:sz w:val="28"/>
          <w:szCs w:val="28"/>
        </w:rPr>
        <w:t>)</w:t>
      </w:r>
      <w:r w:rsidR="004E16B6" w:rsidRPr="00D55D04">
        <w:rPr>
          <w:rFonts w:ascii="Roboto" w:hAnsi="Roboto"/>
          <w:sz w:val="28"/>
          <w:szCs w:val="28"/>
        </w:rPr>
        <w:t>;</w:t>
      </w:r>
    </w:p>
    <w:p w14:paraId="5ED7D19A" w14:textId="515D22A7" w:rsidR="005C2EB5" w:rsidRDefault="000C1FF1" w:rsidP="003221B5">
      <w:pPr>
        <w:pStyle w:val="ae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b/>
        </w:rPr>
      </w:pPr>
      <w:proofErr w:type="spellStart"/>
      <w:r w:rsidRPr="006479C8">
        <w:rPr>
          <w:b/>
        </w:rPr>
        <w:t>Добавьте</w:t>
      </w:r>
      <w:proofErr w:type="spellEnd"/>
      <w:r w:rsidRPr="006479C8">
        <w:rPr>
          <w:b/>
        </w:rPr>
        <w:t xml:space="preserve"> </w:t>
      </w:r>
      <w:proofErr w:type="spellStart"/>
      <w:r w:rsidRPr="006479C8">
        <w:rPr>
          <w:b/>
        </w:rPr>
        <w:t>новое</w:t>
      </w:r>
      <w:proofErr w:type="spellEnd"/>
      <w:r w:rsidRPr="006479C8">
        <w:rPr>
          <w:b/>
        </w:rPr>
        <w:t xml:space="preserve"> </w:t>
      </w:r>
      <w:proofErr w:type="spellStart"/>
      <w:r w:rsidRPr="006479C8">
        <w:rPr>
          <w:b/>
        </w:rPr>
        <w:t>подключение</w:t>
      </w:r>
      <w:proofErr w:type="spellEnd"/>
    </w:p>
    <w:p w14:paraId="7D07358F" w14:textId="77777777" w:rsidR="006479C8" w:rsidRPr="006479C8" w:rsidRDefault="006479C8" w:rsidP="006479C8">
      <w:pPr>
        <w:pStyle w:val="ae"/>
        <w:spacing w:before="100" w:beforeAutospacing="1" w:after="100" w:afterAutospacing="1" w:line="240" w:lineRule="auto"/>
        <w:jc w:val="both"/>
        <w:rPr>
          <w:b/>
        </w:rPr>
      </w:pPr>
    </w:p>
    <w:p w14:paraId="79A8BAD4" w14:textId="237FD440" w:rsidR="009311C9" w:rsidRPr="004D1506" w:rsidRDefault="009311C9" w:rsidP="00FA4BC1">
      <w:pPr>
        <w:pStyle w:val="ae"/>
        <w:numPr>
          <w:ilvl w:val="0"/>
          <w:numId w:val="8"/>
        </w:numPr>
        <w:tabs>
          <w:tab w:val="left" w:pos="1134"/>
        </w:tabs>
        <w:spacing w:before="100" w:beforeAutospacing="1" w:after="100" w:afterAutospacing="1" w:line="240" w:lineRule="auto"/>
        <w:ind w:left="567" w:firstLine="142"/>
        <w:jc w:val="both"/>
        <w:rPr>
          <w:lang w:val="ru-RU"/>
        </w:rPr>
      </w:pPr>
      <w:r w:rsidRPr="004D1506">
        <w:rPr>
          <w:lang w:val="ru-RU"/>
        </w:rPr>
        <w:t xml:space="preserve">Нажмите кнопку </w:t>
      </w:r>
      <w:r w:rsidR="00E35DAB">
        <w:rPr>
          <w:lang w:val="ru-RU"/>
        </w:rPr>
        <w:t>«</w:t>
      </w:r>
      <w:r w:rsidR="00E35DAB" w:rsidRPr="001637BF">
        <w:rPr>
          <w:b/>
        </w:rPr>
        <w:t>Connections</w:t>
      </w:r>
      <w:r w:rsidR="00E35DAB">
        <w:rPr>
          <w:lang w:val="ru-RU"/>
        </w:rPr>
        <w:t>» (</w:t>
      </w:r>
      <w:r w:rsidRPr="001637BF">
        <w:rPr>
          <w:b/>
          <w:lang w:val="ru-RU"/>
        </w:rPr>
        <w:t>Подключения</w:t>
      </w:r>
      <w:r w:rsidR="00E35DAB">
        <w:rPr>
          <w:lang w:val="ru-RU"/>
        </w:rPr>
        <w:t>)</w:t>
      </w:r>
      <w:r w:rsidR="004E16B6">
        <w:rPr>
          <w:lang w:val="ru-RU"/>
        </w:rPr>
        <w:t>;</w:t>
      </w:r>
    </w:p>
    <w:p w14:paraId="26C74DDD" w14:textId="03974E12" w:rsidR="00E35DAB" w:rsidRPr="00E35DAB" w:rsidRDefault="00E35DAB" w:rsidP="00FA4BC1">
      <w:pPr>
        <w:pStyle w:val="aff9"/>
        <w:numPr>
          <w:ilvl w:val="0"/>
          <w:numId w:val="8"/>
        </w:numPr>
        <w:tabs>
          <w:tab w:val="left" w:pos="1134"/>
        </w:tabs>
        <w:ind w:left="567" w:firstLine="142"/>
        <w:jc w:val="both"/>
        <w:rPr>
          <w:rFonts w:ascii="Roboto" w:hAnsi="Roboto"/>
          <w:sz w:val="28"/>
          <w:szCs w:val="28"/>
        </w:rPr>
      </w:pPr>
      <w:r w:rsidRPr="00E35DAB">
        <w:rPr>
          <w:rFonts w:ascii="Roboto" w:hAnsi="Roboto"/>
          <w:sz w:val="28"/>
          <w:szCs w:val="28"/>
        </w:rPr>
        <w:t xml:space="preserve">В поле </w:t>
      </w:r>
      <w:r w:rsidRPr="00E35DAB">
        <w:rPr>
          <w:rStyle w:val="af7"/>
          <w:rFonts w:ascii="Roboto" w:hAnsi="Roboto"/>
          <w:sz w:val="28"/>
          <w:szCs w:val="28"/>
        </w:rPr>
        <w:t>“</w:t>
      </w:r>
      <w:proofErr w:type="spellStart"/>
      <w:r w:rsidRPr="00E35DAB">
        <w:rPr>
          <w:rStyle w:val="af7"/>
          <w:rFonts w:ascii="Roboto" w:hAnsi="Roboto"/>
          <w:sz w:val="28"/>
          <w:szCs w:val="28"/>
        </w:rPr>
        <w:t>Description</w:t>
      </w:r>
      <w:proofErr w:type="spellEnd"/>
      <w:r w:rsidRPr="00E35DAB">
        <w:rPr>
          <w:rStyle w:val="af7"/>
          <w:rFonts w:ascii="Roboto" w:hAnsi="Roboto"/>
          <w:sz w:val="28"/>
          <w:szCs w:val="28"/>
        </w:rPr>
        <w:t>”</w:t>
      </w:r>
      <w:r w:rsidRPr="00E35DAB">
        <w:rPr>
          <w:rFonts w:ascii="Roboto" w:hAnsi="Roboto"/>
          <w:sz w:val="28"/>
          <w:szCs w:val="28"/>
        </w:rPr>
        <w:t xml:space="preserve"> введите удобное имя профиля, например </w:t>
      </w:r>
      <w:r w:rsidRPr="00E35DAB">
        <w:rPr>
          <w:rStyle w:val="af7"/>
          <w:rFonts w:ascii="Roboto" w:hAnsi="Roboto"/>
          <w:sz w:val="28"/>
          <w:szCs w:val="28"/>
        </w:rPr>
        <w:t>“TEZ VPN”</w:t>
      </w:r>
      <w:r>
        <w:rPr>
          <w:rFonts w:ascii="Roboto" w:hAnsi="Roboto"/>
          <w:sz w:val="28"/>
          <w:szCs w:val="28"/>
        </w:rPr>
        <w:t>;</w:t>
      </w:r>
    </w:p>
    <w:p w14:paraId="4702D1CE" w14:textId="2C30C6F2" w:rsidR="00E35DAB" w:rsidRPr="00E35DAB" w:rsidRDefault="00E35DAB" w:rsidP="00FA4BC1">
      <w:pPr>
        <w:pStyle w:val="aff9"/>
        <w:numPr>
          <w:ilvl w:val="0"/>
          <w:numId w:val="8"/>
        </w:numPr>
        <w:tabs>
          <w:tab w:val="left" w:pos="1134"/>
        </w:tabs>
        <w:ind w:left="567" w:firstLine="142"/>
        <w:jc w:val="both"/>
        <w:rPr>
          <w:rFonts w:ascii="Roboto" w:hAnsi="Roboto"/>
          <w:sz w:val="28"/>
          <w:szCs w:val="28"/>
          <w:lang w:val="en-US"/>
        </w:rPr>
      </w:pPr>
      <w:r w:rsidRPr="00E35DAB">
        <w:rPr>
          <w:rFonts w:ascii="Roboto" w:hAnsi="Roboto"/>
          <w:sz w:val="28"/>
          <w:szCs w:val="28"/>
        </w:rPr>
        <w:t>В</w:t>
      </w:r>
      <w:r w:rsidRPr="00E35DAB">
        <w:rPr>
          <w:rFonts w:ascii="Roboto" w:hAnsi="Roboto"/>
          <w:sz w:val="28"/>
          <w:szCs w:val="28"/>
          <w:lang w:val="en-US"/>
        </w:rPr>
        <w:t xml:space="preserve"> </w:t>
      </w:r>
      <w:r w:rsidRPr="00E35DAB">
        <w:rPr>
          <w:rFonts w:ascii="Roboto" w:hAnsi="Roboto"/>
          <w:sz w:val="28"/>
          <w:szCs w:val="28"/>
        </w:rPr>
        <w:t>поле</w:t>
      </w:r>
      <w:r w:rsidRPr="00E35DAB">
        <w:rPr>
          <w:rFonts w:ascii="Roboto" w:hAnsi="Roboto"/>
          <w:sz w:val="28"/>
          <w:szCs w:val="28"/>
          <w:lang w:val="en-US"/>
        </w:rPr>
        <w:t xml:space="preserve"> </w:t>
      </w:r>
      <w:r w:rsidRPr="00E35DAB">
        <w:rPr>
          <w:rStyle w:val="af7"/>
          <w:rFonts w:ascii="Roboto" w:hAnsi="Roboto"/>
          <w:sz w:val="28"/>
          <w:szCs w:val="28"/>
          <w:lang w:val="en-US"/>
        </w:rPr>
        <w:t>“Server Address”</w:t>
      </w:r>
      <w:r w:rsidRPr="00E35DAB">
        <w:rPr>
          <w:rFonts w:ascii="Roboto" w:hAnsi="Roboto"/>
          <w:sz w:val="28"/>
          <w:szCs w:val="28"/>
          <w:lang w:val="en-US"/>
        </w:rPr>
        <w:t xml:space="preserve"> </w:t>
      </w:r>
      <w:r w:rsidRPr="00E35DAB">
        <w:rPr>
          <w:rFonts w:ascii="Roboto" w:hAnsi="Roboto"/>
          <w:sz w:val="28"/>
          <w:szCs w:val="28"/>
        </w:rPr>
        <w:t>введите</w:t>
      </w:r>
      <w:r w:rsidRPr="00E35DAB">
        <w:rPr>
          <w:rFonts w:ascii="Roboto" w:hAnsi="Roboto"/>
          <w:sz w:val="28"/>
          <w:szCs w:val="28"/>
          <w:lang w:val="en-US"/>
        </w:rPr>
        <w:t xml:space="preserve">: </w:t>
      </w:r>
      <w:r w:rsidRPr="00E35DAB">
        <w:rPr>
          <w:rStyle w:val="af7"/>
          <w:rFonts w:ascii="Roboto" w:hAnsi="Roboto"/>
          <w:sz w:val="28"/>
          <w:szCs w:val="28"/>
          <w:lang w:val="en-US"/>
        </w:rPr>
        <w:t>vpn.teztour.com</w:t>
      </w:r>
      <w:r w:rsidRPr="00E35DAB">
        <w:rPr>
          <w:rFonts w:ascii="Roboto" w:hAnsi="Roboto"/>
          <w:sz w:val="28"/>
          <w:szCs w:val="28"/>
          <w:lang w:val="en-US"/>
        </w:rPr>
        <w:t>;</w:t>
      </w:r>
    </w:p>
    <w:p w14:paraId="5237A05B" w14:textId="30C74248" w:rsidR="00E35DAB" w:rsidRPr="00E35DAB" w:rsidRDefault="00E35DAB" w:rsidP="00FA4BC1">
      <w:pPr>
        <w:pStyle w:val="aff9"/>
        <w:numPr>
          <w:ilvl w:val="0"/>
          <w:numId w:val="8"/>
        </w:numPr>
        <w:tabs>
          <w:tab w:val="left" w:pos="1134"/>
        </w:tabs>
        <w:ind w:left="567" w:firstLine="142"/>
        <w:jc w:val="both"/>
        <w:rPr>
          <w:rFonts w:ascii="Roboto" w:hAnsi="Roboto"/>
          <w:sz w:val="28"/>
          <w:szCs w:val="28"/>
        </w:rPr>
      </w:pPr>
      <w:r w:rsidRPr="00E35DAB">
        <w:rPr>
          <w:rFonts w:ascii="Roboto" w:hAnsi="Roboto"/>
          <w:sz w:val="28"/>
          <w:szCs w:val="28"/>
        </w:rPr>
        <w:t xml:space="preserve">Сохраните профиль (кнопка </w:t>
      </w:r>
      <w:r w:rsidR="00CD5B21">
        <w:rPr>
          <w:rStyle w:val="af7"/>
          <w:rFonts w:ascii="Roboto" w:hAnsi="Roboto"/>
          <w:sz w:val="28"/>
          <w:szCs w:val="28"/>
        </w:rPr>
        <w:t>«</w:t>
      </w:r>
      <w:proofErr w:type="spellStart"/>
      <w:r w:rsidRPr="00E35DAB">
        <w:rPr>
          <w:rStyle w:val="af7"/>
          <w:rFonts w:ascii="Roboto" w:hAnsi="Roboto"/>
          <w:sz w:val="28"/>
          <w:szCs w:val="28"/>
        </w:rPr>
        <w:t>Done</w:t>
      </w:r>
      <w:proofErr w:type="spellEnd"/>
      <w:r w:rsidR="00CD5B21">
        <w:rPr>
          <w:rStyle w:val="af7"/>
          <w:rFonts w:ascii="Roboto" w:hAnsi="Roboto"/>
          <w:sz w:val="28"/>
          <w:szCs w:val="28"/>
        </w:rPr>
        <w:t>»</w:t>
      </w:r>
      <w:r w:rsidRPr="00E35DAB">
        <w:rPr>
          <w:rStyle w:val="af7"/>
          <w:rFonts w:ascii="Roboto" w:hAnsi="Roboto"/>
          <w:sz w:val="28"/>
          <w:szCs w:val="28"/>
        </w:rPr>
        <w:t xml:space="preserve"> (Готово</w:t>
      </w:r>
      <w:r w:rsidRPr="00E35DAB">
        <w:rPr>
          <w:rFonts w:ascii="Roboto" w:hAnsi="Roboto"/>
          <w:sz w:val="28"/>
          <w:szCs w:val="28"/>
        </w:rPr>
        <w:t>)). Профиль VPN появится в списке подключений</w:t>
      </w:r>
      <w:r>
        <w:rPr>
          <w:rFonts w:ascii="Roboto" w:hAnsi="Roboto"/>
          <w:sz w:val="28"/>
          <w:szCs w:val="28"/>
        </w:rPr>
        <w:t>;</w:t>
      </w:r>
    </w:p>
    <w:p w14:paraId="141418DE" w14:textId="79DBA663" w:rsidR="004517C8" w:rsidRPr="004D1506" w:rsidRDefault="004517C8" w:rsidP="004517C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lang w:val="ru-RU" w:eastAsia="ru-RU"/>
        </w:rPr>
      </w:pPr>
      <w:r w:rsidRPr="004D1506">
        <w:rPr>
          <w:noProof/>
        </w:rPr>
        <w:lastRenderedPageBreak/>
        <w:drawing>
          <wp:inline distT="0" distB="0" distL="0" distR="0" wp14:anchorId="7BE77DF5" wp14:editId="7AD81304">
            <wp:extent cx="3228571" cy="6304762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6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47B7" w14:textId="214FC6C9" w:rsidR="0064419A" w:rsidRPr="004D1506" w:rsidRDefault="0064419A" w:rsidP="00FA4BC1">
      <w:pPr>
        <w:pStyle w:val="ae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val="ru-RU" w:eastAsia="ru-RU"/>
        </w:rPr>
      </w:pPr>
      <w:r w:rsidRPr="004D1506">
        <w:rPr>
          <w:rFonts w:eastAsia="Times New Roman" w:cs="Times New Roman"/>
          <w:lang w:val="ru-RU" w:eastAsia="ru-RU"/>
        </w:rPr>
        <w:t>Должно появится сообщение о успешно</w:t>
      </w:r>
      <w:r w:rsidR="00762EF7" w:rsidRPr="004D1506">
        <w:rPr>
          <w:rFonts w:eastAsia="Times New Roman" w:cs="Times New Roman"/>
          <w:lang w:val="ru-RU" w:eastAsia="ru-RU"/>
        </w:rPr>
        <w:t>м</w:t>
      </w:r>
      <w:r w:rsidRPr="004D1506">
        <w:rPr>
          <w:rFonts w:eastAsia="Times New Roman" w:cs="Times New Roman"/>
          <w:lang w:val="ru-RU" w:eastAsia="ru-RU"/>
        </w:rPr>
        <w:t xml:space="preserve"> </w:t>
      </w:r>
      <w:r w:rsidR="00AE042E" w:rsidRPr="000D7365">
        <w:rPr>
          <w:rFonts w:eastAsia="Times New Roman" w:cs="Times New Roman"/>
          <w:lang w:val="ru-RU" w:eastAsia="ru-RU"/>
        </w:rPr>
        <w:t xml:space="preserve">создании </w:t>
      </w:r>
      <w:r w:rsidRPr="004D1506">
        <w:rPr>
          <w:rFonts w:eastAsia="Times New Roman" w:cs="Times New Roman"/>
          <w:lang w:val="ru-RU" w:eastAsia="ru-RU"/>
        </w:rPr>
        <w:t>подключени</w:t>
      </w:r>
      <w:r w:rsidR="00AE042E" w:rsidRPr="000D7365">
        <w:rPr>
          <w:rFonts w:eastAsia="Times New Roman" w:cs="Times New Roman"/>
          <w:lang w:val="ru-RU" w:eastAsia="ru-RU"/>
        </w:rPr>
        <w:t>я</w:t>
      </w:r>
      <w:r w:rsidR="00F42990">
        <w:rPr>
          <w:rFonts w:eastAsia="Times New Roman" w:cs="Times New Roman"/>
          <w:lang w:val="ru-RU" w:eastAsia="ru-RU"/>
        </w:rPr>
        <w:t>;</w:t>
      </w:r>
    </w:p>
    <w:p w14:paraId="1EDD7EE3" w14:textId="2A37EAFB" w:rsidR="0064419A" w:rsidRPr="004D1506" w:rsidRDefault="0064419A" w:rsidP="003C33C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lang w:val="ru-RU" w:eastAsia="ru-RU"/>
        </w:rPr>
      </w:pPr>
      <w:r w:rsidRPr="004D1506">
        <w:rPr>
          <w:noProof/>
        </w:rPr>
        <w:drawing>
          <wp:inline distT="0" distB="0" distL="0" distR="0" wp14:anchorId="0D2D2252" wp14:editId="425C8E96">
            <wp:extent cx="3084797" cy="1438275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7521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A295" w14:textId="672D3754" w:rsidR="007D156E" w:rsidRPr="004D1506" w:rsidRDefault="0064419A" w:rsidP="00FA4BC1">
      <w:pPr>
        <w:pStyle w:val="a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4D1506">
        <w:rPr>
          <w:rFonts w:eastAsia="Times New Roman" w:cs="Times New Roman"/>
          <w:lang w:val="ru-RU" w:eastAsia="ru-RU"/>
        </w:rPr>
        <w:t>По стрелке «</w:t>
      </w:r>
      <w:r w:rsidR="007D156E" w:rsidRPr="00B6218B">
        <w:rPr>
          <w:rFonts w:eastAsia="Times New Roman" w:cs="Times New Roman"/>
          <w:b/>
          <w:lang w:eastAsia="ru-RU"/>
        </w:rPr>
        <w:t>Connection</w:t>
      </w:r>
      <w:r w:rsidR="007D156E" w:rsidRPr="00B6218B">
        <w:rPr>
          <w:rFonts w:eastAsia="Times New Roman" w:cs="Times New Roman"/>
          <w:b/>
          <w:lang w:val="ru-RU" w:eastAsia="ru-RU"/>
        </w:rPr>
        <w:t xml:space="preserve"> </w:t>
      </w:r>
      <w:r w:rsidR="007D156E" w:rsidRPr="00B6218B">
        <w:rPr>
          <w:rFonts w:eastAsia="Times New Roman" w:cs="Times New Roman"/>
          <w:b/>
          <w:lang w:eastAsia="ru-RU"/>
        </w:rPr>
        <w:t>Selector</w:t>
      </w:r>
      <w:r w:rsidRPr="004D1506">
        <w:rPr>
          <w:rFonts w:eastAsia="Times New Roman" w:cs="Times New Roman"/>
          <w:lang w:val="ru-RU" w:eastAsia="ru-RU"/>
        </w:rPr>
        <w:t xml:space="preserve">» </w:t>
      </w:r>
      <w:r w:rsidR="007D156E" w:rsidRPr="004D1506">
        <w:rPr>
          <w:rFonts w:eastAsia="Times New Roman" w:cs="Times New Roman"/>
          <w:lang w:val="ru-RU" w:eastAsia="ru-RU"/>
        </w:rPr>
        <w:t>ве</w:t>
      </w:r>
      <w:r w:rsidRPr="004D1506">
        <w:rPr>
          <w:rFonts w:eastAsia="Times New Roman" w:cs="Times New Roman"/>
          <w:lang w:val="ru-RU" w:eastAsia="ru-RU"/>
        </w:rPr>
        <w:t xml:space="preserve">рнитесь на </w:t>
      </w:r>
      <w:r w:rsidR="007D156E" w:rsidRPr="004D1506">
        <w:rPr>
          <w:rFonts w:eastAsia="Times New Roman" w:cs="Times New Roman"/>
          <w:lang w:val="ru-RU" w:eastAsia="ru-RU"/>
        </w:rPr>
        <w:t xml:space="preserve">главный </w:t>
      </w:r>
      <w:r w:rsidRPr="004D1506">
        <w:rPr>
          <w:rFonts w:eastAsia="Times New Roman" w:cs="Times New Roman"/>
          <w:lang w:val="ru-RU" w:eastAsia="ru-RU"/>
        </w:rPr>
        <w:t>экран</w:t>
      </w:r>
      <w:r w:rsidR="007D156E" w:rsidRPr="004D1506">
        <w:rPr>
          <w:rFonts w:eastAsia="Times New Roman" w:cs="Times New Roman"/>
          <w:lang w:val="ru-RU" w:eastAsia="ru-RU"/>
        </w:rPr>
        <w:t>;</w:t>
      </w:r>
    </w:p>
    <w:p w14:paraId="4CB079E4" w14:textId="2018C9D9" w:rsidR="008B1C2F" w:rsidRPr="004D1506" w:rsidRDefault="00762EF7" w:rsidP="00FA4BC1">
      <w:pPr>
        <w:pStyle w:val="a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4D1506">
        <w:rPr>
          <w:rFonts w:eastAsia="Times New Roman" w:cs="Times New Roman"/>
          <w:lang w:val="ru-RU" w:eastAsia="ru-RU"/>
        </w:rPr>
        <w:t xml:space="preserve">Переведите ползунок (переключатель) чтобы включить </w:t>
      </w:r>
      <w:r w:rsidRPr="004D1506">
        <w:rPr>
          <w:rFonts w:cs="Segoe UI"/>
          <w:spacing w:val="2"/>
        </w:rPr>
        <w:t>VPN</w:t>
      </w:r>
      <w:r w:rsidRPr="004D1506">
        <w:rPr>
          <w:rFonts w:cs="Segoe UI"/>
          <w:spacing w:val="2"/>
          <w:lang w:val="ru-RU"/>
        </w:rPr>
        <w:t xml:space="preserve"> </w:t>
      </w:r>
      <w:r w:rsidRPr="004D1506">
        <w:rPr>
          <w:rFonts w:cs="Segoe UI"/>
          <w:spacing w:val="2"/>
        </w:rPr>
        <w:t>AnyConnect</w:t>
      </w:r>
      <w:r w:rsidR="000715F2">
        <w:rPr>
          <w:lang w:val="ru-RU"/>
        </w:rPr>
        <w:t>;</w:t>
      </w:r>
    </w:p>
    <w:p w14:paraId="68E9BA45" w14:textId="2A082ED7" w:rsidR="0064419A" w:rsidRPr="004D1506" w:rsidRDefault="008B1C2F" w:rsidP="008B1C2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lang w:val="ru-RU" w:eastAsia="ru-RU"/>
        </w:rPr>
      </w:pPr>
      <w:r w:rsidRPr="004D1506">
        <w:rPr>
          <w:noProof/>
        </w:rPr>
        <w:lastRenderedPageBreak/>
        <w:drawing>
          <wp:inline distT="0" distB="0" distL="0" distR="0" wp14:anchorId="65A70028" wp14:editId="52BDDC91">
            <wp:extent cx="2666667" cy="933333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CB44" w14:textId="75FF385F" w:rsidR="00CA1D7C" w:rsidRPr="007B16B6" w:rsidRDefault="00CA1D7C" w:rsidP="003221B5">
      <w:pPr>
        <w:pStyle w:val="ae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val="ru-RU" w:eastAsia="ru-RU"/>
        </w:rPr>
      </w:pPr>
      <w:r w:rsidRPr="007B16B6">
        <w:rPr>
          <w:rFonts w:eastAsia="Times New Roman" w:cs="Times New Roman"/>
          <w:b/>
          <w:bCs/>
          <w:lang w:val="ru-RU" w:eastAsia="ru-RU"/>
        </w:rPr>
        <w:t>Авторизация</w:t>
      </w:r>
    </w:p>
    <w:p w14:paraId="5B228A99" w14:textId="77777777" w:rsidR="007B16B6" w:rsidRPr="007B16B6" w:rsidRDefault="007B16B6" w:rsidP="007B16B6">
      <w:pPr>
        <w:pStyle w:val="ae"/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val="ru-RU" w:eastAsia="ru-RU"/>
        </w:rPr>
      </w:pPr>
    </w:p>
    <w:p w14:paraId="4EF0E8FE" w14:textId="0D497309" w:rsidR="008B1C2F" w:rsidRPr="00B6218B" w:rsidRDefault="008B1C2F" w:rsidP="00FA4BC1">
      <w:pPr>
        <w:pStyle w:val="a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4D1506">
        <w:rPr>
          <w:rFonts w:eastAsia="Times New Roman" w:cs="Times New Roman"/>
          <w:lang w:val="ru-RU" w:eastAsia="ru-RU"/>
        </w:rPr>
        <w:t xml:space="preserve">В открывшемся экране </w:t>
      </w:r>
      <w:r w:rsidR="007B16B6" w:rsidRPr="007B16B6">
        <w:rPr>
          <w:lang w:val="ru-RU"/>
        </w:rPr>
        <w:t xml:space="preserve">введите свой </w:t>
      </w:r>
      <w:r w:rsidR="007B16B6" w:rsidRPr="007B16B6">
        <w:rPr>
          <w:rStyle w:val="af7"/>
          <w:lang w:val="ru-RU"/>
        </w:rPr>
        <w:t xml:space="preserve">логин и пароль от </w:t>
      </w:r>
      <w:r w:rsidR="007B16B6">
        <w:rPr>
          <w:rStyle w:val="af7"/>
        </w:rPr>
        <w:t>TEZ</w:t>
      </w:r>
      <w:r w:rsidR="007B16B6" w:rsidRPr="007B16B6">
        <w:rPr>
          <w:rStyle w:val="af7"/>
          <w:lang w:val="ru-RU"/>
        </w:rPr>
        <w:t xml:space="preserve"> </w:t>
      </w:r>
      <w:r w:rsidR="007B16B6">
        <w:rPr>
          <w:rStyle w:val="af7"/>
        </w:rPr>
        <w:t>ERP</w:t>
      </w:r>
      <w:r w:rsidR="007B16B6" w:rsidRPr="007B16B6">
        <w:rPr>
          <w:lang w:val="ru-RU"/>
        </w:rPr>
        <w:t>, затем нажмите</w:t>
      </w:r>
      <w:r w:rsidRPr="004D1506">
        <w:rPr>
          <w:rFonts w:eastAsia="Times New Roman" w:cs="Times New Roman"/>
          <w:lang w:val="ru-RU" w:eastAsia="ru-RU"/>
        </w:rPr>
        <w:t xml:space="preserve"> </w:t>
      </w:r>
      <w:r w:rsidR="00896447" w:rsidRPr="00896447">
        <w:rPr>
          <w:rStyle w:val="af7"/>
          <w:lang w:val="ru-RU"/>
        </w:rPr>
        <w:t>“</w:t>
      </w:r>
      <w:r w:rsidR="00896447">
        <w:rPr>
          <w:rStyle w:val="af7"/>
        </w:rPr>
        <w:t>Connect</w:t>
      </w:r>
      <w:r w:rsidR="00896447" w:rsidRPr="00896447">
        <w:rPr>
          <w:rStyle w:val="af7"/>
          <w:lang w:val="ru-RU"/>
        </w:rPr>
        <w:t>”</w:t>
      </w:r>
      <w:r w:rsidR="00896447" w:rsidRPr="00896447">
        <w:rPr>
          <w:lang w:val="ru-RU"/>
        </w:rPr>
        <w:t xml:space="preserve"> (или </w:t>
      </w:r>
      <w:r w:rsidR="00896447" w:rsidRPr="00896447">
        <w:rPr>
          <w:rStyle w:val="af7"/>
          <w:lang w:val="ru-RU"/>
        </w:rPr>
        <w:t>“Подключить”</w:t>
      </w:r>
      <w:r w:rsidR="00896447" w:rsidRPr="00896447">
        <w:rPr>
          <w:lang w:val="ru-RU"/>
        </w:rPr>
        <w:t>)</w:t>
      </w:r>
      <w:r w:rsidR="007B16B6">
        <w:rPr>
          <w:lang w:val="ru-RU"/>
        </w:rPr>
        <w:t>;</w:t>
      </w:r>
    </w:p>
    <w:p w14:paraId="55CEC548" w14:textId="77777777" w:rsidR="00B6218B" w:rsidRPr="004D1506" w:rsidRDefault="00B6218B" w:rsidP="00B6218B">
      <w:pPr>
        <w:pStyle w:val="ae"/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</w:p>
    <w:p w14:paraId="02E436B0" w14:textId="18AA2E10" w:rsidR="008B1C2F" w:rsidRPr="004D1506" w:rsidRDefault="00C70649" w:rsidP="003C33C6">
      <w:pPr>
        <w:pStyle w:val="ae"/>
        <w:spacing w:before="100" w:beforeAutospacing="1" w:after="100" w:afterAutospacing="1" w:line="240" w:lineRule="auto"/>
        <w:ind w:left="0"/>
        <w:jc w:val="center"/>
        <w:rPr>
          <w:rFonts w:eastAsia="Times New Roman" w:cs="Times New Roman"/>
          <w:lang w:val="ru-RU" w:eastAsia="ru-RU"/>
        </w:rPr>
      </w:pPr>
      <w:r>
        <w:rPr>
          <w:noProof/>
        </w:rPr>
        <w:drawing>
          <wp:inline distT="0" distB="0" distL="0" distR="0" wp14:anchorId="53B5D090" wp14:editId="010EF95C">
            <wp:extent cx="3142857" cy="6752381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6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8B27" w14:textId="69D32323" w:rsidR="008B1C2F" w:rsidRPr="00E91602" w:rsidRDefault="008B1C2F" w:rsidP="008B1C2F">
      <w:pPr>
        <w:pStyle w:val="ae"/>
        <w:spacing w:before="100" w:beforeAutospacing="1" w:after="100" w:afterAutospacing="1" w:line="240" w:lineRule="auto"/>
        <w:jc w:val="center"/>
        <w:rPr>
          <w:rFonts w:eastAsia="Times New Roman" w:cs="Times New Roman"/>
          <w:lang w:val="ru-RU" w:eastAsia="ru-RU"/>
        </w:rPr>
      </w:pPr>
    </w:p>
    <w:p w14:paraId="0B377A7D" w14:textId="71ACB045" w:rsidR="00CA1D7C" w:rsidRPr="002039EF" w:rsidRDefault="002039EF" w:rsidP="003221B5">
      <w:pPr>
        <w:pStyle w:val="ae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val="ru-RU" w:eastAsia="ru-RU"/>
        </w:rPr>
      </w:pPr>
      <w:proofErr w:type="spellStart"/>
      <w:r w:rsidRPr="002039EF">
        <w:rPr>
          <w:b/>
        </w:rPr>
        <w:t>Выбор</w:t>
      </w:r>
      <w:proofErr w:type="spellEnd"/>
      <w:r w:rsidRPr="002039EF">
        <w:rPr>
          <w:b/>
        </w:rPr>
        <w:t xml:space="preserve"> </w:t>
      </w:r>
      <w:proofErr w:type="spellStart"/>
      <w:r w:rsidRPr="002039EF">
        <w:rPr>
          <w:b/>
        </w:rPr>
        <w:t>группы</w:t>
      </w:r>
      <w:proofErr w:type="spellEnd"/>
      <w:r w:rsidRPr="002039EF">
        <w:rPr>
          <w:b/>
        </w:rPr>
        <w:t xml:space="preserve"> </w:t>
      </w:r>
      <w:proofErr w:type="spellStart"/>
      <w:r w:rsidRPr="002039EF">
        <w:rPr>
          <w:b/>
        </w:rPr>
        <w:t>подключения</w:t>
      </w:r>
      <w:proofErr w:type="spellEnd"/>
    </w:p>
    <w:p w14:paraId="2C085A12" w14:textId="77777777" w:rsidR="007B16B6" w:rsidRPr="007B16B6" w:rsidRDefault="007B16B6" w:rsidP="007B16B6">
      <w:pPr>
        <w:pStyle w:val="ae"/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val="ru-RU" w:eastAsia="ru-RU"/>
        </w:rPr>
      </w:pPr>
    </w:p>
    <w:p w14:paraId="2C68552A" w14:textId="77777777" w:rsidR="000C5FC4" w:rsidRPr="000C5FC4" w:rsidRDefault="002039EF" w:rsidP="0061038D">
      <w:pPr>
        <w:pStyle w:val="ae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Style w:val="af7"/>
          <w:rFonts w:ascii="Segoe UI Emoji" w:hAnsi="Segoe UI Emoji" w:cs="Segoe UI Emoji"/>
          <w:b w:val="0"/>
          <w:bCs w:val="0"/>
          <w:lang w:val="ru-RU"/>
        </w:rPr>
      </w:pPr>
      <w:r w:rsidRPr="000C5FC4">
        <w:rPr>
          <w:lang w:val="ru-RU"/>
        </w:rPr>
        <w:t xml:space="preserve">При первом подключении появится выпадающий список </w:t>
      </w:r>
      <w:r w:rsidRPr="000C5FC4">
        <w:rPr>
          <w:rStyle w:val="af7"/>
          <w:lang w:val="ru-RU"/>
        </w:rPr>
        <w:t>“</w:t>
      </w:r>
      <w:r>
        <w:rPr>
          <w:rStyle w:val="af7"/>
        </w:rPr>
        <w:t>Group</w:t>
      </w:r>
      <w:r w:rsidRPr="000C5FC4">
        <w:rPr>
          <w:rStyle w:val="af7"/>
          <w:lang w:val="ru-RU"/>
        </w:rPr>
        <w:t>”</w:t>
      </w:r>
      <w:r w:rsidRPr="000C5FC4">
        <w:rPr>
          <w:lang w:val="ru-RU"/>
        </w:rPr>
        <w:t xml:space="preserve"> – выберите нужную группу (</w:t>
      </w:r>
      <w:r>
        <w:rPr>
          <w:rStyle w:val="af7"/>
        </w:rPr>
        <w:t>VPN</w:t>
      </w:r>
      <w:r w:rsidRPr="000C5FC4">
        <w:rPr>
          <w:lang w:val="ru-RU"/>
        </w:rPr>
        <w:t xml:space="preserve"> или </w:t>
      </w:r>
      <w:r>
        <w:rPr>
          <w:rStyle w:val="af7"/>
        </w:rPr>
        <w:t>Default</w:t>
      </w:r>
      <w:r w:rsidRPr="000C5FC4">
        <w:rPr>
          <w:rStyle w:val="af7"/>
          <w:lang w:val="ru-RU"/>
        </w:rPr>
        <w:t xml:space="preserve"> </w:t>
      </w:r>
      <w:r>
        <w:rPr>
          <w:rStyle w:val="af7"/>
        </w:rPr>
        <w:t>Gateway</w:t>
      </w:r>
      <w:r w:rsidRPr="000C5FC4">
        <w:rPr>
          <w:lang w:val="ru-RU"/>
        </w:rPr>
        <w:t xml:space="preserve">, см. раздел 2.5). Затем снова нажмите </w:t>
      </w:r>
      <w:r w:rsidRPr="000C5FC4">
        <w:rPr>
          <w:rStyle w:val="af7"/>
          <w:lang w:val="ru-RU"/>
        </w:rPr>
        <w:t>“</w:t>
      </w:r>
      <w:r>
        <w:rPr>
          <w:rStyle w:val="af7"/>
        </w:rPr>
        <w:t>Connect</w:t>
      </w:r>
      <w:r w:rsidRPr="000C5FC4">
        <w:rPr>
          <w:rStyle w:val="af7"/>
          <w:lang w:val="ru-RU"/>
        </w:rPr>
        <w:t>”</w:t>
      </w:r>
      <w:r w:rsidR="00EE4551" w:rsidRPr="000C5FC4">
        <w:rPr>
          <w:rStyle w:val="af7"/>
          <w:b w:val="0"/>
          <w:lang w:val="ru-RU"/>
        </w:rPr>
        <w:t>;</w:t>
      </w:r>
    </w:p>
    <w:p w14:paraId="781667EF" w14:textId="3997FC95" w:rsidR="00EE4551" w:rsidRPr="000C5FC4" w:rsidRDefault="00EE4551" w:rsidP="000C5FC4">
      <w:pPr>
        <w:pStyle w:val="ae"/>
        <w:spacing w:before="100" w:beforeAutospacing="1" w:after="100" w:afterAutospacing="1" w:line="240" w:lineRule="auto"/>
        <w:jc w:val="both"/>
        <w:rPr>
          <w:rFonts w:ascii="Segoe UI Emoji" w:hAnsi="Segoe UI Emoji" w:cs="Segoe UI Emoji"/>
          <w:lang w:val="ru-RU"/>
        </w:rPr>
      </w:pPr>
    </w:p>
    <w:p w14:paraId="19BC246A" w14:textId="2D67C089" w:rsidR="00DE732B" w:rsidRPr="0002356C" w:rsidRDefault="00721B98" w:rsidP="003221B5">
      <w:pPr>
        <w:pStyle w:val="ae"/>
        <w:numPr>
          <w:ilvl w:val="0"/>
          <w:numId w:val="25"/>
        </w:numPr>
        <w:spacing w:before="100" w:beforeAutospacing="1" w:after="100" w:afterAutospacing="1" w:line="240" w:lineRule="auto"/>
        <w:ind w:left="709"/>
        <w:jc w:val="both"/>
        <w:rPr>
          <w:rFonts w:eastAsia="Times New Roman" w:cs="Times New Roman"/>
          <w:lang w:val="ru-RU" w:eastAsia="ru-RU"/>
        </w:rPr>
      </w:pPr>
      <w:r w:rsidRPr="00721B98">
        <w:rPr>
          <w:lang w:val="ru-RU"/>
        </w:rPr>
        <w:t xml:space="preserve">При успешном подключении статус изменится на </w:t>
      </w:r>
      <w:r w:rsidRPr="00721B98">
        <w:rPr>
          <w:rStyle w:val="af7"/>
          <w:lang w:val="ru-RU"/>
        </w:rPr>
        <w:t>“</w:t>
      </w:r>
      <w:r>
        <w:rPr>
          <w:rStyle w:val="af7"/>
        </w:rPr>
        <w:t>Connected</w:t>
      </w:r>
      <w:r w:rsidRPr="00721B98">
        <w:rPr>
          <w:rStyle w:val="af7"/>
          <w:lang w:val="ru-RU"/>
        </w:rPr>
        <w:t>”</w:t>
      </w:r>
      <w:r w:rsidRPr="00721B98">
        <w:rPr>
          <w:lang w:val="ru-RU"/>
        </w:rPr>
        <w:t>, а в строке состояния устройства появится значок ключа (</w:t>
      </w:r>
      <w:r>
        <w:t>VPN</w:t>
      </w:r>
      <w:r w:rsidRPr="00721B98">
        <w:rPr>
          <w:lang w:val="ru-RU"/>
        </w:rPr>
        <w:t xml:space="preserve">) </w:t>
      </w:r>
      <w:r w:rsidRPr="00721B98">
        <w:rPr>
          <w:rFonts w:ascii="Segoe UI Emoji" w:hAnsi="Segoe UI Emoji" w:cs="Segoe UI Emoji"/>
        </w:rPr>
        <w:t>🔑</w:t>
      </w:r>
      <w:r w:rsidRPr="00721B98">
        <w:rPr>
          <w:lang w:val="ru-RU"/>
        </w:rPr>
        <w:t xml:space="preserve">. </w:t>
      </w:r>
      <w:r w:rsidRPr="000C5FC4">
        <w:rPr>
          <w:lang w:val="ru-RU"/>
        </w:rPr>
        <w:t xml:space="preserve">Защищённое </w:t>
      </w:r>
      <w:r>
        <w:t>VPN</w:t>
      </w:r>
      <w:r w:rsidRPr="000C5FC4">
        <w:rPr>
          <w:lang w:val="ru-RU"/>
        </w:rPr>
        <w:t>-соединение установлено</w:t>
      </w:r>
      <w:r w:rsidR="000C5FC4">
        <w:rPr>
          <w:lang w:val="ru-RU"/>
        </w:rPr>
        <w:t>;</w:t>
      </w:r>
    </w:p>
    <w:p w14:paraId="3C92B398" w14:textId="7E3B29EF" w:rsidR="00E66B4E" w:rsidRDefault="0002356C" w:rsidP="00FA4BC1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rFonts w:ascii="Roboto" w:hAnsi="Roboto"/>
          <w:lang w:val="ru-RU"/>
        </w:rPr>
      </w:pPr>
      <w:bookmarkStart w:id="5" w:name="_Toc212121363"/>
      <w:r w:rsidRPr="0002356C">
        <w:rPr>
          <w:rFonts w:ascii="Roboto" w:hAnsi="Roboto"/>
          <w:lang w:val="ru-RU"/>
        </w:rPr>
        <w:t>Повторное подключение</w:t>
      </w:r>
      <w:bookmarkEnd w:id="5"/>
      <w:r w:rsidR="00E66B4E" w:rsidRPr="004D1506">
        <w:rPr>
          <w:rFonts w:ascii="Roboto" w:hAnsi="Roboto"/>
          <w:lang w:val="ru-RU"/>
        </w:rPr>
        <w:t xml:space="preserve"> </w:t>
      </w:r>
    </w:p>
    <w:p w14:paraId="5DB53941" w14:textId="77777777" w:rsidR="00C8516F" w:rsidRDefault="00C8516F" w:rsidP="0002356C">
      <w:pPr>
        <w:spacing w:after="0"/>
        <w:jc w:val="both"/>
        <w:rPr>
          <w:lang w:val="ru-RU"/>
        </w:rPr>
      </w:pPr>
      <w:r w:rsidRPr="00C8516F">
        <w:rPr>
          <w:lang w:val="ru-RU"/>
        </w:rPr>
        <w:t>После выполнения первоначальной настройки (см. раздел 2.3) повторное подключение выполняется в несколько шагов.</w:t>
      </w:r>
    </w:p>
    <w:p w14:paraId="73FF4E73" w14:textId="77777777" w:rsidR="00C8516F" w:rsidRPr="00C8516F" w:rsidRDefault="00C8516F" w:rsidP="00C8516F">
      <w:pPr>
        <w:pStyle w:val="aff9"/>
        <w:jc w:val="both"/>
        <w:rPr>
          <w:rStyle w:val="af7"/>
          <w:rFonts w:ascii="Roboto" w:hAnsi="Roboto"/>
          <w:b w:val="0"/>
          <w:bCs w:val="0"/>
          <w:sz w:val="28"/>
          <w:szCs w:val="28"/>
        </w:rPr>
      </w:pPr>
      <w:proofErr w:type="gramStart"/>
      <w:r w:rsidRPr="00C8516F">
        <w:rPr>
          <w:rFonts w:ascii="Segoe UI Emoji" w:hAnsi="Segoe UI Emoji" w:cs="Segoe UI Emoji"/>
          <w:sz w:val="28"/>
          <w:szCs w:val="28"/>
        </w:rPr>
        <w:t>🔹</w:t>
      </w:r>
      <w:r w:rsidRPr="00C8516F">
        <w:rPr>
          <w:rFonts w:ascii="Roboto" w:hAnsi="Roboto"/>
          <w:sz w:val="28"/>
          <w:szCs w:val="28"/>
        </w:rPr>
        <w:t xml:space="preserve"> </w:t>
      </w:r>
      <w:r w:rsidRPr="00C8516F">
        <w:rPr>
          <w:rStyle w:val="af7"/>
          <w:rFonts w:ascii="Roboto" w:hAnsi="Roboto"/>
          <w:sz w:val="28"/>
          <w:szCs w:val="28"/>
        </w:rPr>
        <w:t>Для</w:t>
      </w:r>
      <w:proofErr w:type="gramEnd"/>
      <w:r w:rsidRPr="00C8516F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C8516F">
        <w:rPr>
          <w:rStyle w:val="af7"/>
          <w:rFonts w:ascii="Roboto" w:hAnsi="Roboto"/>
          <w:sz w:val="28"/>
          <w:szCs w:val="28"/>
        </w:rPr>
        <w:t>Windows</w:t>
      </w:r>
      <w:proofErr w:type="spellEnd"/>
      <w:r w:rsidRPr="00C8516F">
        <w:rPr>
          <w:rStyle w:val="af7"/>
          <w:rFonts w:ascii="Roboto" w:hAnsi="Roboto"/>
          <w:sz w:val="28"/>
          <w:szCs w:val="28"/>
        </w:rPr>
        <w:t xml:space="preserve"> / </w:t>
      </w:r>
      <w:proofErr w:type="spellStart"/>
      <w:r w:rsidRPr="00C8516F">
        <w:rPr>
          <w:rStyle w:val="af7"/>
          <w:rFonts w:ascii="Roboto" w:hAnsi="Roboto"/>
          <w:sz w:val="28"/>
          <w:szCs w:val="28"/>
        </w:rPr>
        <w:t>macOS</w:t>
      </w:r>
      <w:proofErr w:type="spellEnd"/>
    </w:p>
    <w:p w14:paraId="29CC2237" w14:textId="3E739A9D" w:rsidR="00760628" w:rsidRPr="007E5393" w:rsidRDefault="00760628" w:rsidP="003221B5">
      <w:pPr>
        <w:pStyle w:val="aff9"/>
        <w:numPr>
          <w:ilvl w:val="0"/>
          <w:numId w:val="24"/>
        </w:numPr>
        <w:spacing w:line="360" w:lineRule="auto"/>
        <w:ind w:left="714" w:hanging="357"/>
        <w:rPr>
          <w:rFonts w:ascii="Roboto" w:hAnsi="Roboto"/>
          <w:sz w:val="28"/>
          <w:szCs w:val="28"/>
        </w:rPr>
      </w:pPr>
      <w:r w:rsidRPr="007E5393">
        <w:rPr>
          <w:rFonts w:ascii="Roboto" w:hAnsi="Roboto"/>
          <w:sz w:val="28"/>
          <w:szCs w:val="28"/>
        </w:rPr>
        <w:t xml:space="preserve">Откройте меню </w:t>
      </w:r>
      <w:r w:rsidRPr="007E5393">
        <w:rPr>
          <w:rStyle w:val="af7"/>
          <w:rFonts w:ascii="Roboto" w:hAnsi="Roboto"/>
          <w:sz w:val="28"/>
          <w:szCs w:val="28"/>
        </w:rPr>
        <w:t>Пуск</w:t>
      </w:r>
      <w:r w:rsidRPr="007E5393">
        <w:rPr>
          <w:rFonts w:ascii="Roboto" w:hAnsi="Roboto"/>
          <w:sz w:val="28"/>
          <w:szCs w:val="28"/>
        </w:rPr>
        <w:t xml:space="preserve"> и запустите </w:t>
      </w:r>
      <w:r w:rsidRPr="007E5393">
        <w:rPr>
          <w:rStyle w:val="af7"/>
          <w:rFonts w:ascii="Roboto" w:hAnsi="Roboto"/>
          <w:sz w:val="28"/>
          <w:szCs w:val="28"/>
        </w:rPr>
        <w:t>Cisco Secure Client</w:t>
      </w:r>
      <w:r w:rsidR="0097408C">
        <w:rPr>
          <w:rFonts w:ascii="Roboto" w:hAnsi="Roboto"/>
          <w:sz w:val="28"/>
          <w:szCs w:val="28"/>
        </w:rPr>
        <w:t>;</w:t>
      </w:r>
    </w:p>
    <w:p w14:paraId="17495DF7" w14:textId="52A0EAAE" w:rsidR="00760628" w:rsidRPr="007E5393" w:rsidRDefault="00760628" w:rsidP="003221B5">
      <w:pPr>
        <w:pStyle w:val="aff9"/>
        <w:numPr>
          <w:ilvl w:val="0"/>
          <w:numId w:val="24"/>
        </w:numPr>
        <w:spacing w:line="360" w:lineRule="auto"/>
        <w:ind w:left="714" w:hanging="357"/>
        <w:rPr>
          <w:rFonts w:ascii="Roboto" w:hAnsi="Roboto"/>
          <w:sz w:val="28"/>
          <w:szCs w:val="28"/>
        </w:rPr>
      </w:pPr>
      <w:r w:rsidRPr="007E5393">
        <w:rPr>
          <w:rFonts w:ascii="Roboto" w:hAnsi="Roboto"/>
          <w:sz w:val="28"/>
          <w:szCs w:val="28"/>
        </w:rPr>
        <w:t>В области уведомлений Windows (правый нижний угол) появится значок клиента — щёлкните по нему, чтобы открыть окно программы</w:t>
      </w:r>
      <w:r w:rsidR="0097408C">
        <w:rPr>
          <w:rFonts w:ascii="Roboto" w:hAnsi="Roboto"/>
          <w:sz w:val="28"/>
          <w:szCs w:val="28"/>
        </w:rPr>
        <w:t xml:space="preserve"> </w:t>
      </w:r>
      <w:r w:rsidR="0097408C">
        <w:rPr>
          <w:noProof/>
        </w:rPr>
        <w:drawing>
          <wp:inline distT="0" distB="0" distL="0" distR="0" wp14:anchorId="02580888" wp14:editId="064BEB6D">
            <wp:extent cx="1295238" cy="428571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08C">
        <w:rPr>
          <w:rFonts w:ascii="Roboto" w:hAnsi="Roboto"/>
          <w:sz w:val="28"/>
          <w:szCs w:val="28"/>
        </w:rPr>
        <w:t>;</w:t>
      </w:r>
    </w:p>
    <w:p w14:paraId="74A6993B" w14:textId="04EEDA0C" w:rsidR="00760628" w:rsidRPr="007E5393" w:rsidRDefault="00760628" w:rsidP="003221B5">
      <w:pPr>
        <w:pStyle w:val="aff9"/>
        <w:numPr>
          <w:ilvl w:val="0"/>
          <w:numId w:val="24"/>
        </w:numPr>
        <w:spacing w:line="360" w:lineRule="auto"/>
        <w:ind w:left="714" w:hanging="357"/>
        <w:rPr>
          <w:rFonts w:ascii="Roboto" w:hAnsi="Roboto"/>
          <w:sz w:val="28"/>
          <w:szCs w:val="28"/>
        </w:rPr>
      </w:pPr>
      <w:r w:rsidRPr="007E5393">
        <w:rPr>
          <w:rFonts w:ascii="Roboto" w:hAnsi="Roboto"/>
          <w:sz w:val="28"/>
          <w:szCs w:val="28"/>
        </w:rPr>
        <w:t xml:space="preserve">В поле </w:t>
      </w:r>
      <w:r w:rsidRPr="007E5393">
        <w:rPr>
          <w:rStyle w:val="af7"/>
          <w:rFonts w:ascii="Roboto" w:hAnsi="Roboto"/>
          <w:sz w:val="28"/>
          <w:szCs w:val="28"/>
        </w:rPr>
        <w:t>VPN:</w:t>
      </w:r>
      <w:r w:rsidRPr="007E5393">
        <w:rPr>
          <w:rFonts w:ascii="Roboto" w:hAnsi="Roboto"/>
          <w:sz w:val="28"/>
          <w:szCs w:val="28"/>
        </w:rPr>
        <w:t xml:space="preserve"> убедитесь, что указан адрес </w:t>
      </w:r>
      <w:r w:rsidRPr="007E5393">
        <w:rPr>
          <w:rStyle w:val="af7"/>
          <w:rFonts w:ascii="Roboto" w:hAnsi="Roboto"/>
          <w:sz w:val="28"/>
          <w:szCs w:val="28"/>
        </w:rPr>
        <w:t>vpn.teztour.com</w:t>
      </w:r>
      <w:r w:rsidR="0097408C">
        <w:rPr>
          <w:rFonts w:ascii="Roboto" w:hAnsi="Roboto"/>
          <w:sz w:val="28"/>
          <w:szCs w:val="28"/>
        </w:rPr>
        <w:t>;</w:t>
      </w:r>
    </w:p>
    <w:p w14:paraId="365157BB" w14:textId="70A9C8BA" w:rsidR="00760628" w:rsidRPr="007E5393" w:rsidRDefault="00760628" w:rsidP="003221B5">
      <w:pPr>
        <w:pStyle w:val="aff9"/>
        <w:numPr>
          <w:ilvl w:val="0"/>
          <w:numId w:val="24"/>
        </w:numPr>
        <w:spacing w:line="360" w:lineRule="auto"/>
        <w:ind w:left="714" w:hanging="357"/>
        <w:rPr>
          <w:rFonts w:ascii="Roboto" w:hAnsi="Roboto"/>
          <w:sz w:val="28"/>
          <w:szCs w:val="28"/>
        </w:rPr>
      </w:pPr>
      <w:r w:rsidRPr="007E5393">
        <w:rPr>
          <w:rFonts w:ascii="Roboto" w:hAnsi="Roboto"/>
          <w:sz w:val="28"/>
          <w:szCs w:val="28"/>
        </w:rPr>
        <w:t xml:space="preserve">Нажмите кнопку </w:t>
      </w:r>
      <w:r w:rsidRPr="007E5393">
        <w:rPr>
          <w:rStyle w:val="af7"/>
          <w:rFonts w:ascii="Roboto" w:hAnsi="Roboto"/>
          <w:sz w:val="28"/>
          <w:szCs w:val="28"/>
        </w:rPr>
        <w:t>Подключение</w:t>
      </w:r>
      <w:r w:rsidRPr="007E5393">
        <w:rPr>
          <w:rFonts w:ascii="Roboto" w:hAnsi="Roboto"/>
          <w:sz w:val="28"/>
          <w:szCs w:val="28"/>
        </w:rPr>
        <w:t xml:space="preserve"> (Connect)</w:t>
      </w:r>
      <w:r w:rsidR="0097408C">
        <w:rPr>
          <w:rFonts w:ascii="Roboto" w:hAnsi="Roboto"/>
          <w:sz w:val="28"/>
          <w:szCs w:val="28"/>
        </w:rPr>
        <w:t>;</w:t>
      </w:r>
    </w:p>
    <w:p w14:paraId="30959DA1" w14:textId="342208DB" w:rsidR="00FB6DF2" w:rsidRPr="00FB6DF2" w:rsidRDefault="00760628" w:rsidP="003221B5">
      <w:pPr>
        <w:pStyle w:val="aff9"/>
        <w:numPr>
          <w:ilvl w:val="0"/>
          <w:numId w:val="24"/>
        </w:numPr>
        <w:spacing w:line="360" w:lineRule="auto"/>
        <w:ind w:left="714" w:hanging="357"/>
        <w:jc w:val="both"/>
        <w:rPr>
          <w:rStyle w:val="af7"/>
          <w:rFonts w:ascii="Roboto" w:hAnsi="Roboto"/>
          <w:b w:val="0"/>
          <w:bCs w:val="0"/>
          <w:sz w:val="28"/>
          <w:szCs w:val="28"/>
        </w:rPr>
      </w:pPr>
      <w:r w:rsidRPr="00FB6DF2">
        <w:rPr>
          <w:rFonts w:ascii="Roboto" w:hAnsi="Roboto"/>
          <w:sz w:val="28"/>
          <w:szCs w:val="28"/>
        </w:rPr>
        <w:t xml:space="preserve">В появившемся окне выберите нужную </w:t>
      </w:r>
      <w:r w:rsidRPr="00FB6DF2">
        <w:rPr>
          <w:rStyle w:val="af7"/>
          <w:rFonts w:ascii="Roboto" w:hAnsi="Roboto"/>
          <w:sz w:val="28"/>
          <w:szCs w:val="28"/>
        </w:rPr>
        <w:t>группу подключения</w:t>
      </w:r>
      <w:r w:rsidR="00900A39" w:rsidRPr="00FB6DF2">
        <w:rPr>
          <w:rStyle w:val="af7"/>
          <w:rFonts w:ascii="Roboto" w:hAnsi="Roboto"/>
          <w:sz w:val="28"/>
          <w:szCs w:val="28"/>
        </w:rPr>
        <w:t xml:space="preserve"> </w:t>
      </w:r>
      <w:r w:rsidR="00900A39" w:rsidRPr="00FB6DF2">
        <w:rPr>
          <w:rFonts w:ascii="Roboto" w:hAnsi="Roboto"/>
          <w:sz w:val="28"/>
          <w:szCs w:val="28"/>
        </w:rPr>
        <w:t xml:space="preserve">— см. описание в разделе </w:t>
      </w:r>
      <w:r w:rsidR="00900A39" w:rsidRPr="00FB6DF2">
        <w:rPr>
          <w:rStyle w:val="af7"/>
          <w:rFonts w:ascii="Roboto" w:hAnsi="Roboto"/>
          <w:sz w:val="28"/>
          <w:szCs w:val="28"/>
        </w:rPr>
        <w:t xml:space="preserve">2.5 </w:t>
      </w:r>
      <w:r w:rsidR="00FB6DF2">
        <w:rPr>
          <w:rStyle w:val="af7"/>
          <w:rFonts w:ascii="Roboto" w:hAnsi="Roboto"/>
          <w:sz w:val="28"/>
          <w:szCs w:val="28"/>
        </w:rPr>
        <w:t>«</w:t>
      </w:r>
      <w:r w:rsidR="00900A39" w:rsidRPr="00FB6DF2">
        <w:rPr>
          <w:rStyle w:val="af7"/>
          <w:rFonts w:ascii="Roboto" w:hAnsi="Roboto"/>
          <w:sz w:val="28"/>
          <w:szCs w:val="28"/>
        </w:rPr>
        <w:t>Группы подключения</w:t>
      </w:r>
      <w:r w:rsidR="00FB6DF2">
        <w:rPr>
          <w:rStyle w:val="af7"/>
          <w:rFonts w:ascii="Roboto" w:hAnsi="Roboto"/>
          <w:sz w:val="28"/>
          <w:szCs w:val="28"/>
        </w:rPr>
        <w:t>»;</w:t>
      </w:r>
    </w:p>
    <w:p w14:paraId="0CF88138" w14:textId="4711D49C" w:rsidR="00FB6DF2" w:rsidRPr="00FB6DF2" w:rsidRDefault="00FB6DF2" w:rsidP="003221B5">
      <w:pPr>
        <w:pStyle w:val="aff9"/>
        <w:numPr>
          <w:ilvl w:val="0"/>
          <w:numId w:val="24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FB6DF2">
        <w:rPr>
          <w:rFonts w:ascii="Roboto" w:hAnsi="Roboto"/>
          <w:sz w:val="28"/>
          <w:szCs w:val="28"/>
        </w:rPr>
        <w:t xml:space="preserve">Введите ваш </w:t>
      </w:r>
      <w:r w:rsidRPr="00FB6DF2">
        <w:rPr>
          <w:rFonts w:ascii="Roboto" w:hAnsi="Roboto"/>
          <w:b/>
          <w:sz w:val="28"/>
          <w:szCs w:val="28"/>
        </w:rPr>
        <w:t>логин и пароль от TEZ ERP</w:t>
      </w:r>
      <w:r w:rsidRPr="00FB6DF2">
        <w:rPr>
          <w:rFonts w:ascii="Roboto" w:hAnsi="Roboto"/>
          <w:sz w:val="28"/>
          <w:szCs w:val="28"/>
        </w:rPr>
        <w:t xml:space="preserve">, затем нажмите </w:t>
      </w:r>
      <w:r w:rsidRPr="00FB6DF2">
        <w:rPr>
          <w:rStyle w:val="af7"/>
          <w:rFonts w:ascii="Roboto" w:hAnsi="Roboto"/>
          <w:sz w:val="28"/>
          <w:szCs w:val="28"/>
        </w:rPr>
        <w:t>ОК</w:t>
      </w:r>
      <w:r>
        <w:rPr>
          <w:rFonts w:ascii="Roboto" w:hAnsi="Roboto"/>
          <w:sz w:val="28"/>
          <w:szCs w:val="28"/>
        </w:rPr>
        <w:t>;</w:t>
      </w:r>
    </w:p>
    <w:p w14:paraId="7D8300B2" w14:textId="24F0C202" w:rsidR="00C8516F" w:rsidRDefault="00C8516F" w:rsidP="00FB6DF2">
      <w:pPr>
        <w:pStyle w:val="aff9"/>
        <w:jc w:val="both"/>
        <w:rPr>
          <w:rFonts w:ascii="Roboto" w:hAnsi="Roboto"/>
          <w:sz w:val="28"/>
          <w:szCs w:val="28"/>
        </w:rPr>
      </w:pPr>
      <w:r w:rsidRPr="00C8516F">
        <w:rPr>
          <w:rFonts w:ascii="Roboto" w:hAnsi="Roboto"/>
          <w:sz w:val="28"/>
          <w:szCs w:val="28"/>
        </w:rPr>
        <w:t>После успешного входа</w:t>
      </w:r>
      <w:r>
        <w:rPr>
          <w:rFonts w:ascii="Roboto" w:hAnsi="Roboto"/>
          <w:sz w:val="28"/>
          <w:szCs w:val="28"/>
        </w:rPr>
        <w:t xml:space="preserve"> </w:t>
      </w:r>
      <w:r w:rsidRPr="00C8516F">
        <w:rPr>
          <w:rFonts w:ascii="Roboto" w:hAnsi="Roboto"/>
          <w:sz w:val="28"/>
          <w:szCs w:val="28"/>
        </w:rPr>
        <w:t xml:space="preserve">в системном </w:t>
      </w:r>
      <w:proofErr w:type="spellStart"/>
      <w:r w:rsidRPr="00C8516F">
        <w:rPr>
          <w:rFonts w:ascii="Roboto" w:hAnsi="Roboto"/>
          <w:sz w:val="28"/>
          <w:szCs w:val="28"/>
        </w:rPr>
        <w:t>трее</w:t>
      </w:r>
      <w:proofErr w:type="spellEnd"/>
      <w:r w:rsidRPr="00C8516F">
        <w:rPr>
          <w:rFonts w:ascii="Roboto" w:hAnsi="Roboto"/>
          <w:sz w:val="28"/>
          <w:szCs w:val="28"/>
        </w:rPr>
        <w:t xml:space="preserve"> появится значок </w:t>
      </w:r>
      <w:r w:rsidR="005B4E9D">
        <w:rPr>
          <w:noProof/>
        </w:rPr>
        <w:drawing>
          <wp:inline distT="0" distB="0" distL="0" distR="0" wp14:anchorId="434F9028" wp14:editId="5E5A28AB">
            <wp:extent cx="314286" cy="3523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286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16F">
        <w:rPr>
          <w:rFonts w:ascii="Roboto" w:hAnsi="Roboto"/>
          <w:sz w:val="28"/>
          <w:szCs w:val="28"/>
        </w:rPr>
        <w:t xml:space="preserve"> — VPN-соединение активно.</w:t>
      </w:r>
    </w:p>
    <w:p w14:paraId="763C1570" w14:textId="77777777" w:rsidR="00C8516F" w:rsidRPr="00C8516F" w:rsidRDefault="00C8516F" w:rsidP="00C8516F">
      <w:pPr>
        <w:rPr>
          <w:lang w:val="ru-RU"/>
        </w:rPr>
      </w:pPr>
      <w:r w:rsidRPr="00C8516F">
        <w:rPr>
          <w:rFonts w:ascii="Segoe UI Emoji" w:hAnsi="Segoe UI Emoji" w:cs="Segoe UI Emoji"/>
        </w:rPr>
        <w:t>🔹</w:t>
      </w:r>
      <w:r w:rsidRPr="00C8516F">
        <w:rPr>
          <w:lang w:val="ru-RU"/>
        </w:rPr>
        <w:t xml:space="preserve"> </w:t>
      </w:r>
      <w:r w:rsidRPr="00C8516F">
        <w:rPr>
          <w:rStyle w:val="af7"/>
          <w:bCs w:val="0"/>
          <w:lang w:val="ru-RU"/>
        </w:rPr>
        <w:t>Для мобильных устройств (</w:t>
      </w:r>
      <w:r w:rsidRPr="00C8516F">
        <w:rPr>
          <w:rStyle w:val="af7"/>
          <w:bCs w:val="0"/>
        </w:rPr>
        <w:t>Android</w:t>
      </w:r>
      <w:r w:rsidRPr="00C8516F">
        <w:rPr>
          <w:rStyle w:val="af7"/>
          <w:bCs w:val="0"/>
          <w:lang w:val="ru-RU"/>
        </w:rPr>
        <w:t xml:space="preserve"> / </w:t>
      </w:r>
      <w:r w:rsidRPr="00C8516F">
        <w:rPr>
          <w:rStyle w:val="af7"/>
          <w:bCs w:val="0"/>
        </w:rPr>
        <w:t>iOS</w:t>
      </w:r>
      <w:r w:rsidRPr="00C8516F">
        <w:rPr>
          <w:rStyle w:val="af7"/>
          <w:bCs w:val="0"/>
          <w:lang w:val="ru-RU"/>
        </w:rPr>
        <w:t>)</w:t>
      </w:r>
    </w:p>
    <w:p w14:paraId="7A0F6C96" w14:textId="3E992EFA" w:rsidR="00C8516F" w:rsidRPr="00C8516F" w:rsidRDefault="00C8516F" w:rsidP="003221B5">
      <w:pPr>
        <w:pStyle w:val="aff9"/>
        <w:numPr>
          <w:ilvl w:val="0"/>
          <w:numId w:val="44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  <w:lang w:val="en-US"/>
        </w:rPr>
      </w:pPr>
      <w:r w:rsidRPr="00C8516F">
        <w:rPr>
          <w:rFonts w:ascii="Roboto" w:hAnsi="Roboto"/>
          <w:sz w:val="28"/>
          <w:szCs w:val="28"/>
        </w:rPr>
        <w:t>Откройте</w:t>
      </w:r>
      <w:r w:rsidRPr="00C8516F">
        <w:rPr>
          <w:rFonts w:ascii="Roboto" w:hAnsi="Roboto"/>
          <w:sz w:val="28"/>
          <w:szCs w:val="28"/>
          <w:lang w:val="en-US"/>
        </w:rPr>
        <w:t xml:space="preserve"> </w:t>
      </w:r>
      <w:r w:rsidRPr="00C8516F">
        <w:rPr>
          <w:rFonts w:ascii="Roboto" w:hAnsi="Roboto"/>
          <w:sz w:val="28"/>
          <w:szCs w:val="28"/>
        </w:rPr>
        <w:t>приложение</w:t>
      </w:r>
      <w:r w:rsidRPr="00C8516F">
        <w:rPr>
          <w:rFonts w:ascii="Roboto" w:hAnsi="Roboto"/>
          <w:sz w:val="28"/>
          <w:szCs w:val="28"/>
          <w:lang w:val="en-US"/>
        </w:rPr>
        <w:t xml:space="preserve"> </w:t>
      </w:r>
      <w:r w:rsidRPr="00C8516F">
        <w:rPr>
          <w:rStyle w:val="af7"/>
          <w:rFonts w:ascii="Roboto" w:hAnsi="Roboto"/>
          <w:sz w:val="28"/>
          <w:szCs w:val="28"/>
          <w:lang w:val="en-US"/>
        </w:rPr>
        <w:t>Cisco Secure Client</w:t>
      </w:r>
      <w:r w:rsidRPr="00C8516F">
        <w:rPr>
          <w:rFonts w:ascii="Roboto" w:hAnsi="Roboto"/>
          <w:sz w:val="28"/>
          <w:szCs w:val="28"/>
          <w:lang w:val="en-US"/>
        </w:rPr>
        <w:t>;</w:t>
      </w:r>
    </w:p>
    <w:p w14:paraId="3CC59CEB" w14:textId="02632043" w:rsidR="00C8516F" w:rsidRPr="00C8516F" w:rsidRDefault="00C8516F" w:rsidP="003221B5">
      <w:pPr>
        <w:pStyle w:val="aff9"/>
        <w:numPr>
          <w:ilvl w:val="0"/>
          <w:numId w:val="44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C8516F">
        <w:rPr>
          <w:rFonts w:ascii="Roboto" w:hAnsi="Roboto"/>
          <w:sz w:val="28"/>
          <w:szCs w:val="28"/>
        </w:rPr>
        <w:t xml:space="preserve">Включите переключатель </w:t>
      </w:r>
      <w:r w:rsidRPr="00C8516F">
        <w:rPr>
          <w:rStyle w:val="af7"/>
          <w:rFonts w:ascii="Roboto" w:hAnsi="Roboto"/>
          <w:sz w:val="28"/>
          <w:szCs w:val="28"/>
        </w:rPr>
        <w:t xml:space="preserve">VPN </w:t>
      </w:r>
      <w:proofErr w:type="spellStart"/>
      <w:r w:rsidRPr="00C8516F">
        <w:rPr>
          <w:rStyle w:val="af7"/>
          <w:rFonts w:ascii="Roboto" w:hAnsi="Roboto"/>
          <w:sz w:val="28"/>
          <w:szCs w:val="28"/>
        </w:rPr>
        <w:t>AnyConnect</w:t>
      </w:r>
      <w:proofErr w:type="spellEnd"/>
      <w:r>
        <w:rPr>
          <w:rFonts w:ascii="Roboto" w:hAnsi="Roboto"/>
          <w:sz w:val="28"/>
          <w:szCs w:val="28"/>
        </w:rPr>
        <w:t>;</w:t>
      </w:r>
    </w:p>
    <w:p w14:paraId="0421C8E7" w14:textId="40A07039" w:rsidR="00C8516F" w:rsidRPr="00C8516F" w:rsidRDefault="00C8516F" w:rsidP="003221B5">
      <w:pPr>
        <w:pStyle w:val="aff9"/>
        <w:numPr>
          <w:ilvl w:val="0"/>
          <w:numId w:val="44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C8516F">
        <w:rPr>
          <w:rFonts w:ascii="Roboto" w:hAnsi="Roboto"/>
          <w:sz w:val="28"/>
          <w:szCs w:val="28"/>
        </w:rPr>
        <w:lastRenderedPageBreak/>
        <w:t xml:space="preserve">В открывшемся окне подтвердите использование профиля </w:t>
      </w:r>
      <w:r w:rsidRPr="00C8516F">
        <w:rPr>
          <w:rStyle w:val="af7"/>
          <w:rFonts w:ascii="Roboto" w:hAnsi="Roboto"/>
          <w:sz w:val="28"/>
          <w:szCs w:val="28"/>
        </w:rPr>
        <w:t>TEZ VPN</w:t>
      </w:r>
      <w:r>
        <w:rPr>
          <w:rFonts w:ascii="Roboto" w:hAnsi="Roboto"/>
          <w:sz w:val="28"/>
          <w:szCs w:val="28"/>
        </w:rPr>
        <w:t>;</w:t>
      </w:r>
    </w:p>
    <w:p w14:paraId="1F24FE1E" w14:textId="5D140B4D" w:rsidR="00C8516F" w:rsidRPr="00C8516F" w:rsidRDefault="00C8516F" w:rsidP="003221B5">
      <w:pPr>
        <w:pStyle w:val="aff9"/>
        <w:numPr>
          <w:ilvl w:val="0"/>
          <w:numId w:val="44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C8516F">
        <w:rPr>
          <w:rFonts w:ascii="Roboto" w:hAnsi="Roboto"/>
          <w:sz w:val="28"/>
          <w:szCs w:val="28"/>
        </w:rPr>
        <w:t>При необходимости выберите группу подключения (</w:t>
      </w:r>
      <w:r w:rsidRPr="00C8516F">
        <w:rPr>
          <w:rStyle w:val="af7"/>
          <w:rFonts w:ascii="Roboto" w:hAnsi="Roboto"/>
          <w:sz w:val="28"/>
          <w:szCs w:val="28"/>
        </w:rPr>
        <w:t>VPN</w:t>
      </w:r>
      <w:r w:rsidRPr="00C8516F">
        <w:rPr>
          <w:rFonts w:ascii="Roboto" w:hAnsi="Roboto"/>
          <w:sz w:val="28"/>
          <w:szCs w:val="28"/>
        </w:rPr>
        <w:t xml:space="preserve"> или </w:t>
      </w:r>
      <w:proofErr w:type="spellStart"/>
      <w:r w:rsidRPr="00C8516F">
        <w:rPr>
          <w:rStyle w:val="af7"/>
          <w:rFonts w:ascii="Roboto" w:hAnsi="Roboto"/>
          <w:sz w:val="28"/>
          <w:szCs w:val="28"/>
        </w:rPr>
        <w:t>Default</w:t>
      </w:r>
      <w:proofErr w:type="spellEnd"/>
      <w:r w:rsidRPr="00C8516F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C8516F">
        <w:rPr>
          <w:rStyle w:val="af7"/>
          <w:rFonts w:ascii="Roboto" w:hAnsi="Roboto"/>
          <w:sz w:val="28"/>
          <w:szCs w:val="28"/>
        </w:rPr>
        <w:t>Gateway</w:t>
      </w:r>
      <w:proofErr w:type="spellEnd"/>
      <w:r w:rsidRPr="00C8516F">
        <w:rPr>
          <w:rFonts w:ascii="Roboto" w:hAnsi="Roboto"/>
          <w:sz w:val="28"/>
          <w:szCs w:val="28"/>
        </w:rPr>
        <w:t>)</w:t>
      </w:r>
      <w:r>
        <w:rPr>
          <w:rFonts w:ascii="Roboto" w:hAnsi="Roboto"/>
          <w:sz w:val="28"/>
          <w:szCs w:val="28"/>
        </w:rPr>
        <w:t>;</w:t>
      </w:r>
    </w:p>
    <w:p w14:paraId="69358137" w14:textId="28E0285D" w:rsidR="00C8516F" w:rsidRPr="00C8516F" w:rsidRDefault="00C8516F" w:rsidP="003221B5">
      <w:pPr>
        <w:pStyle w:val="aff9"/>
        <w:numPr>
          <w:ilvl w:val="0"/>
          <w:numId w:val="44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C8516F">
        <w:rPr>
          <w:rFonts w:ascii="Roboto" w:hAnsi="Roboto"/>
          <w:sz w:val="28"/>
          <w:szCs w:val="28"/>
        </w:rPr>
        <w:t xml:space="preserve">Введите логин и пароль от </w:t>
      </w:r>
      <w:r w:rsidRPr="00C8516F">
        <w:rPr>
          <w:rStyle w:val="af7"/>
          <w:rFonts w:ascii="Roboto" w:hAnsi="Roboto"/>
          <w:sz w:val="28"/>
          <w:szCs w:val="28"/>
        </w:rPr>
        <w:t>TEZ ERP</w:t>
      </w:r>
      <w:r w:rsidRPr="00C8516F">
        <w:rPr>
          <w:rFonts w:ascii="Roboto" w:hAnsi="Roboto"/>
          <w:sz w:val="28"/>
          <w:szCs w:val="28"/>
        </w:rPr>
        <w:t xml:space="preserve"> и нажмите </w:t>
      </w:r>
      <w:proofErr w:type="spellStart"/>
      <w:r w:rsidRPr="00C8516F">
        <w:rPr>
          <w:rStyle w:val="af7"/>
          <w:rFonts w:ascii="Roboto" w:hAnsi="Roboto"/>
          <w:sz w:val="28"/>
          <w:szCs w:val="28"/>
        </w:rPr>
        <w:t>Connect</w:t>
      </w:r>
      <w:proofErr w:type="spellEnd"/>
      <w:r>
        <w:rPr>
          <w:rFonts w:ascii="Roboto" w:hAnsi="Roboto"/>
          <w:sz w:val="28"/>
          <w:szCs w:val="28"/>
        </w:rPr>
        <w:t>;</w:t>
      </w:r>
    </w:p>
    <w:p w14:paraId="44AAFD49" w14:textId="56F72DA6" w:rsidR="00C8516F" w:rsidRPr="00C8516F" w:rsidRDefault="00C8516F" w:rsidP="00C8516F">
      <w:pPr>
        <w:pStyle w:val="aff9"/>
        <w:jc w:val="both"/>
        <w:rPr>
          <w:rFonts w:ascii="Roboto" w:hAnsi="Roboto"/>
          <w:sz w:val="28"/>
          <w:szCs w:val="28"/>
        </w:rPr>
      </w:pPr>
      <w:r w:rsidRPr="00C8516F">
        <w:rPr>
          <w:rFonts w:ascii="Roboto" w:hAnsi="Roboto"/>
          <w:sz w:val="28"/>
          <w:szCs w:val="28"/>
        </w:rPr>
        <w:t xml:space="preserve">После авторизации статус изменится на </w:t>
      </w:r>
      <w:proofErr w:type="spellStart"/>
      <w:r w:rsidRPr="00C8516F">
        <w:rPr>
          <w:rStyle w:val="af7"/>
          <w:rFonts w:ascii="Roboto" w:hAnsi="Roboto"/>
          <w:sz w:val="28"/>
          <w:szCs w:val="28"/>
        </w:rPr>
        <w:t>Connected</w:t>
      </w:r>
      <w:proofErr w:type="spellEnd"/>
      <w:r w:rsidRPr="00C8516F">
        <w:rPr>
          <w:rStyle w:val="af7"/>
          <w:rFonts w:ascii="Roboto" w:hAnsi="Roboto"/>
          <w:sz w:val="28"/>
          <w:szCs w:val="28"/>
        </w:rPr>
        <w:t xml:space="preserve"> (Подключено)</w:t>
      </w:r>
      <w:r w:rsidRPr="00C8516F">
        <w:rPr>
          <w:rFonts w:ascii="Roboto" w:hAnsi="Roboto"/>
          <w:sz w:val="28"/>
          <w:szCs w:val="28"/>
        </w:rPr>
        <w:t>, а в верхней строке появится значок</w:t>
      </w:r>
      <w:r>
        <w:rPr>
          <w:rFonts w:ascii="Roboto" w:hAnsi="Roboto"/>
          <w:sz w:val="28"/>
          <w:szCs w:val="28"/>
        </w:rPr>
        <w:t xml:space="preserve"> </w:t>
      </w:r>
      <w:r w:rsidR="00644725">
        <w:rPr>
          <w:noProof/>
        </w:rPr>
        <w:drawing>
          <wp:inline distT="0" distB="0" distL="0" distR="0" wp14:anchorId="639F2FC4" wp14:editId="6CF852B5">
            <wp:extent cx="295238" cy="2761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16F">
        <w:rPr>
          <w:rFonts w:ascii="Roboto" w:hAnsi="Roboto"/>
          <w:sz w:val="28"/>
          <w:szCs w:val="28"/>
        </w:rPr>
        <w:t xml:space="preserve">  — соединение установлено.</w:t>
      </w:r>
    </w:p>
    <w:p w14:paraId="1CC017C3" w14:textId="6701E13D" w:rsidR="00E66B4E" w:rsidRPr="00252694" w:rsidRDefault="00252694" w:rsidP="00FA4BC1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rFonts w:ascii="Roboto" w:hAnsi="Roboto"/>
          <w:lang w:val="ru-RU"/>
        </w:rPr>
      </w:pPr>
      <w:bookmarkStart w:id="6" w:name="_Toc212121364"/>
      <w:r w:rsidRPr="00252694">
        <w:rPr>
          <w:rFonts w:ascii="Roboto" w:hAnsi="Roboto"/>
          <w:lang w:val="ru-RU"/>
        </w:rPr>
        <w:t>Группы подключения (</w:t>
      </w:r>
      <w:r w:rsidRPr="00252694">
        <w:rPr>
          <w:rFonts w:ascii="Roboto" w:hAnsi="Roboto"/>
        </w:rPr>
        <w:t>VPN</w:t>
      </w:r>
      <w:r w:rsidRPr="00252694">
        <w:rPr>
          <w:rFonts w:ascii="Roboto" w:hAnsi="Roboto"/>
          <w:lang w:val="ru-RU"/>
        </w:rPr>
        <w:t xml:space="preserve"> и </w:t>
      </w:r>
      <w:r w:rsidRPr="00252694">
        <w:rPr>
          <w:rFonts w:ascii="Roboto" w:hAnsi="Roboto"/>
        </w:rPr>
        <w:t>Default</w:t>
      </w:r>
      <w:r w:rsidRPr="00252694">
        <w:rPr>
          <w:rFonts w:ascii="Roboto" w:hAnsi="Roboto"/>
          <w:lang w:val="ru-RU"/>
        </w:rPr>
        <w:t xml:space="preserve"> </w:t>
      </w:r>
      <w:r w:rsidRPr="00252694">
        <w:rPr>
          <w:rFonts w:ascii="Roboto" w:hAnsi="Roboto"/>
        </w:rPr>
        <w:t>Gateway</w:t>
      </w:r>
      <w:r w:rsidRPr="00252694">
        <w:rPr>
          <w:rFonts w:ascii="Roboto" w:hAnsi="Roboto"/>
          <w:lang w:val="ru-RU"/>
        </w:rPr>
        <w:t>)</w:t>
      </w:r>
      <w:bookmarkEnd w:id="6"/>
      <w:r w:rsidR="00E66B4E" w:rsidRPr="00252694">
        <w:rPr>
          <w:rFonts w:ascii="Roboto" w:hAnsi="Roboto"/>
          <w:lang w:val="ru-RU"/>
        </w:rPr>
        <w:t xml:space="preserve"> </w:t>
      </w:r>
    </w:p>
    <w:p w14:paraId="134C27E1" w14:textId="2F8D0DE4" w:rsidR="00252694" w:rsidRDefault="00252694" w:rsidP="00525CF8">
      <w:pPr>
        <w:pStyle w:val="aff9"/>
        <w:jc w:val="both"/>
        <w:rPr>
          <w:rFonts w:ascii="Roboto" w:hAnsi="Roboto" w:cs="Segoe UI Emoji"/>
          <w:sz w:val="28"/>
          <w:szCs w:val="28"/>
        </w:rPr>
      </w:pPr>
      <w:proofErr w:type="spellStart"/>
      <w:r w:rsidRPr="00252694">
        <w:rPr>
          <w:rFonts w:ascii="Roboto" w:hAnsi="Roboto"/>
          <w:sz w:val="28"/>
          <w:szCs w:val="28"/>
        </w:rPr>
        <w:t>Cisco</w:t>
      </w:r>
      <w:proofErr w:type="spellEnd"/>
      <w:r w:rsidRPr="00252694">
        <w:rPr>
          <w:rFonts w:ascii="Roboto" w:hAnsi="Roboto"/>
          <w:sz w:val="28"/>
          <w:szCs w:val="28"/>
        </w:rPr>
        <w:t xml:space="preserve"> </w:t>
      </w:r>
      <w:proofErr w:type="spellStart"/>
      <w:r w:rsidRPr="00252694">
        <w:rPr>
          <w:rFonts w:ascii="Roboto" w:hAnsi="Roboto"/>
          <w:sz w:val="28"/>
          <w:szCs w:val="28"/>
        </w:rPr>
        <w:t>Secure</w:t>
      </w:r>
      <w:proofErr w:type="spellEnd"/>
      <w:r w:rsidRPr="00252694">
        <w:rPr>
          <w:rFonts w:ascii="Roboto" w:hAnsi="Roboto"/>
          <w:sz w:val="28"/>
          <w:szCs w:val="28"/>
        </w:rPr>
        <w:t xml:space="preserve"> </w:t>
      </w:r>
      <w:proofErr w:type="spellStart"/>
      <w:r w:rsidRPr="00252694">
        <w:rPr>
          <w:rFonts w:ascii="Roboto" w:hAnsi="Roboto"/>
          <w:sz w:val="28"/>
          <w:szCs w:val="28"/>
        </w:rPr>
        <w:t>Client</w:t>
      </w:r>
      <w:proofErr w:type="spellEnd"/>
      <w:r w:rsidRPr="00252694">
        <w:rPr>
          <w:rFonts w:ascii="Roboto" w:hAnsi="Roboto"/>
          <w:sz w:val="28"/>
          <w:szCs w:val="28"/>
        </w:rPr>
        <w:t xml:space="preserve"> поддерживает два режима работы — </w:t>
      </w:r>
      <w:r w:rsidRPr="00252694">
        <w:rPr>
          <w:rStyle w:val="af7"/>
          <w:rFonts w:ascii="Roboto" w:hAnsi="Roboto"/>
          <w:sz w:val="28"/>
          <w:szCs w:val="28"/>
        </w:rPr>
        <w:t>VPN</w:t>
      </w:r>
      <w:r w:rsidRPr="00252694">
        <w:rPr>
          <w:rFonts w:ascii="Roboto" w:hAnsi="Roboto"/>
          <w:sz w:val="28"/>
          <w:szCs w:val="28"/>
        </w:rPr>
        <w:t xml:space="preserve"> и </w:t>
      </w:r>
      <w:proofErr w:type="spellStart"/>
      <w:r w:rsidRPr="00252694">
        <w:rPr>
          <w:rStyle w:val="af7"/>
          <w:rFonts w:ascii="Roboto" w:hAnsi="Roboto"/>
          <w:sz w:val="28"/>
          <w:szCs w:val="28"/>
        </w:rPr>
        <w:t>Default</w:t>
      </w:r>
      <w:proofErr w:type="spellEnd"/>
      <w:r w:rsidRPr="00252694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252694">
        <w:rPr>
          <w:rStyle w:val="af7"/>
          <w:rFonts w:ascii="Roboto" w:hAnsi="Roboto"/>
          <w:sz w:val="28"/>
          <w:szCs w:val="28"/>
        </w:rPr>
        <w:t>Gateway</w:t>
      </w:r>
      <w:proofErr w:type="spellEnd"/>
      <w:r w:rsidRPr="00252694">
        <w:rPr>
          <w:rFonts w:ascii="Roboto" w:hAnsi="Roboto"/>
          <w:sz w:val="28"/>
          <w:szCs w:val="28"/>
        </w:rPr>
        <w:t>.</w:t>
      </w:r>
      <w:r w:rsidRPr="00252694">
        <w:rPr>
          <w:rFonts w:ascii="Roboto" w:hAnsi="Roboto"/>
          <w:sz w:val="28"/>
          <w:szCs w:val="28"/>
        </w:rPr>
        <w:br/>
        <w:t>Они предназначены для разных сценариев использования.</w:t>
      </w:r>
      <w:r w:rsidRPr="00252694">
        <w:rPr>
          <w:rFonts w:ascii="Roboto" w:hAnsi="Roboto" w:cs="Segoe UI Emoji"/>
          <w:sz w:val="28"/>
          <w:szCs w:val="28"/>
        </w:rPr>
        <w:t xml:space="preserve"> </w:t>
      </w:r>
    </w:p>
    <w:p w14:paraId="69370511" w14:textId="77777777" w:rsidR="00252694" w:rsidRPr="00252694" w:rsidRDefault="00252694" w:rsidP="00252694">
      <w:pPr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252694">
        <w:rPr>
          <w:lang w:val="ru-RU"/>
        </w:rPr>
        <w:t xml:space="preserve"> </w:t>
      </w:r>
      <w:r w:rsidRPr="00252694">
        <w:rPr>
          <w:rStyle w:val="af7"/>
          <w:bCs w:val="0"/>
          <w:lang w:val="ru-RU"/>
        </w:rPr>
        <w:t xml:space="preserve">Режим </w:t>
      </w:r>
      <w:r w:rsidRPr="00252694">
        <w:rPr>
          <w:rStyle w:val="af7"/>
          <w:bCs w:val="0"/>
        </w:rPr>
        <w:t>VPN</w:t>
      </w:r>
      <w:r w:rsidRPr="00252694">
        <w:rPr>
          <w:rStyle w:val="af7"/>
          <w:bCs w:val="0"/>
          <w:lang w:val="ru-RU"/>
        </w:rPr>
        <w:t xml:space="preserve"> (основной, рекомендуемый)</w:t>
      </w:r>
    </w:p>
    <w:p w14:paraId="7ECA40AD" w14:textId="77777777" w:rsidR="00252694" w:rsidRPr="00252694" w:rsidRDefault="00252694" w:rsidP="00252694">
      <w:pPr>
        <w:pStyle w:val="aff9"/>
        <w:jc w:val="both"/>
        <w:rPr>
          <w:rFonts w:ascii="Roboto" w:hAnsi="Roboto"/>
          <w:sz w:val="28"/>
          <w:szCs w:val="28"/>
        </w:rPr>
      </w:pPr>
      <w:r w:rsidRPr="00252694">
        <w:rPr>
          <w:rFonts w:ascii="Roboto" w:hAnsi="Roboto"/>
          <w:sz w:val="28"/>
          <w:szCs w:val="28"/>
        </w:rPr>
        <w:t>Используется для безопасной работы с внутренними корпоративными ресурсами TEZ TOUR:</w:t>
      </w:r>
    </w:p>
    <w:p w14:paraId="30203571" w14:textId="37F2BC1E" w:rsidR="00252694" w:rsidRPr="00252694" w:rsidRDefault="00252694" w:rsidP="003221B5">
      <w:pPr>
        <w:pStyle w:val="aff9"/>
        <w:numPr>
          <w:ilvl w:val="0"/>
          <w:numId w:val="45"/>
        </w:numPr>
        <w:jc w:val="both"/>
        <w:rPr>
          <w:rFonts w:ascii="Roboto" w:hAnsi="Roboto"/>
          <w:sz w:val="28"/>
          <w:szCs w:val="28"/>
        </w:rPr>
      </w:pPr>
      <w:r w:rsidRPr="00252694">
        <w:rPr>
          <w:rFonts w:ascii="Roboto" w:hAnsi="Roboto"/>
          <w:sz w:val="28"/>
          <w:szCs w:val="28"/>
        </w:rPr>
        <w:t>TEZ ERP</w:t>
      </w:r>
      <w:r>
        <w:rPr>
          <w:rFonts w:ascii="Roboto" w:hAnsi="Roboto"/>
          <w:sz w:val="28"/>
          <w:szCs w:val="28"/>
        </w:rPr>
        <w:t>;</w:t>
      </w:r>
    </w:p>
    <w:p w14:paraId="5EAF0EFC" w14:textId="7627AF86" w:rsidR="00252694" w:rsidRPr="00252694" w:rsidRDefault="00252694" w:rsidP="003221B5">
      <w:pPr>
        <w:pStyle w:val="aff9"/>
        <w:numPr>
          <w:ilvl w:val="0"/>
          <w:numId w:val="45"/>
        </w:numPr>
        <w:jc w:val="both"/>
        <w:rPr>
          <w:rFonts w:ascii="Roboto" w:hAnsi="Roboto"/>
          <w:sz w:val="28"/>
          <w:szCs w:val="28"/>
        </w:rPr>
      </w:pPr>
      <w:proofErr w:type="spellStart"/>
      <w:r w:rsidRPr="00252694">
        <w:rPr>
          <w:rFonts w:ascii="Roboto" w:hAnsi="Roboto"/>
          <w:sz w:val="28"/>
          <w:szCs w:val="28"/>
        </w:rPr>
        <w:t>Easy</w:t>
      </w:r>
      <w:proofErr w:type="spellEnd"/>
      <w:r w:rsidRPr="00252694">
        <w:rPr>
          <w:rFonts w:ascii="Roboto" w:hAnsi="Roboto"/>
          <w:sz w:val="28"/>
          <w:szCs w:val="28"/>
        </w:rPr>
        <w:t xml:space="preserve"> </w:t>
      </w:r>
      <w:proofErr w:type="spellStart"/>
      <w:r w:rsidRPr="00252694">
        <w:rPr>
          <w:rFonts w:ascii="Roboto" w:hAnsi="Roboto"/>
          <w:sz w:val="28"/>
          <w:szCs w:val="28"/>
        </w:rPr>
        <w:t>Redmine</w:t>
      </w:r>
      <w:proofErr w:type="spellEnd"/>
      <w:r>
        <w:rPr>
          <w:rFonts w:ascii="Roboto" w:hAnsi="Roboto"/>
          <w:sz w:val="28"/>
          <w:szCs w:val="28"/>
        </w:rPr>
        <w:t>;</w:t>
      </w:r>
    </w:p>
    <w:p w14:paraId="7CDEB8B4" w14:textId="6B85A5B5" w:rsidR="00252694" w:rsidRPr="00252694" w:rsidRDefault="00252694" w:rsidP="003221B5">
      <w:pPr>
        <w:pStyle w:val="aff9"/>
        <w:numPr>
          <w:ilvl w:val="0"/>
          <w:numId w:val="45"/>
        </w:numPr>
        <w:jc w:val="both"/>
        <w:rPr>
          <w:rFonts w:ascii="Roboto" w:hAnsi="Roboto"/>
          <w:sz w:val="28"/>
          <w:szCs w:val="28"/>
        </w:rPr>
      </w:pPr>
      <w:r w:rsidRPr="00252694">
        <w:rPr>
          <w:rFonts w:ascii="Roboto" w:hAnsi="Roboto"/>
          <w:sz w:val="28"/>
          <w:szCs w:val="28"/>
        </w:rPr>
        <w:t>Внутренние порталы и сайты</w:t>
      </w:r>
      <w:r>
        <w:rPr>
          <w:rFonts w:ascii="Roboto" w:hAnsi="Roboto"/>
          <w:sz w:val="28"/>
          <w:szCs w:val="28"/>
        </w:rPr>
        <w:t>;</w:t>
      </w:r>
    </w:p>
    <w:p w14:paraId="0760C575" w14:textId="0132FEAE" w:rsidR="00252694" w:rsidRPr="00252694" w:rsidRDefault="00252694" w:rsidP="003221B5">
      <w:pPr>
        <w:pStyle w:val="aff9"/>
        <w:numPr>
          <w:ilvl w:val="0"/>
          <w:numId w:val="45"/>
        </w:numPr>
        <w:jc w:val="both"/>
        <w:rPr>
          <w:rFonts w:ascii="Roboto" w:hAnsi="Roboto"/>
          <w:sz w:val="28"/>
          <w:szCs w:val="28"/>
        </w:rPr>
      </w:pPr>
      <w:r w:rsidRPr="00252694">
        <w:rPr>
          <w:rFonts w:ascii="Roboto" w:hAnsi="Roboto"/>
          <w:sz w:val="28"/>
          <w:szCs w:val="28"/>
        </w:rPr>
        <w:t>Файловые ресурсы и телефония</w:t>
      </w:r>
      <w:r>
        <w:rPr>
          <w:rFonts w:ascii="Roboto" w:hAnsi="Roboto"/>
          <w:sz w:val="28"/>
          <w:szCs w:val="28"/>
        </w:rPr>
        <w:t>;</w:t>
      </w:r>
    </w:p>
    <w:p w14:paraId="2683DAEB" w14:textId="00E4FC4E" w:rsidR="00252694" w:rsidRPr="00252694" w:rsidRDefault="00252694" w:rsidP="00252694">
      <w:pPr>
        <w:pStyle w:val="aff9"/>
        <w:jc w:val="both"/>
        <w:rPr>
          <w:rFonts w:ascii="Roboto" w:hAnsi="Roboto"/>
          <w:sz w:val="28"/>
          <w:szCs w:val="28"/>
        </w:rPr>
      </w:pPr>
      <w:r w:rsidRPr="00252694">
        <w:rPr>
          <w:rFonts w:ascii="Roboto" w:hAnsi="Roboto"/>
          <w:sz w:val="28"/>
          <w:szCs w:val="28"/>
        </w:rPr>
        <w:t>Это гарантирует защиту данных и корректную работу всех внутренних сервисов.</w:t>
      </w:r>
    </w:p>
    <w:p w14:paraId="2B7232CD" w14:textId="77777777" w:rsidR="00252694" w:rsidRPr="00252694" w:rsidRDefault="00252694" w:rsidP="00252694">
      <w:pPr>
        <w:pStyle w:val="aff9"/>
        <w:jc w:val="both"/>
        <w:rPr>
          <w:rFonts w:ascii="Roboto" w:hAnsi="Roboto"/>
          <w:sz w:val="28"/>
        </w:rPr>
      </w:pPr>
      <w:r w:rsidRPr="00252694">
        <w:rPr>
          <w:rFonts w:ascii="Segoe UI Emoji" w:hAnsi="Segoe UI Emoji" w:cs="Segoe UI Emoji"/>
          <w:sz w:val="28"/>
        </w:rPr>
        <w:t>✅</w:t>
      </w:r>
      <w:r w:rsidRPr="00252694">
        <w:rPr>
          <w:rFonts w:ascii="Roboto" w:hAnsi="Roboto"/>
          <w:sz w:val="28"/>
        </w:rPr>
        <w:t xml:space="preserve"> </w:t>
      </w:r>
      <w:r w:rsidRPr="00252694">
        <w:rPr>
          <w:rStyle w:val="af7"/>
          <w:rFonts w:ascii="Roboto" w:hAnsi="Roboto"/>
          <w:sz w:val="28"/>
        </w:rPr>
        <w:t>Рекомендуется включать этот режим по умолчанию.</w:t>
      </w:r>
    </w:p>
    <w:p w14:paraId="5B810B78" w14:textId="77777777" w:rsidR="0066300C" w:rsidRDefault="00252694" w:rsidP="0066300C">
      <w:pPr>
        <w:rPr>
          <w:rStyle w:val="af7"/>
          <w:bCs w:val="0"/>
          <w:lang w:val="ru-RU"/>
        </w:rPr>
      </w:pPr>
      <w:r w:rsidRPr="00252694">
        <w:rPr>
          <w:rFonts w:ascii="Segoe UI Emoji" w:hAnsi="Segoe UI Emoji" w:cs="Segoe UI Emoji"/>
          <w:b/>
        </w:rPr>
        <w:t>🔹</w:t>
      </w:r>
      <w:r w:rsidRPr="00252694">
        <w:rPr>
          <w:b/>
          <w:lang w:val="ru-RU"/>
        </w:rPr>
        <w:t xml:space="preserve"> </w:t>
      </w:r>
      <w:r w:rsidRPr="00252694">
        <w:rPr>
          <w:rStyle w:val="af7"/>
          <w:bCs w:val="0"/>
          <w:lang w:val="ru-RU"/>
        </w:rPr>
        <w:t xml:space="preserve">Режим </w:t>
      </w:r>
      <w:r w:rsidRPr="00252694">
        <w:rPr>
          <w:rStyle w:val="af7"/>
          <w:bCs w:val="0"/>
        </w:rPr>
        <w:t>Default</w:t>
      </w:r>
      <w:r w:rsidRPr="00252694">
        <w:rPr>
          <w:rStyle w:val="af7"/>
          <w:bCs w:val="0"/>
          <w:lang w:val="ru-RU"/>
        </w:rPr>
        <w:t xml:space="preserve"> </w:t>
      </w:r>
      <w:r w:rsidRPr="00252694">
        <w:rPr>
          <w:rStyle w:val="af7"/>
          <w:bCs w:val="0"/>
        </w:rPr>
        <w:t>Gateway</w:t>
      </w:r>
      <w:r w:rsidRPr="00252694">
        <w:rPr>
          <w:rStyle w:val="af7"/>
          <w:bCs w:val="0"/>
          <w:lang w:val="ru-RU"/>
        </w:rPr>
        <w:t xml:space="preserve"> (альтернативный)</w:t>
      </w:r>
    </w:p>
    <w:p w14:paraId="60366AA6" w14:textId="183C40A2" w:rsidR="0066300C" w:rsidRPr="0066300C" w:rsidRDefault="0066300C" w:rsidP="0066300C">
      <w:pPr>
        <w:jc w:val="both"/>
        <w:rPr>
          <w:lang w:val="ru-RU"/>
        </w:rPr>
      </w:pPr>
      <w:r w:rsidRPr="0066300C">
        <w:rPr>
          <w:rStyle w:val="af7"/>
        </w:rPr>
        <w:t>Default</w:t>
      </w:r>
      <w:r w:rsidRPr="0066300C">
        <w:rPr>
          <w:rStyle w:val="af7"/>
          <w:lang w:val="ru-RU"/>
        </w:rPr>
        <w:t xml:space="preserve"> </w:t>
      </w:r>
      <w:r w:rsidRPr="0066300C">
        <w:rPr>
          <w:rStyle w:val="af7"/>
        </w:rPr>
        <w:t>Gateway</w:t>
      </w:r>
      <w:r w:rsidRPr="0066300C">
        <w:rPr>
          <w:lang w:val="ru-RU"/>
        </w:rPr>
        <w:t xml:space="preserve"> — это альтернативный режим подключения, используемый для работы с </w:t>
      </w:r>
      <w:r w:rsidRPr="0066300C">
        <w:rPr>
          <w:rStyle w:val="af7"/>
          <w:lang w:val="ru-RU"/>
        </w:rPr>
        <w:t>мессенджерами</w:t>
      </w:r>
      <w:r w:rsidRPr="0066300C">
        <w:rPr>
          <w:lang w:val="ru-RU"/>
        </w:rPr>
        <w:t xml:space="preserve"> и </w:t>
      </w:r>
      <w:r w:rsidRPr="0066300C">
        <w:rPr>
          <w:rStyle w:val="af7"/>
          <w:lang w:val="ru-RU"/>
        </w:rPr>
        <w:t>звонками через интернет</w:t>
      </w:r>
      <w:r w:rsidRPr="0066300C">
        <w:rPr>
          <w:lang w:val="ru-RU"/>
        </w:rPr>
        <w:t xml:space="preserve"> (</w:t>
      </w:r>
      <w:r w:rsidRPr="0066300C">
        <w:t>WhatsApp</w:t>
      </w:r>
      <w:r w:rsidRPr="0066300C">
        <w:rPr>
          <w:lang w:val="ru-RU"/>
        </w:rPr>
        <w:t xml:space="preserve">, </w:t>
      </w:r>
      <w:r w:rsidRPr="0066300C">
        <w:t>Telegram</w:t>
      </w:r>
      <w:r w:rsidRPr="0066300C">
        <w:rPr>
          <w:lang w:val="ru-RU"/>
        </w:rPr>
        <w:t xml:space="preserve"> и др.).</w:t>
      </w:r>
      <w:r>
        <w:rPr>
          <w:lang w:val="ru-RU"/>
        </w:rPr>
        <w:t xml:space="preserve"> </w:t>
      </w:r>
      <w:r w:rsidRPr="0066300C">
        <w:rPr>
          <w:lang w:val="ru-RU"/>
        </w:rPr>
        <w:t xml:space="preserve">В этом режиме весь интернет-трафик проходит </w:t>
      </w:r>
      <w:r w:rsidRPr="0066300C">
        <w:rPr>
          <w:rStyle w:val="af7"/>
          <w:lang w:val="ru-RU"/>
        </w:rPr>
        <w:t xml:space="preserve">через корпоративную сеть </w:t>
      </w:r>
      <w:r w:rsidRPr="0066300C">
        <w:rPr>
          <w:rStyle w:val="af7"/>
        </w:rPr>
        <w:t>TEZ</w:t>
      </w:r>
      <w:r w:rsidRPr="0066300C">
        <w:rPr>
          <w:rStyle w:val="af7"/>
          <w:lang w:val="ru-RU"/>
        </w:rPr>
        <w:t xml:space="preserve"> </w:t>
      </w:r>
      <w:r w:rsidRPr="0066300C">
        <w:rPr>
          <w:rStyle w:val="af7"/>
        </w:rPr>
        <w:t>TOUR</w:t>
      </w:r>
      <w:r w:rsidRPr="0066300C">
        <w:rPr>
          <w:lang w:val="ru-RU"/>
        </w:rPr>
        <w:t>.</w:t>
      </w:r>
      <w:r>
        <w:rPr>
          <w:lang w:val="ru-RU"/>
        </w:rPr>
        <w:t xml:space="preserve"> </w:t>
      </w:r>
      <w:r w:rsidRPr="0066300C">
        <w:rPr>
          <w:lang w:val="ru-RU"/>
        </w:rPr>
        <w:t>Это обеспечивает корректную работу сервисов, использующих интернет-звонки и голосовую передачу данных.</w:t>
      </w:r>
      <w:r>
        <w:rPr>
          <w:lang w:val="ru-RU"/>
        </w:rPr>
        <w:t xml:space="preserve"> </w:t>
      </w:r>
      <w:r w:rsidRPr="0066300C">
        <w:rPr>
          <w:lang w:val="ru-RU"/>
        </w:rPr>
        <w:t xml:space="preserve">Благодаря такому маршруту соединения стабильно работают </w:t>
      </w:r>
      <w:r w:rsidRPr="0066300C">
        <w:rPr>
          <w:rStyle w:val="af7"/>
          <w:lang w:val="ru-RU"/>
        </w:rPr>
        <w:t>голосовые вызовы</w:t>
      </w:r>
      <w:r w:rsidRPr="0066300C">
        <w:rPr>
          <w:lang w:val="ru-RU"/>
        </w:rPr>
        <w:t xml:space="preserve"> в мессенджерах и онлайн-приложениях.</w:t>
      </w:r>
    </w:p>
    <w:p w14:paraId="2F496297" w14:textId="77777777" w:rsidR="0066300C" w:rsidRDefault="0066300C" w:rsidP="0066300C">
      <w:pPr>
        <w:pStyle w:val="aff9"/>
        <w:jc w:val="both"/>
        <w:rPr>
          <w:rStyle w:val="af7"/>
          <w:rFonts w:ascii="Roboto" w:hAnsi="Roboto"/>
          <w:sz w:val="28"/>
          <w:szCs w:val="28"/>
        </w:rPr>
      </w:pPr>
      <w:r w:rsidRPr="0066300C">
        <w:rPr>
          <w:rFonts w:ascii="Segoe UI Emoji" w:hAnsi="Segoe UI Emoji" w:cs="Segoe UI Emoji"/>
          <w:sz w:val="28"/>
          <w:szCs w:val="28"/>
        </w:rPr>
        <w:t>💡</w:t>
      </w:r>
      <w:r w:rsidRPr="0066300C">
        <w:rPr>
          <w:rFonts w:ascii="Roboto" w:hAnsi="Roboto"/>
          <w:sz w:val="28"/>
          <w:szCs w:val="28"/>
        </w:rPr>
        <w:t xml:space="preserve"> </w:t>
      </w:r>
      <w:r w:rsidRPr="0066300C">
        <w:rPr>
          <w:rStyle w:val="af7"/>
          <w:rFonts w:ascii="Roboto" w:hAnsi="Roboto"/>
          <w:sz w:val="28"/>
          <w:szCs w:val="28"/>
        </w:rPr>
        <w:t>Примечание:</w:t>
      </w:r>
    </w:p>
    <w:p w14:paraId="22A65EC3" w14:textId="2D580BB4" w:rsidR="0066300C" w:rsidRPr="0066300C" w:rsidRDefault="0066300C" w:rsidP="0066300C">
      <w:pPr>
        <w:pStyle w:val="aff9"/>
        <w:jc w:val="both"/>
        <w:rPr>
          <w:rFonts w:ascii="Roboto" w:hAnsi="Roboto"/>
          <w:sz w:val="28"/>
          <w:szCs w:val="28"/>
        </w:rPr>
      </w:pPr>
      <w:r w:rsidRPr="0066300C">
        <w:rPr>
          <w:rFonts w:ascii="Roboto" w:hAnsi="Roboto"/>
          <w:sz w:val="28"/>
          <w:szCs w:val="28"/>
        </w:rPr>
        <w:lastRenderedPageBreak/>
        <w:t xml:space="preserve">Некоторые государственные порталы (например, </w:t>
      </w:r>
      <w:r w:rsidRPr="0066300C">
        <w:rPr>
          <w:rStyle w:val="af7"/>
          <w:rFonts w:ascii="Roboto" w:hAnsi="Roboto"/>
          <w:sz w:val="28"/>
          <w:szCs w:val="28"/>
        </w:rPr>
        <w:t>gosuslugi.ru</w:t>
      </w:r>
      <w:r w:rsidRPr="0066300C">
        <w:rPr>
          <w:rFonts w:ascii="Roboto" w:hAnsi="Roboto"/>
          <w:sz w:val="28"/>
          <w:szCs w:val="28"/>
        </w:rPr>
        <w:t xml:space="preserve">, </w:t>
      </w:r>
      <w:r w:rsidRPr="0066300C">
        <w:rPr>
          <w:rStyle w:val="af7"/>
          <w:rFonts w:ascii="Roboto" w:hAnsi="Roboto"/>
          <w:sz w:val="28"/>
          <w:szCs w:val="28"/>
        </w:rPr>
        <w:t>mos.ru</w:t>
      </w:r>
      <w:r w:rsidRPr="0066300C">
        <w:rPr>
          <w:rFonts w:ascii="Roboto" w:hAnsi="Roboto"/>
          <w:sz w:val="28"/>
          <w:szCs w:val="28"/>
        </w:rPr>
        <w:t xml:space="preserve">) могут быть </w:t>
      </w:r>
      <w:r w:rsidRPr="0066300C">
        <w:rPr>
          <w:rStyle w:val="af7"/>
          <w:rFonts w:ascii="Roboto" w:hAnsi="Roboto"/>
          <w:sz w:val="28"/>
          <w:szCs w:val="28"/>
        </w:rPr>
        <w:t>недоступны</w:t>
      </w:r>
      <w:r w:rsidRPr="0066300C">
        <w:rPr>
          <w:rFonts w:ascii="Roboto" w:hAnsi="Roboto"/>
          <w:sz w:val="28"/>
          <w:szCs w:val="28"/>
        </w:rPr>
        <w:t xml:space="preserve"> при использовании режима </w:t>
      </w:r>
      <w:proofErr w:type="spellStart"/>
      <w:r w:rsidRPr="0066300C">
        <w:rPr>
          <w:rStyle w:val="af7"/>
          <w:rFonts w:ascii="Roboto" w:hAnsi="Roboto"/>
          <w:sz w:val="28"/>
          <w:szCs w:val="28"/>
        </w:rPr>
        <w:t>Default</w:t>
      </w:r>
      <w:proofErr w:type="spellEnd"/>
      <w:r w:rsidRPr="0066300C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66300C">
        <w:rPr>
          <w:rStyle w:val="af7"/>
          <w:rFonts w:ascii="Roboto" w:hAnsi="Roboto"/>
          <w:sz w:val="28"/>
          <w:szCs w:val="28"/>
        </w:rPr>
        <w:t>Gateway</w:t>
      </w:r>
      <w:proofErr w:type="spellEnd"/>
      <w:r w:rsidRPr="0066300C">
        <w:rPr>
          <w:rFonts w:ascii="Roboto" w:hAnsi="Roboto"/>
          <w:sz w:val="28"/>
          <w:szCs w:val="28"/>
        </w:rPr>
        <w:t>.</w:t>
      </w:r>
      <w:r w:rsidRPr="0066300C">
        <w:rPr>
          <w:rFonts w:ascii="Roboto" w:hAnsi="Roboto"/>
          <w:sz w:val="28"/>
          <w:szCs w:val="28"/>
        </w:rPr>
        <w:br/>
        <w:t xml:space="preserve">Если нужный сайт не открывается — </w:t>
      </w:r>
      <w:r w:rsidRPr="0066300C">
        <w:rPr>
          <w:rFonts w:ascii="Roboto" w:hAnsi="Roboto"/>
          <w:b/>
          <w:sz w:val="28"/>
          <w:szCs w:val="28"/>
        </w:rPr>
        <w:t>отключитесь</w:t>
      </w:r>
      <w:r w:rsidRPr="0066300C">
        <w:rPr>
          <w:rFonts w:ascii="Roboto" w:hAnsi="Roboto"/>
          <w:sz w:val="28"/>
          <w:szCs w:val="28"/>
        </w:rPr>
        <w:t xml:space="preserve"> и </w:t>
      </w:r>
      <w:r w:rsidRPr="0066300C">
        <w:rPr>
          <w:rFonts w:ascii="Roboto" w:hAnsi="Roboto"/>
          <w:b/>
          <w:sz w:val="28"/>
          <w:szCs w:val="28"/>
        </w:rPr>
        <w:t>подключитесь</w:t>
      </w:r>
      <w:r w:rsidRPr="0066300C">
        <w:rPr>
          <w:rFonts w:ascii="Roboto" w:hAnsi="Roboto"/>
          <w:sz w:val="28"/>
          <w:szCs w:val="28"/>
        </w:rPr>
        <w:t xml:space="preserve"> в режиме </w:t>
      </w:r>
      <w:r w:rsidRPr="0066300C">
        <w:rPr>
          <w:rStyle w:val="af7"/>
          <w:rFonts w:ascii="Roboto" w:hAnsi="Roboto"/>
          <w:sz w:val="28"/>
          <w:szCs w:val="28"/>
        </w:rPr>
        <w:t>VPN</w:t>
      </w:r>
      <w:r w:rsidRPr="0066300C">
        <w:rPr>
          <w:rFonts w:ascii="Roboto" w:hAnsi="Roboto"/>
          <w:sz w:val="28"/>
          <w:szCs w:val="28"/>
        </w:rPr>
        <w:t>.</w:t>
      </w:r>
    </w:p>
    <w:p w14:paraId="3DCCB6F5" w14:textId="4949099A" w:rsidR="005D09D9" w:rsidRPr="004D1506" w:rsidRDefault="00B71082" w:rsidP="00B71082">
      <w:pPr>
        <w:pStyle w:val="1"/>
        <w:numPr>
          <w:ilvl w:val="0"/>
          <w:numId w:val="6"/>
        </w:numPr>
        <w:tabs>
          <w:tab w:val="left" w:pos="426"/>
        </w:tabs>
        <w:spacing w:before="120" w:after="120"/>
        <w:jc w:val="both"/>
        <w:rPr>
          <w:rFonts w:ascii="Roboto" w:hAnsi="Roboto"/>
          <w:lang w:val="ru-RU"/>
        </w:rPr>
      </w:pPr>
      <w:r w:rsidRPr="004D1506">
        <w:rPr>
          <w:rFonts w:ascii="Roboto" w:hAnsi="Roboto"/>
          <w:lang w:val="ru-RU"/>
        </w:rPr>
        <w:t xml:space="preserve"> </w:t>
      </w:r>
      <w:bookmarkStart w:id="7" w:name="_Toc212121365"/>
      <w:r w:rsidR="005D09D9" w:rsidRPr="004D1506">
        <w:rPr>
          <w:rFonts w:ascii="Roboto" w:hAnsi="Roboto"/>
          <w:lang w:val="ru-RU"/>
        </w:rPr>
        <w:t xml:space="preserve">Установка и настройка </w:t>
      </w:r>
      <w:r w:rsidR="005D09D9" w:rsidRPr="004D1506">
        <w:rPr>
          <w:rFonts w:ascii="Roboto" w:hAnsi="Roboto"/>
        </w:rPr>
        <w:t>Cisco</w:t>
      </w:r>
      <w:r w:rsidR="005D09D9" w:rsidRPr="004D1506">
        <w:rPr>
          <w:rFonts w:ascii="Roboto" w:hAnsi="Roboto"/>
          <w:lang w:val="ru-RU"/>
        </w:rPr>
        <w:t xml:space="preserve"> </w:t>
      </w:r>
      <w:r w:rsidR="005D09D9" w:rsidRPr="004D1506">
        <w:rPr>
          <w:rFonts w:ascii="Roboto" w:hAnsi="Roboto"/>
        </w:rPr>
        <w:t>Jabber</w:t>
      </w:r>
      <w:bookmarkEnd w:id="7"/>
      <w:r w:rsidR="005D09D9" w:rsidRPr="004D1506">
        <w:rPr>
          <w:rFonts w:ascii="Roboto" w:hAnsi="Roboto"/>
          <w:lang w:val="ru-RU"/>
        </w:rPr>
        <w:t xml:space="preserve">  </w:t>
      </w:r>
    </w:p>
    <w:p w14:paraId="3420F67A" w14:textId="5EEFD3E5" w:rsidR="00A83054" w:rsidRPr="004D1506" w:rsidRDefault="00A83054" w:rsidP="00FA4BC1">
      <w:pPr>
        <w:pStyle w:val="1"/>
        <w:numPr>
          <w:ilvl w:val="1"/>
          <w:numId w:val="6"/>
        </w:numPr>
        <w:spacing w:before="120" w:after="120" w:line="240" w:lineRule="auto"/>
        <w:ind w:left="0" w:firstLine="0"/>
        <w:jc w:val="both"/>
        <w:rPr>
          <w:rFonts w:ascii="Roboto" w:hAnsi="Roboto"/>
        </w:rPr>
      </w:pPr>
      <w:bookmarkStart w:id="8" w:name="_Toc212121366"/>
      <w:r w:rsidRPr="004D1506">
        <w:rPr>
          <w:rFonts w:ascii="Roboto" w:hAnsi="Roboto"/>
          <w:lang w:val="ru-RU"/>
        </w:rPr>
        <w:t xml:space="preserve">Установка </w:t>
      </w:r>
      <w:r w:rsidRPr="004D1506">
        <w:rPr>
          <w:rFonts w:ascii="Roboto" w:hAnsi="Roboto"/>
        </w:rPr>
        <w:t>Cisco</w:t>
      </w:r>
      <w:r w:rsidRPr="004D1506">
        <w:rPr>
          <w:rFonts w:ascii="Roboto" w:hAnsi="Roboto"/>
          <w:lang w:val="ru-RU"/>
        </w:rPr>
        <w:t xml:space="preserve"> </w:t>
      </w:r>
      <w:r w:rsidRPr="004D1506">
        <w:rPr>
          <w:rFonts w:ascii="Roboto" w:hAnsi="Roboto"/>
        </w:rPr>
        <w:t>Jabber</w:t>
      </w:r>
      <w:bookmarkEnd w:id="8"/>
    </w:p>
    <w:p w14:paraId="7DCE128C" w14:textId="17D15894" w:rsidR="004A6FF9" w:rsidRPr="004D1506" w:rsidRDefault="004A6FF9" w:rsidP="00E01FDF">
      <w:pPr>
        <w:jc w:val="both"/>
        <w:rPr>
          <w:lang w:val="ru-RU"/>
        </w:rPr>
      </w:pPr>
      <w:r w:rsidRPr="004D1506">
        <w:rPr>
          <w:lang w:val="ru-RU"/>
        </w:rPr>
        <w:t xml:space="preserve">Скачайте и установите приложение </w:t>
      </w:r>
      <w:r w:rsidRPr="004D1506">
        <w:t>Cisco</w:t>
      </w:r>
      <w:r w:rsidRPr="004D1506">
        <w:rPr>
          <w:lang w:val="ru-RU"/>
        </w:rPr>
        <w:t xml:space="preserve"> </w:t>
      </w:r>
      <w:r w:rsidRPr="004D1506">
        <w:t>Jabber</w:t>
      </w:r>
      <w:r w:rsidRPr="004D1506">
        <w:rPr>
          <w:lang w:val="ru-RU"/>
        </w:rPr>
        <w:t xml:space="preserve"> на свой смартфон.</w:t>
      </w:r>
    </w:p>
    <w:p w14:paraId="7DA81F03" w14:textId="77777777" w:rsidR="00C06DD6" w:rsidRPr="00C06DD6" w:rsidRDefault="00C06DD6" w:rsidP="00C06DD6">
      <w:pPr>
        <w:pStyle w:val="aff9"/>
        <w:jc w:val="both"/>
        <w:rPr>
          <w:rFonts w:ascii="Roboto" w:hAnsi="Roboto"/>
          <w:sz w:val="28"/>
          <w:szCs w:val="28"/>
        </w:rPr>
      </w:pPr>
      <w:r w:rsidRPr="00C06DD6">
        <w:rPr>
          <w:rStyle w:val="af7"/>
          <w:rFonts w:ascii="Roboto" w:hAnsi="Roboto"/>
          <w:sz w:val="28"/>
          <w:szCs w:val="28"/>
        </w:rPr>
        <w:t>На мобильных устройствах:</w:t>
      </w:r>
    </w:p>
    <w:p w14:paraId="35BABD56" w14:textId="77777777" w:rsidR="00C06DD6" w:rsidRPr="00C06DD6" w:rsidRDefault="00C06DD6" w:rsidP="003221B5">
      <w:pPr>
        <w:pStyle w:val="aff9"/>
        <w:numPr>
          <w:ilvl w:val="0"/>
          <w:numId w:val="19"/>
        </w:numPr>
        <w:jc w:val="both"/>
        <w:rPr>
          <w:rFonts w:ascii="Roboto" w:hAnsi="Roboto"/>
          <w:sz w:val="28"/>
          <w:szCs w:val="28"/>
        </w:rPr>
      </w:pPr>
      <w:r w:rsidRPr="00C06DD6">
        <w:rPr>
          <w:rFonts w:ascii="Roboto" w:hAnsi="Roboto"/>
          <w:sz w:val="28"/>
          <w:szCs w:val="28"/>
        </w:rPr>
        <w:t xml:space="preserve">Скачайте и установите приложение 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C06DD6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C06DD6">
        <w:rPr>
          <w:rFonts w:ascii="Roboto" w:hAnsi="Roboto"/>
          <w:sz w:val="28"/>
          <w:szCs w:val="28"/>
        </w:rPr>
        <w:t xml:space="preserve"> на смартфон.</w:t>
      </w:r>
    </w:p>
    <w:p w14:paraId="57FE60D6" w14:textId="72FC4407" w:rsidR="00C06DD6" w:rsidRPr="00C06DD6" w:rsidRDefault="00C06DD6" w:rsidP="000F06A5">
      <w:pPr>
        <w:pStyle w:val="aff9"/>
        <w:numPr>
          <w:ilvl w:val="1"/>
          <w:numId w:val="20"/>
        </w:numPr>
        <w:ind w:left="1134"/>
        <w:jc w:val="both"/>
        <w:rPr>
          <w:rFonts w:ascii="Roboto" w:hAnsi="Roboto"/>
          <w:sz w:val="28"/>
          <w:szCs w:val="28"/>
        </w:rPr>
      </w:pPr>
      <w:proofErr w:type="spellStart"/>
      <w:r w:rsidRPr="00C06DD6">
        <w:rPr>
          <w:rStyle w:val="af7"/>
          <w:rFonts w:ascii="Roboto" w:hAnsi="Roboto"/>
          <w:sz w:val="28"/>
          <w:szCs w:val="28"/>
        </w:rPr>
        <w:t>iPhone</w:t>
      </w:r>
      <w:proofErr w:type="spellEnd"/>
      <w:r w:rsidRPr="00C06DD6">
        <w:rPr>
          <w:rStyle w:val="af7"/>
          <w:rFonts w:ascii="Roboto" w:hAnsi="Roboto"/>
          <w:sz w:val="28"/>
          <w:szCs w:val="28"/>
        </w:rPr>
        <w:t>/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iPad</w:t>
      </w:r>
      <w:proofErr w:type="spellEnd"/>
      <w:r w:rsidRPr="00C06DD6">
        <w:rPr>
          <w:rStyle w:val="af7"/>
          <w:rFonts w:ascii="Roboto" w:hAnsi="Roboto"/>
          <w:sz w:val="28"/>
          <w:szCs w:val="28"/>
        </w:rPr>
        <w:t>:</w:t>
      </w:r>
      <w:r w:rsidRPr="00C06DD6">
        <w:rPr>
          <w:rFonts w:ascii="Roboto" w:hAnsi="Roboto"/>
          <w:sz w:val="28"/>
          <w:szCs w:val="28"/>
        </w:rPr>
        <w:t xml:space="preserve"> в </w:t>
      </w:r>
      <w:proofErr w:type="spellStart"/>
      <w:r w:rsidRPr="00C06DD6">
        <w:rPr>
          <w:rFonts w:ascii="Roboto" w:hAnsi="Roboto"/>
          <w:sz w:val="28"/>
          <w:szCs w:val="28"/>
        </w:rPr>
        <w:t>App</w:t>
      </w:r>
      <w:proofErr w:type="spellEnd"/>
      <w:r w:rsidRPr="00C06DD6">
        <w:rPr>
          <w:rFonts w:ascii="Roboto" w:hAnsi="Roboto"/>
          <w:sz w:val="28"/>
          <w:szCs w:val="28"/>
        </w:rPr>
        <w:t xml:space="preserve"> </w:t>
      </w:r>
      <w:proofErr w:type="spellStart"/>
      <w:r w:rsidRPr="00C06DD6">
        <w:rPr>
          <w:rFonts w:ascii="Roboto" w:hAnsi="Roboto"/>
          <w:sz w:val="28"/>
          <w:szCs w:val="28"/>
        </w:rPr>
        <w:t>Store</w:t>
      </w:r>
      <w:proofErr w:type="spellEnd"/>
      <w:r w:rsidRPr="00C06DD6">
        <w:rPr>
          <w:rFonts w:ascii="Roboto" w:hAnsi="Roboto"/>
          <w:sz w:val="28"/>
          <w:szCs w:val="28"/>
        </w:rPr>
        <w:t xml:space="preserve"> найдите 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C06DD6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C06DD6">
        <w:rPr>
          <w:rFonts w:ascii="Roboto" w:hAnsi="Roboto"/>
          <w:sz w:val="28"/>
          <w:szCs w:val="28"/>
        </w:rPr>
        <w:t xml:space="preserve"> и нажмите </w:t>
      </w:r>
      <w:r w:rsidRPr="00C06DD6">
        <w:rPr>
          <w:rStyle w:val="af7"/>
          <w:rFonts w:ascii="Roboto" w:hAnsi="Roboto"/>
          <w:sz w:val="28"/>
          <w:szCs w:val="28"/>
        </w:rPr>
        <w:t>“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Get</w:t>
      </w:r>
      <w:proofErr w:type="spellEnd"/>
      <w:r w:rsidRPr="00C06DD6">
        <w:rPr>
          <w:rStyle w:val="af7"/>
          <w:rFonts w:ascii="Roboto" w:hAnsi="Roboto"/>
          <w:sz w:val="28"/>
          <w:szCs w:val="28"/>
        </w:rPr>
        <w:t>/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Download</w:t>
      </w:r>
      <w:proofErr w:type="spellEnd"/>
      <w:r w:rsidRPr="00C06DD6">
        <w:rPr>
          <w:rStyle w:val="af7"/>
          <w:rFonts w:ascii="Roboto" w:hAnsi="Roboto"/>
          <w:sz w:val="28"/>
          <w:szCs w:val="28"/>
        </w:rPr>
        <w:t>”</w:t>
      </w:r>
      <w:r w:rsidRPr="00C06DD6">
        <w:rPr>
          <w:rFonts w:ascii="Roboto" w:hAnsi="Roboto"/>
          <w:sz w:val="28"/>
          <w:szCs w:val="28"/>
        </w:rPr>
        <w:t xml:space="preserve"> (Загрузить)</w:t>
      </w:r>
      <w:r w:rsidR="00AD354A">
        <w:rPr>
          <w:rFonts w:ascii="Roboto" w:hAnsi="Roboto"/>
          <w:sz w:val="28"/>
          <w:szCs w:val="28"/>
        </w:rPr>
        <w:t>;</w:t>
      </w:r>
    </w:p>
    <w:p w14:paraId="54D5CE5A" w14:textId="45C482FB" w:rsidR="00C06DD6" w:rsidRPr="00C06DD6" w:rsidRDefault="00C06DD6" w:rsidP="000F06A5">
      <w:pPr>
        <w:pStyle w:val="aff9"/>
        <w:numPr>
          <w:ilvl w:val="1"/>
          <w:numId w:val="20"/>
        </w:numPr>
        <w:ind w:left="1134"/>
        <w:jc w:val="both"/>
        <w:rPr>
          <w:rFonts w:ascii="Roboto" w:hAnsi="Roboto"/>
          <w:sz w:val="28"/>
          <w:szCs w:val="28"/>
        </w:rPr>
      </w:pPr>
      <w:proofErr w:type="spellStart"/>
      <w:r w:rsidRPr="00C06DD6">
        <w:rPr>
          <w:rStyle w:val="af7"/>
          <w:rFonts w:ascii="Roboto" w:hAnsi="Roboto"/>
          <w:sz w:val="28"/>
          <w:szCs w:val="28"/>
        </w:rPr>
        <w:t>Android</w:t>
      </w:r>
      <w:proofErr w:type="spellEnd"/>
      <w:r w:rsidRPr="00C06DD6">
        <w:rPr>
          <w:rStyle w:val="af7"/>
          <w:rFonts w:ascii="Roboto" w:hAnsi="Roboto"/>
          <w:sz w:val="28"/>
          <w:szCs w:val="28"/>
        </w:rPr>
        <w:t>:</w:t>
      </w:r>
      <w:r w:rsidRPr="00C06DD6">
        <w:rPr>
          <w:rFonts w:ascii="Roboto" w:hAnsi="Roboto"/>
          <w:sz w:val="28"/>
          <w:szCs w:val="28"/>
        </w:rPr>
        <w:t xml:space="preserve"> в </w:t>
      </w:r>
      <w:proofErr w:type="spellStart"/>
      <w:r w:rsidRPr="00C06DD6">
        <w:rPr>
          <w:rFonts w:ascii="Roboto" w:hAnsi="Roboto"/>
          <w:sz w:val="28"/>
          <w:szCs w:val="28"/>
        </w:rPr>
        <w:t>Google</w:t>
      </w:r>
      <w:proofErr w:type="spellEnd"/>
      <w:r w:rsidRPr="00C06DD6">
        <w:rPr>
          <w:rFonts w:ascii="Roboto" w:hAnsi="Roboto"/>
          <w:sz w:val="28"/>
          <w:szCs w:val="28"/>
        </w:rPr>
        <w:t xml:space="preserve"> </w:t>
      </w:r>
      <w:proofErr w:type="spellStart"/>
      <w:r w:rsidRPr="00C06DD6">
        <w:rPr>
          <w:rFonts w:ascii="Roboto" w:hAnsi="Roboto"/>
          <w:sz w:val="28"/>
          <w:szCs w:val="28"/>
        </w:rPr>
        <w:t>Play</w:t>
      </w:r>
      <w:proofErr w:type="spellEnd"/>
      <w:r w:rsidRPr="00C06DD6">
        <w:rPr>
          <w:rFonts w:ascii="Roboto" w:hAnsi="Roboto"/>
          <w:sz w:val="28"/>
          <w:szCs w:val="28"/>
        </w:rPr>
        <w:t xml:space="preserve"> выполните поиск </w:t>
      </w:r>
      <w:r w:rsidRPr="00C06DD6">
        <w:rPr>
          <w:rStyle w:val="af7"/>
          <w:rFonts w:ascii="Roboto" w:hAnsi="Roboto"/>
          <w:sz w:val="28"/>
          <w:szCs w:val="28"/>
        </w:rPr>
        <w:t>“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C06DD6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C06DD6">
        <w:rPr>
          <w:rStyle w:val="af7"/>
          <w:rFonts w:ascii="Roboto" w:hAnsi="Roboto"/>
          <w:sz w:val="28"/>
          <w:szCs w:val="28"/>
        </w:rPr>
        <w:t>”</w:t>
      </w:r>
      <w:r w:rsidRPr="00C06DD6">
        <w:rPr>
          <w:rFonts w:ascii="Roboto" w:hAnsi="Roboto"/>
          <w:sz w:val="28"/>
          <w:szCs w:val="28"/>
        </w:rPr>
        <w:t xml:space="preserve"> и нажмите </w:t>
      </w:r>
      <w:r w:rsidRPr="00C06DD6">
        <w:rPr>
          <w:rStyle w:val="af7"/>
          <w:rFonts w:ascii="Roboto" w:hAnsi="Roboto"/>
          <w:sz w:val="28"/>
          <w:szCs w:val="28"/>
        </w:rPr>
        <w:t>“Установить”</w:t>
      </w:r>
      <w:r w:rsidR="00AD354A">
        <w:rPr>
          <w:rFonts w:ascii="Roboto" w:hAnsi="Roboto"/>
          <w:sz w:val="28"/>
          <w:szCs w:val="28"/>
        </w:rPr>
        <w:t>;</w:t>
      </w:r>
    </w:p>
    <w:p w14:paraId="295A4004" w14:textId="77777777" w:rsidR="00C06DD6" w:rsidRPr="00C06DD6" w:rsidRDefault="00C06DD6" w:rsidP="003221B5">
      <w:pPr>
        <w:pStyle w:val="aff9"/>
        <w:numPr>
          <w:ilvl w:val="0"/>
          <w:numId w:val="19"/>
        </w:numPr>
        <w:jc w:val="both"/>
        <w:rPr>
          <w:rFonts w:ascii="Roboto" w:hAnsi="Roboto"/>
          <w:sz w:val="28"/>
          <w:szCs w:val="28"/>
        </w:rPr>
      </w:pPr>
      <w:r w:rsidRPr="00C06DD6">
        <w:rPr>
          <w:rFonts w:ascii="Roboto" w:hAnsi="Roboto"/>
          <w:sz w:val="28"/>
          <w:szCs w:val="28"/>
        </w:rPr>
        <w:t>Предоставьте приложению все запрашиваемые разрешения (доступ к микрофону, контактам и пр.).</w:t>
      </w:r>
    </w:p>
    <w:p w14:paraId="0656B3D2" w14:textId="77777777" w:rsidR="00C06DD6" w:rsidRPr="00C06DD6" w:rsidRDefault="00C06DD6" w:rsidP="003221B5">
      <w:pPr>
        <w:pStyle w:val="aff9"/>
        <w:numPr>
          <w:ilvl w:val="0"/>
          <w:numId w:val="19"/>
        </w:numPr>
        <w:jc w:val="both"/>
        <w:rPr>
          <w:rFonts w:ascii="Roboto" w:hAnsi="Roboto"/>
          <w:sz w:val="28"/>
          <w:szCs w:val="28"/>
        </w:rPr>
      </w:pPr>
      <w:r w:rsidRPr="00C06DD6">
        <w:rPr>
          <w:rFonts w:ascii="Roboto" w:hAnsi="Roboto"/>
          <w:sz w:val="28"/>
          <w:szCs w:val="28"/>
        </w:rPr>
        <w:t xml:space="preserve">Запустите приложение 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C06DD6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C06DD6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C06DD6">
        <w:rPr>
          <w:rFonts w:ascii="Roboto" w:hAnsi="Roboto"/>
          <w:sz w:val="28"/>
          <w:szCs w:val="28"/>
        </w:rPr>
        <w:t>.</w:t>
      </w:r>
    </w:p>
    <w:p w14:paraId="06BF53DE" w14:textId="59FAC080" w:rsidR="00A83054" w:rsidRPr="001A4125" w:rsidRDefault="00A83054" w:rsidP="00FA4BC1">
      <w:pPr>
        <w:pStyle w:val="1"/>
        <w:numPr>
          <w:ilvl w:val="1"/>
          <w:numId w:val="6"/>
        </w:numPr>
        <w:spacing w:before="120" w:after="120" w:line="240" w:lineRule="auto"/>
        <w:ind w:left="0" w:firstLine="0"/>
        <w:jc w:val="both"/>
        <w:rPr>
          <w:rFonts w:ascii="Roboto" w:hAnsi="Roboto"/>
          <w:lang w:val="ru-RU"/>
        </w:rPr>
      </w:pPr>
      <w:bookmarkStart w:id="9" w:name="_Toc212121367"/>
      <w:r w:rsidRPr="004D1506">
        <w:rPr>
          <w:rFonts w:ascii="Roboto" w:hAnsi="Roboto"/>
          <w:lang w:val="ru-RU"/>
        </w:rPr>
        <w:t xml:space="preserve">Настройка </w:t>
      </w:r>
      <w:r w:rsidRPr="004D1506">
        <w:rPr>
          <w:rFonts w:ascii="Roboto" w:hAnsi="Roboto"/>
        </w:rPr>
        <w:t>Cisco</w:t>
      </w:r>
      <w:r w:rsidRPr="004D1506">
        <w:rPr>
          <w:rFonts w:ascii="Roboto" w:hAnsi="Roboto"/>
          <w:lang w:val="ru-RU"/>
        </w:rPr>
        <w:t xml:space="preserve"> </w:t>
      </w:r>
      <w:r w:rsidRPr="004D1506">
        <w:rPr>
          <w:rFonts w:ascii="Roboto" w:hAnsi="Roboto"/>
        </w:rPr>
        <w:t>Jabber</w:t>
      </w:r>
      <w:r w:rsidR="0003556B" w:rsidRPr="004D1506">
        <w:rPr>
          <w:rFonts w:ascii="Roboto" w:hAnsi="Roboto"/>
          <w:lang w:val="ru-RU"/>
        </w:rPr>
        <w:t xml:space="preserve"> </w:t>
      </w:r>
      <w:r w:rsidR="001A4125" w:rsidRPr="001A4125">
        <w:rPr>
          <w:rFonts w:ascii="Roboto" w:hAnsi="Roboto"/>
          <w:lang w:val="ru-RU"/>
        </w:rPr>
        <w:t>(первый запуск)</w:t>
      </w:r>
      <w:bookmarkEnd w:id="9"/>
    </w:p>
    <w:p w14:paraId="3BC696B5" w14:textId="44ACB87D" w:rsidR="00585040" w:rsidRDefault="001A4125" w:rsidP="00F7748E">
      <w:pPr>
        <w:pStyle w:val="af2"/>
        <w:jc w:val="both"/>
        <w:rPr>
          <w:lang w:val="ru-RU"/>
        </w:rPr>
      </w:pPr>
      <w:r w:rsidRPr="001A4125">
        <w:rPr>
          <w:lang w:val="ru-RU"/>
        </w:rPr>
        <w:t xml:space="preserve">Чтобы начать пользоваться </w:t>
      </w:r>
      <w:r>
        <w:t>Cisco</w:t>
      </w:r>
      <w:r w:rsidRPr="001A4125">
        <w:rPr>
          <w:lang w:val="ru-RU"/>
        </w:rPr>
        <w:t xml:space="preserve"> </w:t>
      </w:r>
      <w:r>
        <w:t>Jabber</w:t>
      </w:r>
      <w:r w:rsidR="00AD354A">
        <w:rPr>
          <w:lang w:val="ru-RU"/>
        </w:rPr>
        <w:t xml:space="preserve">, </w:t>
      </w:r>
      <w:r w:rsidRPr="001A4125">
        <w:rPr>
          <w:lang w:val="ru-RU"/>
        </w:rPr>
        <w:t>совершать и принимать звонки, необходимо один раз выполнить первоначальную настройку учетной записи.</w:t>
      </w:r>
    </w:p>
    <w:p w14:paraId="2AF0F3CC" w14:textId="77777777" w:rsidR="00183F1B" w:rsidRPr="001A4125" w:rsidRDefault="00183F1B" w:rsidP="00F7748E">
      <w:pPr>
        <w:pStyle w:val="af2"/>
        <w:jc w:val="both"/>
        <w:rPr>
          <w:lang w:val="ru-RU"/>
        </w:rPr>
      </w:pPr>
    </w:p>
    <w:p w14:paraId="69041D42" w14:textId="77777777" w:rsidR="007418AE" w:rsidRPr="001A4125" w:rsidRDefault="007418AE" w:rsidP="007418AE">
      <w:pPr>
        <w:pStyle w:val="af2"/>
        <w:jc w:val="both"/>
        <w:rPr>
          <w:rStyle w:val="af7"/>
          <w:lang w:val="ru-RU"/>
        </w:rPr>
      </w:pPr>
      <w:r w:rsidRPr="007418AE">
        <w:rPr>
          <w:rStyle w:val="af7"/>
          <w:lang w:val="ru-RU"/>
        </w:rPr>
        <w:t xml:space="preserve">Шаг 1. Запустите </w:t>
      </w:r>
      <w:r w:rsidRPr="007418AE">
        <w:rPr>
          <w:rStyle w:val="af7"/>
        </w:rPr>
        <w:t>VPN</w:t>
      </w:r>
    </w:p>
    <w:p w14:paraId="1FE58622" w14:textId="36CB5D46" w:rsidR="00AD354A" w:rsidRPr="00AD354A" w:rsidRDefault="00AD354A" w:rsidP="003221B5">
      <w:pPr>
        <w:pStyle w:val="af2"/>
        <w:numPr>
          <w:ilvl w:val="0"/>
          <w:numId w:val="16"/>
        </w:numPr>
        <w:jc w:val="both"/>
        <w:rPr>
          <w:lang w:val="ru-RU"/>
        </w:rPr>
      </w:pPr>
      <w:r w:rsidRPr="00AD354A">
        <w:rPr>
          <w:lang w:val="ru-RU"/>
        </w:rPr>
        <w:t xml:space="preserve">Перед настройкой </w:t>
      </w:r>
      <w:r>
        <w:t>Jabber</w:t>
      </w:r>
      <w:r w:rsidRPr="00AD354A">
        <w:rPr>
          <w:lang w:val="ru-RU"/>
        </w:rPr>
        <w:t xml:space="preserve"> откройте </w:t>
      </w:r>
      <w:r>
        <w:rPr>
          <w:rStyle w:val="af7"/>
        </w:rPr>
        <w:t>Cisco</w:t>
      </w:r>
      <w:r w:rsidRPr="00AD354A">
        <w:rPr>
          <w:rStyle w:val="af7"/>
          <w:lang w:val="ru-RU"/>
        </w:rPr>
        <w:t xml:space="preserve"> </w:t>
      </w:r>
      <w:r>
        <w:rPr>
          <w:rStyle w:val="af7"/>
        </w:rPr>
        <w:t>Secure</w:t>
      </w:r>
      <w:r w:rsidRPr="00AD354A">
        <w:rPr>
          <w:rStyle w:val="af7"/>
          <w:lang w:val="ru-RU"/>
        </w:rPr>
        <w:t xml:space="preserve"> </w:t>
      </w:r>
      <w:r>
        <w:rPr>
          <w:rStyle w:val="af7"/>
        </w:rPr>
        <w:t>Client</w:t>
      </w:r>
      <w:r w:rsidRPr="00AD354A">
        <w:rPr>
          <w:lang w:val="ru-RU"/>
        </w:rPr>
        <w:t xml:space="preserve"> и подключитесь к корпоративной сети. Для первичной настройки подойдёт любая группа (</w:t>
      </w:r>
      <w:r>
        <w:rPr>
          <w:rStyle w:val="af7"/>
        </w:rPr>
        <w:t>VPN</w:t>
      </w:r>
      <w:r w:rsidRPr="00AD354A">
        <w:rPr>
          <w:lang w:val="ru-RU"/>
        </w:rPr>
        <w:t xml:space="preserve"> или </w:t>
      </w:r>
      <w:r>
        <w:rPr>
          <w:rStyle w:val="af7"/>
        </w:rPr>
        <w:t>Default</w:t>
      </w:r>
      <w:r w:rsidRPr="00AD354A">
        <w:rPr>
          <w:rStyle w:val="af7"/>
          <w:lang w:val="ru-RU"/>
        </w:rPr>
        <w:t xml:space="preserve"> </w:t>
      </w:r>
      <w:r>
        <w:rPr>
          <w:rStyle w:val="af7"/>
        </w:rPr>
        <w:t>Gateway</w:t>
      </w:r>
      <w:r w:rsidRPr="00AD354A">
        <w:rPr>
          <w:lang w:val="ru-RU"/>
        </w:rPr>
        <w:t>)</w:t>
      </w:r>
      <w:r w:rsidR="007F19F7">
        <w:rPr>
          <w:lang w:val="ru-RU"/>
        </w:rPr>
        <w:t>;</w:t>
      </w:r>
    </w:p>
    <w:p w14:paraId="78C98758" w14:textId="77777777" w:rsidR="007418AE" w:rsidRPr="007418AE" w:rsidRDefault="007418AE" w:rsidP="00585040">
      <w:pPr>
        <w:pStyle w:val="af2"/>
        <w:rPr>
          <w:lang w:val="ru-RU"/>
        </w:rPr>
      </w:pPr>
    </w:p>
    <w:p w14:paraId="1E5D8C5E" w14:textId="5D8817AC" w:rsidR="00133622" w:rsidRPr="004D1506" w:rsidRDefault="00133622" w:rsidP="00FB3864">
      <w:pPr>
        <w:pStyle w:val="af2"/>
        <w:jc w:val="both"/>
        <w:rPr>
          <w:b/>
          <w:lang w:val="ru-RU"/>
        </w:rPr>
      </w:pPr>
      <w:r w:rsidRPr="004D1506">
        <w:rPr>
          <w:b/>
          <w:lang w:val="ru-RU"/>
        </w:rPr>
        <w:t xml:space="preserve">Шаг </w:t>
      </w:r>
      <w:r w:rsidR="00D76A86">
        <w:rPr>
          <w:b/>
          <w:lang w:val="ru-RU"/>
        </w:rPr>
        <w:t>2</w:t>
      </w:r>
      <w:r w:rsidRPr="004D1506">
        <w:rPr>
          <w:b/>
          <w:lang w:val="ru-RU"/>
        </w:rPr>
        <w:t>. Введите ваше Имя пользователя (логин)</w:t>
      </w:r>
    </w:p>
    <w:p w14:paraId="6AF64A78" w14:textId="77777777" w:rsidR="006A71BD" w:rsidRDefault="00183F1B" w:rsidP="00183F1B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183F1B">
        <w:rPr>
          <w:rFonts w:eastAsia="Times New Roman" w:cs="Times New Roman"/>
          <w:lang w:val="ru-RU" w:eastAsia="ru-RU"/>
        </w:rPr>
        <w:t xml:space="preserve">На экране ввода учетных данных в поле </w:t>
      </w:r>
      <w:r w:rsidRPr="00183F1B">
        <w:rPr>
          <w:rFonts w:eastAsia="Times New Roman" w:cs="Times New Roman"/>
          <w:b/>
          <w:bCs/>
          <w:lang w:val="ru-RU" w:eastAsia="ru-RU"/>
        </w:rPr>
        <w:t>“Имя пользователя”</w:t>
      </w:r>
      <w:r w:rsidRPr="00183F1B">
        <w:rPr>
          <w:rFonts w:eastAsia="Times New Roman" w:cs="Times New Roman"/>
          <w:lang w:val="ru-RU" w:eastAsia="ru-RU"/>
        </w:rPr>
        <w:t xml:space="preserve"> введите ваш корпоративный логин в формате</w:t>
      </w:r>
      <w:r w:rsidR="006A71BD">
        <w:rPr>
          <w:rFonts w:eastAsia="Times New Roman" w:cs="Times New Roman"/>
          <w:lang w:val="ru-RU" w:eastAsia="ru-RU"/>
        </w:rPr>
        <w:t>:</w:t>
      </w:r>
    </w:p>
    <w:p w14:paraId="0836A122" w14:textId="0A9F145A" w:rsidR="00183F1B" w:rsidRPr="00183F1B" w:rsidRDefault="00183F1B" w:rsidP="00183F1B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183F1B">
        <w:rPr>
          <w:rFonts w:eastAsia="Times New Roman" w:cs="Times New Roman"/>
          <w:b/>
          <w:bCs/>
          <w:lang w:val="ru-RU" w:eastAsia="ru-RU"/>
        </w:rPr>
        <w:t>ваш</w:t>
      </w:r>
      <w:r>
        <w:rPr>
          <w:rFonts w:eastAsia="Times New Roman" w:cs="Times New Roman"/>
          <w:b/>
          <w:bCs/>
          <w:lang w:eastAsia="ru-RU"/>
        </w:rPr>
        <w:t>ERP</w:t>
      </w:r>
      <w:r w:rsidRPr="00183F1B">
        <w:rPr>
          <w:rFonts w:eastAsia="Times New Roman" w:cs="Times New Roman"/>
          <w:b/>
          <w:bCs/>
          <w:lang w:val="ru-RU" w:eastAsia="ru-RU"/>
        </w:rPr>
        <w:t>логин@uc.teztour.com</w:t>
      </w:r>
      <w:r w:rsidRPr="00183F1B">
        <w:rPr>
          <w:rFonts w:eastAsia="Times New Roman" w:cs="Times New Roman"/>
          <w:lang w:val="ru-RU" w:eastAsia="ru-RU"/>
        </w:rPr>
        <w:t>.</w:t>
      </w:r>
    </w:p>
    <w:p w14:paraId="67573EA4" w14:textId="77777777" w:rsidR="00031E06" w:rsidRDefault="00031E06" w:rsidP="00FE0E02">
      <w:pPr>
        <w:spacing w:before="100" w:beforeAutospacing="1" w:after="100" w:afterAutospacing="1" w:line="240" w:lineRule="auto"/>
        <w:jc w:val="both"/>
        <w:rPr>
          <w:rStyle w:val="af7"/>
          <w:lang w:val="ru-RU"/>
        </w:rPr>
      </w:pPr>
      <w:r>
        <w:rPr>
          <w:rFonts w:ascii="Segoe UI Emoji" w:hAnsi="Segoe UI Emoji" w:cs="Segoe UI Emoji"/>
        </w:rPr>
        <w:t>💡</w:t>
      </w:r>
      <w:r w:rsidRPr="00031E06">
        <w:rPr>
          <w:lang w:val="ru-RU"/>
        </w:rPr>
        <w:t xml:space="preserve"> </w:t>
      </w:r>
      <w:r w:rsidRPr="00031E06">
        <w:rPr>
          <w:rStyle w:val="af7"/>
          <w:lang w:val="ru-RU"/>
        </w:rPr>
        <w:t>Пример:</w:t>
      </w:r>
    </w:p>
    <w:p w14:paraId="0F4371CB" w14:textId="50D9A469" w:rsidR="00031E06" w:rsidRPr="00031E06" w:rsidRDefault="00031E06" w:rsidP="00FE0E02">
      <w:pPr>
        <w:spacing w:before="100" w:beforeAutospacing="1" w:after="100" w:afterAutospacing="1" w:line="240" w:lineRule="auto"/>
        <w:jc w:val="both"/>
        <w:rPr>
          <w:rStyle w:val="af7"/>
          <w:lang w:val="ru-RU"/>
        </w:rPr>
      </w:pPr>
      <w:r w:rsidRPr="00031E06">
        <w:rPr>
          <w:lang w:val="ru-RU"/>
        </w:rPr>
        <w:lastRenderedPageBreak/>
        <w:t xml:space="preserve">Если логин для входа в </w:t>
      </w:r>
      <w:r>
        <w:t>TEZ</w:t>
      </w:r>
      <w:r w:rsidRPr="00031E06">
        <w:rPr>
          <w:lang w:val="ru-RU"/>
        </w:rPr>
        <w:t xml:space="preserve"> </w:t>
      </w:r>
      <w:r>
        <w:t>ERP</w:t>
      </w:r>
      <w:r w:rsidRPr="00031E06">
        <w:rPr>
          <w:lang w:val="ru-RU"/>
        </w:rPr>
        <w:t xml:space="preserve"> — </w:t>
      </w:r>
      <w:r w:rsidRPr="00087886">
        <w:rPr>
          <w:rStyle w:val="HTML"/>
          <w:rFonts w:ascii="Roboto" w:eastAsiaTheme="minorEastAsia" w:hAnsi="Roboto"/>
          <w:sz w:val="28"/>
          <w:szCs w:val="28"/>
        </w:rPr>
        <w:t>test</w:t>
      </w:r>
      <w:r w:rsidRPr="00031E06">
        <w:rPr>
          <w:lang w:val="ru-RU"/>
        </w:rPr>
        <w:t xml:space="preserve">, то в </w:t>
      </w:r>
      <w:r>
        <w:t>Jabber</w:t>
      </w:r>
      <w:r w:rsidRPr="00031E06">
        <w:rPr>
          <w:lang w:val="ru-RU"/>
        </w:rPr>
        <w:t xml:space="preserve"> нужно ввести:</w:t>
      </w:r>
      <w:r w:rsidRPr="00031E06">
        <w:rPr>
          <w:lang w:val="ru-RU"/>
        </w:rPr>
        <w:br/>
      </w:r>
      <w:hyperlink r:id="rId18" w:history="1">
        <w:r w:rsidRPr="00E82B28">
          <w:rPr>
            <w:rStyle w:val="affa"/>
          </w:rPr>
          <w:t>test</w:t>
        </w:r>
        <w:r w:rsidRPr="00E82B28">
          <w:rPr>
            <w:rStyle w:val="affa"/>
            <w:lang w:val="ru-RU"/>
          </w:rPr>
          <w:t>@</w:t>
        </w:r>
        <w:proofErr w:type="spellStart"/>
        <w:r w:rsidRPr="00E82B28">
          <w:rPr>
            <w:rStyle w:val="affa"/>
          </w:rPr>
          <w:t>uc</w:t>
        </w:r>
        <w:proofErr w:type="spellEnd"/>
        <w:r w:rsidRPr="00E82B28">
          <w:rPr>
            <w:rStyle w:val="affa"/>
            <w:lang w:val="ru-RU"/>
          </w:rPr>
          <w:t>.</w:t>
        </w:r>
        <w:proofErr w:type="spellStart"/>
        <w:r w:rsidRPr="00E82B28">
          <w:rPr>
            <w:rStyle w:val="affa"/>
          </w:rPr>
          <w:t>teztour</w:t>
        </w:r>
        <w:proofErr w:type="spellEnd"/>
        <w:r w:rsidRPr="00E82B28">
          <w:rPr>
            <w:rStyle w:val="affa"/>
            <w:lang w:val="ru-RU"/>
          </w:rPr>
          <w:t>.</w:t>
        </w:r>
        <w:r w:rsidRPr="00E82B28">
          <w:rPr>
            <w:rStyle w:val="affa"/>
          </w:rPr>
          <w:t>com</w:t>
        </w:r>
      </w:hyperlink>
      <w:bookmarkStart w:id="10" w:name="_GoBack"/>
      <w:bookmarkEnd w:id="10"/>
    </w:p>
    <w:p w14:paraId="3AB6570B" w14:textId="77777777" w:rsidR="00031E06" w:rsidRDefault="00183F1B" w:rsidP="00FE0E02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183F1B">
        <w:rPr>
          <w:rFonts w:ascii="Segoe UI Emoji" w:eastAsia="Times New Roman" w:hAnsi="Segoe UI Emoji" w:cs="Segoe UI Emoji"/>
          <w:lang w:val="ru-RU" w:eastAsia="ru-RU"/>
        </w:rPr>
        <w:t>⚠️</w:t>
      </w:r>
      <w:r w:rsidRPr="00183F1B">
        <w:rPr>
          <w:rFonts w:eastAsia="Times New Roman" w:cs="Times New Roman"/>
          <w:b/>
          <w:lang w:val="ru-RU" w:eastAsia="ru-RU"/>
        </w:rPr>
        <w:t>Обратите внимание</w:t>
      </w:r>
      <w:r w:rsidRPr="00183F1B">
        <w:rPr>
          <w:rFonts w:eastAsia="Times New Roman" w:cs="Times New Roman"/>
          <w:lang w:val="ru-RU" w:eastAsia="ru-RU"/>
        </w:rPr>
        <w:t xml:space="preserve">: </w:t>
      </w:r>
    </w:p>
    <w:p w14:paraId="6F2A384D" w14:textId="181BBD41" w:rsidR="00183F1B" w:rsidRPr="00031E06" w:rsidRDefault="00031E06" w:rsidP="00031E06">
      <w:pPr>
        <w:spacing w:after="0" w:line="240" w:lineRule="auto"/>
        <w:jc w:val="both"/>
        <w:rPr>
          <w:rFonts w:eastAsia="Times New Roman" w:cs="Times New Roman"/>
          <w:lang w:val="ru-RU" w:eastAsia="ru-RU"/>
        </w:rPr>
      </w:pPr>
      <w:r>
        <w:rPr>
          <w:rFonts w:eastAsia="Times New Roman" w:cs="Times New Roman"/>
          <w:lang w:val="ru-RU" w:eastAsia="ru-RU"/>
        </w:rPr>
        <w:t>И</w:t>
      </w:r>
      <w:r w:rsidR="00183F1B" w:rsidRPr="00183F1B">
        <w:rPr>
          <w:rFonts w:eastAsia="Times New Roman" w:cs="Times New Roman"/>
          <w:lang w:val="ru-RU" w:eastAsia="ru-RU"/>
        </w:rPr>
        <w:t xml:space="preserve">спользуется домен </w:t>
      </w:r>
      <w:r w:rsidR="00183F1B" w:rsidRPr="00183F1B">
        <w:rPr>
          <w:rFonts w:eastAsia="Times New Roman" w:cs="Times New Roman"/>
          <w:b/>
          <w:bCs/>
          <w:lang w:val="ru-RU" w:eastAsia="ru-RU"/>
        </w:rPr>
        <w:t>uc.teztour.com</w:t>
      </w:r>
      <w:r w:rsidR="00183F1B" w:rsidRPr="00183F1B">
        <w:rPr>
          <w:rFonts w:eastAsia="Times New Roman" w:cs="Times New Roman"/>
          <w:lang w:val="ru-RU" w:eastAsia="ru-RU"/>
        </w:rPr>
        <w:t xml:space="preserve"> (без дефиса в слове </w:t>
      </w:r>
      <w:proofErr w:type="spellStart"/>
      <w:r w:rsidR="00183F1B" w:rsidRPr="00183F1B">
        <w:rPr>
          <w:rFonts w:eastAsia="Times New Roman" w:cs="Times New Roman"/>
          <w:b/>
          <w:iCs/>
          <w:lang w:val="ru-RU" w:eastAsia="ru-RU"/>
        </w:rPr>
        <w:t>teztour</w:t>
      </w:r>
      <w:proofErr w:type="spellEnd"/>
      <w:r w:rsidR="00183F1B" w:rsidRPr="00183F1B">
        <w:rPr>
          <w:rFonts w:eastAsia="Times New Roman" w:cs="Times New Roman"/>
          <w:lang w:val="ru-RU" w:eastAsia="ru-RU"/>
        </w:rPr>
        <w:t>)</w:t>
      </w:r>
      <w:r w:rsidR="00090AAE">
        <w:rPr>
          <w:rFonts w:eastAsia="Times New Roman" w:cs="Times New Roman"/>
          <w:lang w:val="ru-RU" w:eastAsia="ru-RU"/>
        </w:rPr>
        <w:t xml:space="preserve">. </w:t>
      </w:r>
      <w:r w:rsidR="00183F1B" w:rsidRPr="00031E06">
        <w:rPr>
          <w:rFonts w:eastAsia="Times New Roman" w:cs="Times New Roman"/>
          <w:iCs/>
          <w:lang w:val="ru-RU" w:eastAsia="ru-RU"/>
        </w:rPr>
        <w:t>Не вводите</w:t>
      </w:r>
      <w:r w:rsidR="00183F1B" w:rsidRPr="00031E06">
        <w:rPr>
          <w:rFonts w:eastAsia="Times New Roman" w:cs="Times New Roman"/>
          <w:lang w:val="ru-RU" w:eastAsia="ru-RU"/>
        </w:rPr>
        <w:t xml:space="preserve"> домены </w:t>
      </w:r>
      <w:r w:rsidR="00183F1B" w:rsidRPr="00031E06">
        <w:rPr>
          <w:rFonts w:eastAsia="Times New Roman" w:cs="Times New Roman"/>
          <w:b/>
          <w:bCs/>
          <w:lang w:val="ru-RU" w:eastAsia="ru-RU"/>
        </w:rPr>
        <w:t>@teztour.com</w:t>
      </w:r>
      <w:r w:rsidR="00183F1B" w:rsidRPr="00031E06">
        <w:rPr>
          <w:rFonts w:eastAsia="Times New Roman" w:cs="Times New Roman"/>
          <w:lang w:val="ru-RU" w:eastAsia="ru-RU"/>
        </w:rPr>
        <w:t xml:space="preserve"> или </w:t>
      </w:r>
      <w:r w:rsidR="00183F1B" w:rsidRPr="00031E06">
        <w:rPr>
          <w:rFonts w:eastAsia="Times New Roman" w:cs="Times New Roman"/>
          <w:b/>
          <w:bCs/>
          <w:lang w:val="ru-RU" w:eastAsia="ru-RU"/>
        </w:rPr>
        <w:t>@mail.teztour.com</w:t>
      </w:r>
      <w:r w:rsidR="00183F1B" w:rsidRPr="00031E06">
        <w:rPr>
          <w:rFonts w:eastAsia="Times New Roman" w:cs="Times New Roman"/>
          <w:lang w:val="ru-RU" w:eastAsia="ru-RU"/>
        </w:rPr>
        <w:t xml:space="preserve"> – только указанный выше домен </w:t>
      </w:r>
      <w:r w:rsidR="00183F1B" w:rsidRPr="00031E06">
        <w:rPr>
          <w:rFonts w:eastAsia="Times New Roman" w:cs="Times New Roman"/>
          <w:b/>
          <w:bCs/>
          <w:lang w:val="ru-RU" w:eastAsia="ru-RU"/>
        </w:rPr>
        <w:t>@uc.teztour.com</w:t>
      </w:r>
      <w:r w:rsidR="00090AAE">
        <w:rPr>
          <w:rFonts w:eastAsia="Times New Roman" w:cs="Times New Roman"/>
          <w:b/>
          <w:bCs/>
          <w:lang w:val="ru-RU" w:eastAsia="ru-RU"/>
        </w:rPr>
        <w:t xml:space="preserve">. </w:t>
      </w:r>
      <w:r w:rsidRPr="00031E06">
        <w:rPr>
          <w:rFonts w:ascii="Calibri" w:eastAsia="Times New Roman" w:hAnsi="Calibri" w:cs="Calibri"/>
          <w:bCs/>
          <w:lang w:val="ru-RU" w:eastAsia="ru-RU"/>
        </w:rPr>
        <w:t>У</w:t>
      </w:r>
      <w:r w:rsidR="00183F1B" w:rsidRPr="00031E06">
        <w:rPr>
          <w:rFonts w:eastAsia="Times New Roman" w:cs="Times New Roman"/>
          <w:lang w:val="ru-RU" w:eastAsia="ru-RU"/>
        </w:rPr>
        <w:t>бедитесь, что нет лишних пробелов до или после логина.</w:t>
      </w:r>
    </w:p>
    <w:p w14:paraId="133AF7F2" w14:textId="77777777" w:rsidR="00031E06" w:rsidRDefault="00183F1B" w:rsidP="00E27E4D">
      <w:pPr>
        <w:spacing w:beforeAutospacing="1" w:after="100" w:afterAutospacing="1" w:line="240" w:lineRule="auto"/>
        <w:ind w:left="1985" w:hanging="1985"/>
        <w:jc w:val="both"/>
        <w:rPr>
          <w:rFonts w:eastAsia="Times New Roman" w:cs="Times New Roman"/>
          <w:b/>
          <w:bCs/>
          <w:lang w:val="ru-RU" w:eastAsia="ru-RU"/>
        </w:rPr>
      </w:pPr>
      <w:r w:rsidRPr="00183F1B">
        <w:rPr>
          <w:rFonts w:ascii="Segoe UI Emoji" w:eastAsia="Times New Roman" w:hAnsi="Segoe UI Emoji" w:cs="Segoe UI Emoji"/>
          <w:lang w:val="ru-RU" w:eastAsia="ru-RU"/>
        </w:rPr>
        <w:t>💡</w:t>
      </w:r>
      <w:r w:rsidRPr="00183F1B">
        <w:rPr>
          <w:rFonts w:eastAsia="Times New Roman" w:cs="Times New Roman"/>
          <w:lang w:val="ru-RU" w:eastAsia="ru-RU"/>
        </w:rPr>
        <w:t xml:space="preserve"> </w:t>
      </w:r>
      <w:r w:rsidRPr="00183F1B">
        <w:rPr>
          <w:rFonts w:eastAsia="Times New Roman" w:cs="Times New Roman"/>
          <w:b/>
          <w:bCs/>
          <w:lang w:val="ru-RU" w:eastAsia="ru-RU"/>
        </w:rPr>
        <w:t>Подсказка:</w:t>
      </w:r>
    </w:p>
    <w:p w14:paraId="41BECB19" w14:textId="3D215A51" w:rsidR="00183F1B" w:rsidRDefault="00183F1B" w:rsidP="000E507E">
      <w:pPr>
        <w:spacing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183F1B">
        <w:rPr>
          <w:rFonts w:eastAsia="Times New Roman" w:cs="Times New Roman"/>
          <w:lang w:val="ru-RU" w:eastAsia="ru-RU"/>
        </w:rPr>
        <w:t xml:space="preserve">Если вы не уверены в своём логине, откройте окно входа в TEZ ERP – вы увидите, какой логин используете для входа в систему. В </w:t>
      </w:r>
      <w:proofErr w:type="spellStart"/>
      <w:r w:rsidRPr="00183F1B">
        <w:rPr>
          <w:rFonts w:eastAsia="Times New Roman" w:cs="Times New Roman"/>
          <w:lang w:val="ru-RU" w:eastAsia="ru-RU"/>
        </w:rPr>
        <w:t>Jabber</w:t>
      </w:r>
      <w:proofErr w:type="spellEnd"/>
      <w:r w:rsidRPr="00183F1B">
        <w:rPr>
          <w:rFonts w:eastAsia="Times New Roman" w:cs="Times New Roman"/>
          <w:lang w:val="ru-RU" w:eastAsia="ru-RU"/>
        </w:rPr>
        <w:t xml:space="preserve"> нужно использовать именно эту часть логина, добавив к нему </w:t>
      </w:r>
      <w:r w:rsidRPr="00183F1B">
        <w:rPr>
          <w:rFonts w:eastAsia="Times New Roman" w:cs="Times New Roman"/>
          <w:b/>
          <w:bCs/>
          <w:lang w:val="ru-RU" w:eastAsia="ru-RU"/>
        </w:rPr>
        <w:t>@uc.teztour.com</w:t>
      </w:r>
      <w:r w:rsidRPr="00183F1B">
        <w:rPr>
          <w:rFonts w:eastAsia="Times New Roman" w:cs="Times New Roman"/>
          <w:lang w:val="ru-RU" w:eastAsia="ru-RU"/>
        </w:rPr>
        <w:t>.</w:t>
      </w:r>
    </w:p>
    <w:p w14:paraId="1F43D878" w14:textId="77777777" w:rsidR="00031E06" w:rsidRDefault="00031E06" w:rsidP="000E507E">
      <w:pPr>
        <w:spacing w:beforeAutospacing="1" w:after="100" w:afterAutospacing="1" w:line="240" w:lineRule="auto"/>
        <w:jc w:val="both"/>
        <w:rPr>
          <w:lang w:val="ru-RU"/>
        </w:rPr>
      </w:pPr>
      <w:r w:rsidRPr="00031E06">
        <w:rPr>
          <w:lang w:val="ru-RU"/>
        </w:rPr>
        <w:t xml:space="preserve">После ввода логина нажмите </w:t>
      </w:r>
      <w:r w:rsidRPr="00031E06">
        <w:rPr>
          <w:rStyle w:val="af7"/>
          <w:lang w:val="ru-RU"/>
        </w:rPr>
        <w:t>«Продолжить» (</w:t>
      </w:r>
      <w:r>
        <w:rPr>
          <w:rStyle w:val="af7"/>
        </w:rPr>
        <w:t>Next</w:t>
      </w:r>
      <w:r w:rsidRPr="00031E06">
        <w:rPr>
          <w:rStyle w:val="af7"/>
          <w:lang w:val="ru-RU"/>
        </w:rPr>
        <w:t>)</w:t>
      </w:r>
      <w:r w:rsidRPr="00031E06">
        <w:rPr>
          <w:lang w:val="ru-RU"/>
        </w:rPr>
        <w:t xml:space="preserve"> — это завершает ввод данных и запускает попытку подключения к серверу.</w:t>
      </w:r>
    </w:p>
    <w:p w14:paraId="4392B9FB" w14:textId="08D44784" w:rsidR="00031E06" w:rsidRPr="00031E06" w:rsidRDefault="00031E06" w:rsidP="00031E06">
      <w:pPr>
        <w:spacing w:beforeAutospacing="1" w:after="100" w:afterAutospacing="1" w:line="240" w:lineRule="auto"/>
        <w:jc w:val="both"/>
        <w:rPr>
          <w:lang w:val="ru-RU"/>
        </w:rPr>
      </w:pPr>
      <w:r w:rsidRPr="00031E06">
        <w:rPr>
          <w:lang w:val="ru-RU"/>
        </w:rPr>
        <w:t>Дождитесь появления следующего окна.</w:t>
      </w:r>
    </w:p>
    <w:p w14:paraId="767927C9" w14:textId="160E0383" w:rsidR="0045050F" w:rsidRPr="004D1506" w:rsidRDefault="006B0076" w:rsidP="0045050F">
      <w:pPr>
        <w:pStyle w:val="af2"/>
        <w:jc w:val="center"/>
        <w:rPr>
          <w:lang w:val="ru-RU"/>
        </w:rPr>
      </w:pPr>
      <w:r w:rsidRPr="004D1506">
        <w:rPr>
          <w:noProof/>
        </w:rPr>
        <w:drawing>
          <wp:inline distT="0" distB="0" distL="0" distR="0" wp14:anchorId="302C48C6" wp14:editId="3C3DDFB5">
            <wp:extent cx="2583712" cy="3143080"/>
            <wp:effectExtent l="0" t="0" r="762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366" cy="318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1506">
        <w:rPr>
          <w:noProof/>
        </w:rPr>
        <mc:AlternateContent>
          <mc:Choice Requires="wps">
            <w:drawing>
              <wp:inline distT="0" distB="0" distL="0" distR="0" wp14:anchorId="30BC27EE" wp14:editId="6A3C43B6">
                <wp:extent cx="304800" cy="304800"/>
                <wp:effectExtent l="0" t="0" r="0" b="0"/>
                <wp:docPr id="28" name="Прямоугольник 28" descr="Generated Image September 22, 2025 - 5:44P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A6CD196" id="Прямоугольник 28" o:spid="_x0000_s1026" alt="Generated Image September 22, 2025 - 5:44PM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tse9qQQDAAACBgAADgAAAAAAAAAAAAAAAAAuAgAAZHJzL2Uyb0RvYy54bWxQSwECLQAU&#10;AAYACAAAACEATKDpLNgAAAADAQAADwAAAAAAAAAAAAAAAABeBQAAZHJzL2Rvd25yZXYueG1sUEsF&#10;BgAAAAAEAAQA8wAAAGMGAAAAAA==&#10;" filled="f" stroked="f">
                <o:lock v:ext="edit" aspectratio="t"/>
                <w10:anchorlock/>
              </v:rect>
            </w:pict>
          </mc:Fallback>
        </mc:AlternateContent>
      </w:r>
      <w:r w:rsidRPr="004D1506">
        <w:rPr>
          <w:noProof/>
          <w:lang w:val="ru-RU"/>
        </w:rPr>
        <w:t xml:space="preserve"> </w:t>
      </w:r>
      <w:r w:rsidRPr="004D1506">
        <w:rPr>
          <w:noProof/>
        </w:rPr>
        <mc:AlternateContent>
          <mc:Choice Requires="wps">
            <w:drawing>
              <wp:inline distT="0" distB="0" distL="0" distR="0" wp14:anchorId="716659B9" wp14:editId="55B6FF4D">
                <wp:extent cx="304800" cy="304800"/>
                <wp:effectExtent l="0" t="0" r="0" b="0"/>
                <wp:docPr id="27" name="Прямоугольник 27" descr="Generated Image September 22, 2025 - 5:44P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A26BF30" id="Прямоугольник 27" o:spid="_x0000_s1026" alt="Generated Image September 22, 2025 - 5:44PM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IzB1/AwMAAAIG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  <w:r w:rsidRPr="004D1506">
        <w:rPr>
          <w:noProof/>
          <w:lang w:val="ru-RU"/>
        </w:rPr>
        <w:t xml:space="preserve">  </w:t>
      </w:r>
      <w:r w:rsidRPr="004D1506">
        <w:rPr>
          <w:noProof/>
        </w:rPr>
        <mc:AlternateContent>
          <mc:Choice Requires="wps">
            <w:drawing>
              <wp:inline distT="0" distB="0" distL="0" distR="0" wp14:anchorId="05850303" wp14:editId="632A430E">
                <wp:extent cx="304800" cy="304800"/>
                <wp:effectExtent l="0" t="0" r="0" b="0"/>
                <wp:docPr id="26" name="Прямоугольник 26" descr="Generated Image September 22, 2025 - 5:44P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EC931D8" id="Прямоугольник 26" o:spid="_x0000_s1026" alt="Generated Image September 22, 2025 - 5:44PM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jJnuIAQDAAACBgAADgAAAAAAAAAAAAAAAAAuAgAAZHJzL2Uyb0RvYy54bWxQSwECLQAU&#10;AAYACAAAACEATKDpLNgAAAADAQAADwAAAAAAAAAAAAAAAABeBQAAZHJzL2Rvd25yZXYueG1sUEsF&#10;BgAAAAAEAAQA8wAAAGMGAAAAAA==&#10;" filled="f" stroked="f">
                <o:lock v:ext="edit" aspectratio="t"/>
                <w10:anchorlock/>
              </v:rect>
            </w:pict>
          </mc:Fallback>
        </mc:AlternateContent>
      </w:r>
    </w:p>
    <w:p w14:paraId="23322962" w14:textId="6AC69EA9" w:rsidR="00106F9F" w:rsidRPr="00B51F47" w:rsidRDefault="00106F9F" w:rsidP="009016F0">
      <w:pPr>
        <w:spacing w:after="0"/>
        <w:jc w:val="both"/>
        <w:rPr>
          <w:b/>
          <w:lang w:val="ru-RU"/>
        </w:rPr>
      </w:pPr>
      <w:r w:rsidRPr="004D1506">
        <w:rPr>
          <w:b/>
          <w:lang w:val="ru-RU"/>
        </w:rPr>
        <w:t xml:space="preserve">Шаг </w:t>
      </w:r>
      <w:r w:rsidR="00031E06">
        <w:rPr>
          <w:b/>
          <w:lang w:val="ru-RU"/>
        </w:rPr>
        <w:t>3</w:t>
      </w:r>
      <w:r w:rsidRPr="004D1506">
        <w:rPr>
          <w:b/>
          <w:lang w:val="ru-RU"/>
        </w:rPr>
        <w:t xml:space="preserve">. </w:t>
      </w:r>
      <w:r w:rsidR="00A375A3" w:rsidRPr="00B51F47">
        <w:rPr>
          <w:b/>
          <w:lang w:val="ru-RU"/>
        </w:rPr>
        <w:t>Подтвердите сертификат</w:t>
      </w:r>
    </w:p>
    <w:p w14:paraId="6B521140" w14:textId="461C2DE7" w:rsidR="00A375A3" w:rsidRPr="00A375A3" w:rsidRDefault="00A375A3" w:rsidP="009016F0">
      <w:pPr>
        <w:spacing w:after="0"/>
        <w:jc w:val="both"/>
        <w:rPr>
          <w:b/>
          <w:lang w:val="ru-RU"/>
        </w:rPr>
      </w:pPr>
      <w:r w:rsidRPr="00A375A3">
        <w:rPr>
          <w:lang w:val="ru-RU"/>
        </w:rPr>
        <w:t xml:space="preserve">При первом подключении может появиться предупреждение о недействительном сертификате. Нажмите </w:t>
      </w:r>
      <w:r w:rsidR="00090AAE">
        <w:rPr>
          <w:rStyle w:val="af7"/>
          <w:lang w:val="ru-RU"/>
        </w:rPr>
        <w:t>«</w:t>
      </w:r>
      <w:r w:rsidRPr="00090AAE">
        <w:rPr>
          <w:rStyle w:val="af7"/>
          <w:lang w:val="ru-RU"/>
        </w:rPr>
        <w:t>Принять</w:t>
      </w:r>
      <w:r w:rsidR="00090AAE">
        <w:rPr>
          <w:rStyle w:val="af7"/>
          <w:lang w:val="ru-RU"/>
        </w:rPr>
        <w:t>»</w:t>
      </w:r>
      <w:r w:rsidRPr="00A375A3">
        <w:rPr>
          <w:lang w:val="ru-RU"/>
        </w:rPr>
        <w:t xml:space="preserve"> (</w:t>
      </w:r>
      <w:r w:rsidRPr="00090AAE">
        <w:rPr>
          <w:b/>
        </w:rPr>
        <w:t>Accept</w:t>
      </w:r>
      <w:r w:rsidRPr="00A375A3">
        <w:rPr>
          <w:lang w:val="ru-RU"/>
        </w:rPr>
        <w:t>), чтобы доверять сертификату – после этого система запомнит ваше устройство.</w:t>
      </w:r>
    </w:p>
    <w:p w14:paraId="2F0EF539" w14:textId="00E33E74" w:rsidR="0045050F" w:rsidRPr="004D1506" w:rsidRDefault="00781715" w:rsidP="00106F9F">
      <w:pPr>
        <w:pStyle w:val="af2"/>
        <w:jc w:val="center"/>
        <w:rPr>
          <w:rStyle w:val="af7"/>
          <w:b w:val="0"/>
          <w:bCs w:val="0"/>
          <w:lang w:val="ru-RU"/>
        </w:rPr>
      </w:pPr>
      <w:r>
        <w:rPr>
          <w:noProof/>
        </w:rPr>
        <w:lastRenderedPageBreak/>
        <w:drawing>
          <wp:inline distT="0" distB="0" distL="0" distR="0" wp14:anchorId="28DFA5E2" wp14:editId="0B0DC58E">
            <wp:extent cx="3019646" cy="339024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208" cy="34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90C9" w14:textId="77777777" w:rsidR="00F033EE" w:rsidRPr="004D1506" w:rsidRDefault="00F033EE" w:rsidP="00106F9F">
      <w:pPr>
        <w:pStyle w:val="af2"/>
        <w:jc w:val="center"/>
        <w:rPr>
          <w:rStyle w:val="af7"/>
          <w:b w:val="0"/>
          <w:bCs w:val="0"/>
          <w:lang w:val="ru-RU"/>
        </w:rPr>
      </w:pPr>
    </w:p>
    <w:p w14:paraId="4EB1FA7D" w14:textId="77777777" w:rsidR="009016F0" w:rsidRDefault="003D7D0A" w:rsidP="009016F0">
      <w:pPr>
        <w:pStyle w:val="af2"/>
        <w:spacing w:after="0" w:line="360" w:lineRule="auto"/>
        <w:jc w:val="both"/>
        <w:rPr>
          <w:b/>
          <w:lang w:val="ru-RU"/>
        </w:rPr>
      </w:pPr>
      <w:r w:rsidRPr="004D1506">
        <w:rPr>
          <w:b/>
          <w:lang w:val="ru-RU"/>
        </w:rPr>
        <w:t xml:space="preserve">Шаг </w:t>
      </w:r>
      <w:r w:rsidR="00031E06">
        <w:rPr>
          <w:b/>
          <w:lang w:val="ru-RU"/>
        </w:rPr>
        <w:t>4</w:t>
      </w:r>
      <w:r w:rsidRPr="004D1506">
        <w:rPr>
          <w:b/>
          <w:lang w:val="ru-RU"/>
        </w:rPr>
        <w:t xml:space="preserve">. Введите пароль </w:t>
      </w:r>
    </w:p>
    <w:p w14:paraId="5ED1D4C4" w14:textId="60483F51" w:rsidR="00F41CA2" w:rsidRDefault="003D3483" w:rsidP="009016F0">
      <w:pPr>
        <w:pStyle w:val="af2"/>
        <w:spacing w:after="0" w:line="360" w:lineRule="auto"/>
        <w:jc w:val="both"/>
        <w:rPr>
          <w:rFonts w:eastAsia="Times New Roman" w:cs="Times New Roman"/>
          <w:lang w:val="ru-RU" w:eastAsia="ru-RU"/>
        </w:rPr>
      </w:pPr>
      <w:r w:rsidRPr="003D3483">
        <w:rPr>
          <w:rFonts w:eastAsia="Times New Roman" w:cs="Times New Roman"/>
          <w:lang w:val="ru-RU" w:eastAsia="ru-RU"/>
        </w:rPr>
        <w:t xml:space="preserve">Когда появится запрос пароля, введите ваш пароль от </w:t>
      </w:r>
      <w:r w:rsidRPr="003D3483">
        <w:rPr>
          <w:rFonts w:eastAsia="Times New Roman" w:cs="Times New Roman"/>
          <w:b/>
          <w:bCs/>
          <w:lang w:val="ru-RU" w:eastAsia="ru-RU"/>
        </w:rPr>
        <w:t>TEZ ERP</w:t>
      </w:r>
      <w:r w:rsidRPr="003D3483">
        <w:rPr>
          <w:rFonts w:eastAsia="Times New Roman" w:cs="Times New Roman"/>
          <w:lang w:val="ru-RU" w:eastAsia="ru-RU"/>
        </w:rPr>
        <w:t xml:space="preserve"> и нажмите </w:t>
      </w:r>
      <w:r w:rsidRPr="003D3483">
        <w:rPr>
          <w:rFonts w:eastAsia="Times New Roman" w:cs="Times New Roman"/>
          <w:b/>
          <w:bCs/>
          <w:lang w:val="ru-RU" w:eastAsia="ru-RU"/>
        </w:rPr>
        <w:t>“Войти”</w:t>
      </w:r>
      <w:r w:rsidRPr="003D3483">
        <w:rPr>
          <w:rFonts w:eastAsia="Times New Roman" w:cs="Times New Roman"/>
          <w:lang w:val="ru-RU" w:eastAsia="ru-RU"/>
        </w:rPr>
        <w:t xml:space="preserve"> (</w:t>
      </w:r>
      <w:proofErr w:type="spellStart"/>
      <w:r w:rsidRPr="00503B15">
        <w:rPr>
          <w:rFonts w:eastAsia="Times New Roman" w:cs="Times New Roman"/>
          <w:b/>
          <w:lang w:val="ru-RU" w:eastAsia="ru-RU"/>
        </w:rPr>
        <w:t>Sign</w:t>
      </w:r>
      <w:proofErr w:type="spellEnd"/>
      <w:r w:rsidRPr="00503B15">
        <w:rPr>
          <w:rFonts w:eastAsia="Times New Roman" w:cs="Times New Roman"/>
          <w:b/>
          <w:lang w:val="ru-RU" w:eastAsia="ru-RU"/>
        </w:rPr>
        <w:t xml:space="preserve"> </w:t>
      </w:r>
      <w:proofErr w:type="spellStart"/>
      <w:r w:rsidRPr="00503B15">
        <w:rPr>
          <w:rFonts w:eastAsia="Times New Roman" w:cs="Times New Roman"/>
          <w:b/>
          <w:lang w:val="ru-RU" w:eastAsia="ru-RU"/>
        </w:rPr>
        <w:t>In</w:t>
      </w:r>
      <w:proofErr w:type="spellEnd"/>
      <w:r w:rsidRPr="003D3483">
        <w:rPr>
          <w:rFonts w:eastAsia="Times New Roman" w:cs="Times New Roman"/>
          <w:lang w:val="ru-RU" w:eastAsia="ru-RU"/>
        </w:rPr>
        <w:t xml:space="preserve">). </w:t>
      </w:r>
    </w:p>
    <w:p w14:paraId="647CDBB9" w14:textId="355D7EAF" w:rsidR="003D3483" w:rsidRDefault="003D3483" w:rsidP="00F41CA2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3D3483">
        <w:rPr>
          <w:rFonts w:ascii="Segoe UI Emoji" w:eastAsia="Times New Roman" w:hAnsi="Segoe UI Emoji" w:cs="Segoe UI Emoji"/>
          <w:b/>
          <w:iCs/>
          <w:lang w:val="ru-RU" w:eastAsia="ru-RU"/>
        </w:rPr>
        <w:t>⚠️</w:t>
      </w:r>
      <w:r w:rsidRPr="003D3483">
        <w:rPr>
          <w:rFonts w:eastAsia="Times New Roman" w:cs="Times New Roman"/>
          <w:b/>
          <w:iCs/>
          <w:lang w:val="ru-RU" w:eastAsia="ru-RU"/>
        </w:rPr>
        <w:t>Обратите внимание</w:t>
      </w:r>
      <w:r w:rsidRPr="003D3483">
        <w:rPr>
          <w:rFonts w:eastAsia="Times New Roman" w:cs="Times New Roman"/>
          <w:i/>
          <w:iCs/>
          <w:lang w:val="ru-RU" w:eastAsia="ru-RU"/>
        </w:rPr>
        <w:t>:</w:t>
      </w:r>
      <w:r w:rsidRPr="003D3483">
        <w:rPr>
          <w:rFonts w:eastAsia="Times New Roman" w:cs="Times New Roman"/>
          <w:lang w:val="ru-RU" w:eastAsia="ru-RU"/>
        </w:rPr>
        <w:t xml:space="preserve"> </w:t>
      </w:r>
    </w:p>
    <w:p w14:paraId="6A460338" w14:textId="77777777" w:rsidR="009A2A5B" w:rsidRDefault="009A2A5B" w:rsidP="005B207F">
      <w:pPr>
        <w:spacing w:after="0" w:line="360" w:lineRule="auto"/>
        <w:ind w:left="357"/>
        <w:jc w:val="both"/>
        <w:rPr>
          <w:lang w:val="ru-RU"/>
        </w:rPr>
      </w:pPr>
      <w:r w:rsidRPr="009A2A5B">
        <w:rPr>
          <w:lang w:val="ru-RU"/>
        </w:rPr>
        <w:t xml:space="preserve">На этом этапе </w:t>
      </w:r>
      <w:r w:rsidRPr="009A2A5B">
        <w:rPr>
          <w:rStyle w:val="af7"/>
          <w:lang w:val="ru-RU"/>
        </w:rPr>
        <w:t>не нужно вводить логин с доменом повторно</w:t>
      </w:r>
      <w:r w:rsidRPr="009A2A5B">
        <w:rPr>
          <w:lang w:val="ru-RU"/>
        </w:rPr>
        <w:t xml:space="preserve"> — система уже запомнила ваши данные.</w:t>
      </w:r>
    </w:p>
    <w:p w14:paraId="1B92D540" w14:textId="77777777" w:rsidR="009A2A5B" w:rsidRDefault="009A2A5B" w:rsidP="005B207F">
      <w:pPr>
        <w:spacing w:after="0" w:line="360" w:lineRule="auto"/>
        <w:ind w:left="357"/>
        <w:jc w:val="both"/>
        <w:rPr>
          <w:lang w:val="ru-RU"/>
        </w:rPr>
      </w:pPr>
      <w:r w:rsidRPr="009A2A5B">
        <w:rPr>
          <w:lang w:val="ru-RU"/>
        </w:rPr>
        <w:t xml:space="preserve">После первого успешного входа </w:t>
      </w:r>
      <w:r>
        <w:rPr>
          <w:rStyle w:val="af7"/>
        </w:rPr>
        <w:t>Jabber</w:t>
      </w:r>
      <w:r w:rsidRPr="009A2A5B">
        <w:rPr>
          <w:rStyle w:val="af7"/>
          <w:lang w:val="ru-RU"/>
        </w:rPr>
        <w:t xml:space="preserve"> сохраняет профиль</w:t>
      </w:r>
      <w:r w:rsidRPr="009A2A5B">
        <w:rPr>
          <w:lang w:val="ru-RU"/>
        </w:rPr>
        <w:t xml:space="preserve"> и при следующих запусках автоматически добавляет домен </w:t>
      </w:r>
      <w:r w:rsidRPr="009A2A5B">
        <w:rPr>
          <w:rStyle w:val="HTML"/>
          <w:rFonts w:ascii="Roboto" w:eastAsiaTheme="minorEastAsia" w:hAnsi="Roboto"/>
          <w:sz w:val="28"/>
          <w:szCs w:val="28"/>
          <w:lang w:val="ru-RU"/>
        </w:rPr>
        <w:t>@</w:t>
      </w:r>
      <w:proofErr w:type="spellStart"/>
      <w:r w:rsidRPr="009A2A5B">
        <w:rPr>
          <w:rStyle w:val="HTML"/>
          <w:rFonts w:ascii="Roboto" w:eastAsiaTheme="minorEastAsia" w:hAnsi="Roboto"/>
          <w:sz w:val="28"/>
          <w:szCs w:val="28"/>
        </w:rPr>
        <w:t>uc</w:t>
      </w:r>
      <w:proofErr w:type="spellEnd"/>
      <w:r w:rsidRPr="009A2A5B">
        <w:rPr>
          <w:rStyle w:val="HTML"/>
          <w:rFonts w:ascii="Roboto" w:eastAsiaTheme="minorEastAsia" w:hAnsi="Roboto"/>
          <w:sz w:val="28"/>
          <w:szCs w:val="28"/>
          <w:lang w:val="ru-RU"/>
        </w:rPr>
        <w:t>.</w:t>
      </w:r>
      <w:proofErr w:type="spellStart"/>
      <w:r w:rsidRPr="009A2A5B">
        <w:rPr>
          <w:rStyle w:val="HTML"/>
          <w:rFonts w:ascii="Roboto" w:eastAsiaTheme="minorEastAsia" w:hAnsi="Roboto"/>
          <w:sz w:val="28"/>
          <w:szCs w:val="28"/>
        </w:rPr>
        <w:t>teztour</w:t>
      </w:r>
      <w:proofErr w:type="spellEnd"/>
      <w:r w:rsidRPr="009A2A5B">
        <w:rPr>
          <w:rStyle w:val="HTML"/>
          <w:rFonts w:ascii="Roboto" w:eastAsiaTheme="minorEastAsia" w:hAnsi="Roboto"/>
          <w:sz w:val="28"/>
          <w:szCs w:val="28"/>
          <w:lang w:val="ru-RU"/>
        </w:rPr>
        <w:t>.</w:t>
      </w:r>
      <w:r w:rsidRPr="009A2A5B">
        <w:rPr>
          <w:rStyle w:val="HTML"/>
          <w:rFonts w:ascii="Roboto" w:eastAsiaTheme="minorEastAsia" w:hAnsi="Roboto"/>
          <w:sz w:val="28"/>
          <w:szCs w:val="28"/>
        </w:rPr>
        <w:t>com</w:t>
      </w:r>
      <w:r w:rsidRPr="009A2A5B">
        <w:rPr>
          <w:lang w:val="ru-RU"/>
        </w:rPr>
        <w:t>.</w:t>
      </w:r>
    </w:p>
    <w:p w14:paraId="6F906170" w14:textId="6B0BA894" w:rsidR="009A2A5B" w:rsidRDefault="009A2A5B" w:rsidP="005B207F">
      <w:pPr>
        <w:spacing w:after="0" w:line="360" w:lineRule="auto"/>
        <w:ind w:left="357"/>
        <w:jc w:val="both"/>
        <w:rPr>
          <w:lang w:val="ru-RU"/>
        </w:rPr>
      </w:pPr>
      <w:r w:rsidRPr="009A2A5B">
        <w:rPr>
          <w:lang w:val="ru-RU"/>
        </w:rPr>
        <w:t xml:space="preserve">Достаточно вводить только часть логина </w:t>
      </w:r>
      <w:r w:rsidRPr="009A2A5B">
        <w:rPr>
          <w:rStyle w:val="af7"/>
          <w:lang w:val="ru-RU"/>
        </w:rPr>
        <w:t>до символа @</w:t>
      </w:r>
      <w:r w:rsidRPr="009A2A5B">
        <w:rPr>
          <w:lang w:val="ru-RU"/>
        </w:rPr>
        <w:t>.</w:t>
      </w:r>
    </w:p>
    <w:p w14:paraId="75A6A561" w14:textId="3359BD6B" w:rsidR="0045050F" w:rsidRPr="004D1506" w:rsidRDefault="0045050F" w:rsidP="0045050F">
      <w:pPr>
        <w:pStyle w:val="af2"/>
        <w:jc w:val="center"/>
        <w:rPr>
          <w:rStyle w:val="af7"/>
          <w:b w:val="0"/>
          <w:bCs w:val="0"/>
          <w:lang w:val="ru-RU"/>
        </w:rPr>
      </w:pPr>
      <w:r w:rsidRPr="004D1506">
        <w:rPr>
          <w:noProof/>
        </w:rPr>
        <w:lastRenderedPageBreak/>
        <w:drawing>
          <wp:inline distT="0" distB="0" distL="0" distR="0" wp14:anchorId="690EEDD0" wp14:editId="48881FE9">
            <wp:extent cx="3961765" cy="6467475"/>
            <wp:effectExtent l="0" t="0" r="63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340" cy="646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8C9D" w14:textId="5353153C" w:rsidR="00A55AFE" w:rsidRPr="004D1506" w:rsidRDefault="00A55AFE" w:rsidP="0045050F">
      <w:pPr>
        <w:pStyle w:val="af2"/>
        <w:jc w:val="center"/>
        <w:rPr>
          <w:rStyle w:val="af7"/>
          <w:b w:val="0"/>
          <w:bCs w:val="0"/>
          <w:lang w:val="ru-RU"/>
        </w:rPr>
      </w:pPr>
    </w:p>
    <w:p w14:paraId="042FC4EC" w14:textId="2902E5C7" w:rsidR="00A55AFE" w:rsidRDefault="00A55AFE" w:rsidP="006D3E2C">
      <w:pPr>
        <w:pStyle w:val="af2"/>
        <w:jc w:val="both"/>
        <w:rPr>
          <w:b/>
          <w:lang w:val="ru-RU"/>
        </w:rPr>
      </w:pPr>
      <w:r w:rsidRPr="004D1506">
        <w:rPr>
          <w:rStyle w:val="af7"/>
          <w:bCs w:val="0"/>
          <w:lang w:val="ru-RU"/>
        </w:rPr>
        <w:t xml:space="preserve">Шаг </w:t>
      </w:r>
      <w:r w:rsidR="00031E06">
        <w:rPr>
          <w:rStyle w:val="af7"/>
          <w:bCs w:val="0"/>
          <w:lang w:val="ru-RU"/>
        </w:rPr>
        <w:t>5</w:t>
      </w:r>
      <w:r w:rsidRPr="004D1506">
        <w:rPr>
          <w:rStyle w:val="af7"/>
          <w:bCs w:val="0"/>
          <w:lang w:val="ru-RU"/>
        </w:rPr>
        <w:t xml:space="preserve">. </w:t>
      </w:r>
      <w:r w:rsidR="006D3E2C" w:rsidRPr="006D3E2C">
        <w:rPr>
          <w:b/>
          <w:lang w:val="ru-RU"/>
        </w:rPr>
        <w:t>Первый запуск и синхронизация</w:t>
      </w:r>
    </w:p>
    <w:p w14:paraId="47AA1960" w14:textId="439BC73B" w:rsidR="00907FBB" w:rsidRDefault="00907FBB" w:rsidP="006D3E2C">
      <w:pPr>
        <w:pStyle w:val="af2"/>
        <w:jc w:val="both"/>
        <w:rPr>
          <w:lang w:val="ru-RU"/>
        </w:rPr>
      </w:pPr>
      <w:r w:rsidRPr="00907FBB">
        <w:rPr>
          <w:lang w:val="ru-RU"/>
        </w:rPr>
        <w:t xml:space="preserve">После входа откроется главный экран приложения </w:t>
      </w:r>
      <w:r>
        <w:rPr>
          <w:rStyle w:val="af7"/>
        </w:rPr>
        <w:t>Cisco</w:t>
      </w:r>
      <w:r w:rsidRPr="00907FBB">
        <w:rPr>
          <w:rStyle w:val="af7"/>
          <w:lang w:val="ru-RU"/>
        </w:rPr>
        <w:t xml:space="preserve"> </w:t>
      </w:r>
      <w:r>
        <w:rPr>
          <w:rStyle w:val="af7"/>
        </w:rPr>
        <w:t>Jabber</w:t>
      </w:r>
      <w:r w:rsidRPr="00907FBB">
        <w:rPr>
          <w:lang w:val="ru-RU"/>
        </w:rPr>
        <w:t xml:space="preserve"> с основным меню.</w:t>
      </w:r>
      <w:r>
        <w:rPr>
          <w:lang w:val="ru-RU"/>
        </w:rPr>
        <w:t xml:space="preserve"> </w:t>
      </w:r>
      <w:r w:rsidRPr="00907FBB">
        <w:rPr>
          <w:lang w:val="ru-RU"/>
        </w:rPr>
        <w:t>В первый раз может потребоваться 1–2 минуты для полной загрузки параметров и синхронизации настроек — дождитесь завершения, чтобы данные корректно обновились.</w:t>
      </w:r>
    </w:p>
    <w:p w14:paraId="0ED1A388" w14:textId="77777777" w:rsidR="00B47909" w:rsidRDefault="00B47909" w:rsidP="006D3E2C">
      <w:pPr>
        <w:pStyle w:val="af2"/>
        <w:jc w:val="both"/>
        <w:rPr>
          <w:rStyle w:val="af7"/>
          <w:lang w:val="ru-RU"/>
        </w:rPr>
      </w:pPr>
      <w:r w:rsidRPr="00B47909">
        <w:rPr>
          <w:rFonts w:ascii="Segoe UI Emoji" w:hAnsi="Segoe UI Emoji" w:cs="Segoe UI Emoji"/>
          <w:lang w:val="ru-RU"/>
        </w:rPr>
        <w:t>⚠</w:t>
      </w:r>
      <w:r>
        <w:t>️</w:t>
      </w:r>
      <w:r w:rsidRPr="00B47909">
        <w:rPr>
          <w:lang w:val="ru-RU"/>
        </w:rPr>
        <w:t xml:space="preserve"> </w:t>
      </w:r>
      <w:r w:rsidRPr="00B47909">
        <w:rPr>
          <w:rStyle w:val="af7"/>
          <w:lang w:val="ru-RU"/>
        </w:rPr>
        <w:t>Важно:</w:t>
      </w:r>
    </w:p>
    <w:p w14:paraId="4A36FAEC" w14:textId="71C1FA1E" w:rsidR="00907FBB" w:rsidRDefault="00B47909" w:rsidP="00B47909">
      <w:pPr>
        <w:pStyle w:val="af2"/>
        <w:ind w:left="1276"/>
        <w:jc w:val="both"/>
        <w:rPr>
          <w:lang w:val="ru-RU"/>
        </w:rPr>
      </w:pPr>
      <w:r w:rsidRPr="00B47909">
        <w:rPr>
          <w:lang w:val="ru-RU"/>
        </w:rPr>
        <w:t xml:space="preserve">После синхронизации </w:t>
      </w:r>
      <w:r w:rsidRPr="00B47909">
        <w:rPr>
          <w:rStyle w:val="af7"/>
          <w:lang w:val="ru-RU"/>
        </w:rPr>
        <w:t>список контактов не заполняется автоматически</w:t>
      </w:r>
      <w:r w:rsidRPr="00B47909">
        <w:rPr>
          <w:lang w:val="ru-RU"/>
        </w:rPr>
        <w:t>.</w:t>
      </w:r>
      <w:r w:rsidRPr="00B47909">
        <w:rPr>
          <w:lang w:val="ru-RU"/>
        </w:rPr>
        <w:br/>
        <w:t xml:space="preserve">В </w:t>
      </w:r>
      <w:r>
        <w:t>Jabber</w:t>
      </w:r>
      <w:r w:rsidRPr="00B47909">
        <w:rPr>
          <w:lang w:val="ru-RU"/>
        </w:rPr>
        <w:t xml:space="preserve"> доступен поиск по корпоративному каталогу (можно найти </w:t>
      </w:r>
      <w:r w:rsidRPr="00B47909">
        <w:rPr>
          <w:lang w:val="ru-RU"/>
        </w:rPr>
        <w:lastRenderedPageBreak/>
        <w:t xml:space="preserve">любого сотрудника), но </w:t>
      </w:r>
      <w:r w:rsidRPr="00B47909">
        <w:rPr>
          <w:rStyle w:val="af7"/>
          <w:lang w:val="ru-RU"/>
        </w:rPr>
        <w:t>собственный список контактов (</w:t>
      </w:r>
      <w:r>
        <w:rPr>
          <w:rStyle w:val="af7"/>
          <w:lang w:val="ru-RU"/>
        </w:rPr>
        <w:t>«</w:t>
      </w:r>
      <w:r w:rsidRPr="00B47909">
        <w:rPr>
          <w:rStyle w:val="af7"/>
          <w:lang w:val="ru-RU"/>
        </w:rPr>
        <w:t>адресная книга</w:t>
      </w:r>
      <w:r>
        <w:rPr>
          <w:rStyle w:val="af7"/>
          <w:lang w:val="ru-RU"/>
        </w:rPr>
        <w:t>»</w:t>
      </w:r>
      <w:r w:rsidRPr="00B47909">
        <w:rPr>
          <w:rStyle w:val="af7"/>
          <w:lang w:val="ru-RU"/>
        </w:rPr>
        <w:t>) пользователи формируют вручную</w:t>
      </w:r>
      <w:r w:rsidRPr="00B47909">
        <w:rPr>
          <w:lang w:val="ru-RU"/>
        </w:rPr>
        <w:t xml:space="preserve"> — добавляя нужных коллег сами.</w:t>
      </w:r>
    </w:p>
    <w:p w14:paraId="60B99BE9" w14:textId="77777777" w:rsidR="00B47909" w:rsidRPr="00B47909" w:rsidRDefault="00B47909" w:rsidP="006D3E2C">
      <w:pPr>
        <w:pStyle w:val="af2"/>
        <w:jc w:val="both"/>
        <w:rPr>
          <w:rStyle w:val="af7"/>
          <w:b w:val="0"/>
          <w:bCs w:val="0"/>
          <w:lang w:val="ru-RU"/>
        </w:rPr>
      </w:pPr>
    </w:p>
    <w:p w14:paraId="2C15A8C5" w14:textId="44A36D2C" w:rsidR="0045050F" w:rsidRPr="004D1506" w:rsidRDefault="00A55AFE" w:rsidP="0045050F">
      <w:pPr>
        <w:pStyle w:val="af2"/>
        <w:jc w:val="center"/>
        <w:rPr>
          <w:lang w:val="ru-RU"/>
        </w:rPr>
      </w:pPr>
      <w:r w:rsidRPr="004D1506">
        <w:rPr>
          <w:noProof/>
        </w:rPr>
        <w:drawing>
          <wp:inline distT="0" distB="0" distL="0" distR="0" wp14:anchorId="4CA0002F" wp14:editId="11C13230">
            <wp:extent cx="3218180" cy="5362575"/>
            <wp:effectExtent l="0" t="0" r="127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2512" cy="538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4E61" w14:textId="77777777" w:rsidR="0045050F" w:rsidRPr="00AD3E48" w:rsidRDefault="0045050F" w:rsidP="00A97141">
      <w:pPr>
        <w:pStyle w:val="aff9"/>
        <w:jc w:val="center"/>
        <w:rPr>
          <w:rFonts w:ascii="Roboto" w:hAnsi="Roboto"/>
          <w:i/>
        </w:rPr>
      </w:pPr>
      <w:r w:rsidRPr="00AD3E48">
        <w:rPr>
          <w:rFonts w:ascii="Roboto" w:hAnsi="Roboto"/>
          <w:i/>
        </w:rPr>
        <w:t xml:space="preserve">Главный экран </w:t>
      </w:r>
      <w:proofErr w:type="spellStart"/>
      <w:r w:rsidRPr="00AD3E48">
        <w:rPr>
          <w:rFonts w:ascii="Roboto" w:hAnsi="Roboto"/>
          <w:i/>
        </w:rPr>
        <w:t>Cisco</w:t>
      </w:r>
      <w:proofErr w:type="spellEnd"/>
      <w:r w:rsidRPr="00AD3E48">
        <w:rPr>
          <w:rFonts w:ascii="Roboto" w:hAnsi="Roboto"/>
          <w:i/>
        </w:rPr>
        <w:t xml:space="preserve"> </w:t>
      </w:r>
      <w:proofErr w:type="spellStart"/>
      <w:r w:rsidRPr="00AD3E48">
        <w:rPr>
          <w:rFonts w:ascii="Roboto" w:hAnsi="Roboto"/>
          <w:i/>
        </w:rPr>
        <w:t>Jabber</w:t>
      </w:r>
      <w:proofErr w:type="spellEnd"/>
    </w:p>
    <w:p w14:paraId="2AC861E2" w14:textId="3971F58F" w:rsidR="00E27E4D" w:rsidRPr="00E27E4D" w:rsidRDefault="00E27E4D" w:rsidP="00E27E4D">
      <w:pPr>
        <w:rPr>
          <w:lang w:val="ru-RU"/>
        </w:rPr>
      </w:pPr>
      <w:r w:rsidRPr="00E27E4D">
        <w:rPr>
          <w:rFonts w:ascii="Segoe UI Emoji" w:hAnsi="Segoe UI Emoji" w:cs="Segoe UI Emoji"/>
          <w:lang w:val="ru-RU"/>
        </w:rPr>
        <w:t>⚠</w:t>
      </w:r>
      <w:r w:rsidRPr="00E27E4D">
        <w:rPr>
          <w:rFonts w:ascii="Segoe UI Emoji" w:hAnsi="Segoe UI Emoji" w:cs="Segoe UI Emoji"/>
        </w:rPr>
        <w:t>️</w:t>
      </w:r>
      <w:r w:rsidRPr="00E27E4D">
        <w:rPr>
          <w:b/>
          <w:lang w:val="ru-RU"/>
        </w:rPr>
        <w:t xml:space="preserve">Подключение через </w:t>
      </w:r>
      <w:r w:rsidRPr="00E27E4D">
        <w:rPr>
          <w:b/>
        </w:rPr>
        <w:t>VPN</w:t>
      </w:r>
      <w:r w:rsidRPr="00E27E4D">
        <w:rPr>
          <w:b/>
          <w:lang w:val="ru-RU"/>
        </w:rPr>
        <w:t>:</w:t>
      </w:r>
    </w:p>
    <w:p w14:paraId="3A80ED00" w14:textId="383EC27B" w:rsidR="0087143A" w:rsidRDefault="00E27E4D" w:rsidP="007F313E">
      <w:pPr>
        <w:pStyle w:val="aff9"/>
        <w:spacing w:before="0" w:beforeAutospacing="0" w:after="0" w:afterAutospacing="0"/>
        <w:jc w:val="both"/>
        <w:rPr>
          <w:rFonts w:ascii="Roboto" w:hAnsi="Roboto"/>
          <w:sz w:val="28"/>
          <w:szCs w:val="28"/>
        </w:rPr>
      </w:pPr>
      <w:r w:rsidRPr="00E27E4D">
        <w:rPr>
          <w:rFonts w:ascii="Roboto" w:hAnsi="Roboto"/>
          <w:sz w:val="28"/>
          <w:szCs w:val="28"/>
        </w:rPr>
        <w:t xml:space="preserve">Для работы </w:t>
      </w:r>
      <w:proofErr w:type="spellStart"/>
      <w:r w:rsidRPr="00E27E4D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E27E4D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E27E4D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E27E4D">
        <w:rPr>
          <w:rFonts w:ascii="Roboto" w:hAnsi="Roboto"/>
          <w:sz w:val="28"/>
          <w:szCs w:val="28"/>
        </w:rPr>
        <w:t xml:space="preserve"> постоянное подключение к VPN </w:t>
      </w:r>
      <w:r w:rsidRPr="00E27E4D">
        <w:rPr>
          <w:rStyle w:val="af7"/>
          <w:rFonts w:ascii="Roboto" w:hAnsi="Roboto"/>
          <w:sz w:val="28"/>
          <w:szCs w:val="28"/>
        </w:rPr>
        <w:t>не требуется</w:t>
      </w:r>
      <w:r w:rsidRPr="00E27E4D">
        <w:rPr>
          <w:rFonts w:ascii="Roboto" w:hAnsi="Roboto"/>
          <w:sz w:val="28"/>
          <w:szCs w:val="28"/>
        </w:rPr>
        <w:t>.</w:t>
      </w:r>
    </w:p>
    <w:p w14:paraId="07D29A18" w14:textId="7F10DE88" w:rsidR="00E27E4D" w:rsidRPr="00E27E4D" w:rsidRDefault="00E27E4D" w:rsidP="007F313E">
      <w:pPr>
        <w:pStyle w:val="aff9"/>
        <w:spacing w:before="0" w:beforeAutospacing="0" w:after="0" w:afterAutospacing="0"/>
        <w:jc w:val="both"/>
        <w:rPr>
          <w:rFonts w:ascii="Roboto" w:hAnsi="Roboto"/>
          <w:sz w:val="28"/>
          <w:szCs w:val="28"/>
        </w:rPr>
      </w:pPr>
      <w:r w:rsidRPr="00E27E4D">
        <w:rPr>
          <w:rFonts w:ascii="Roboto" w:hAnsi="Roboto"/>
          <w:sz w:val="28"/>
          <w:szCs w:val="28"/>
        </w:rPr>
        <w:t xml:space="preserve">Более того, </w:t>
      </w:r>
      <w:r w:rsidRPr="00E27E4D">
        <w:rPr>
          <w:rFonts w:ascii="Roboto" w:hAnsi="Roboto"/>
          <w:b/>
          <w:sz w:val="28"/>
          <w:szCs w:val="28"/>
        </w:rPr>
        <w:t>использование VPN</w:t>
      </w:r>
      <w:r w:rsidR="00F664E8">
        <w:rPr>
          <w:rFonts w:ascii="Roboto" w:hAnsi="Roboto"/>
          <w:b/>
          <w:sz w:val="28"/>
          <w:szCs w:val="28"/>
        </w:rPr>
        <w:t xml:space="preserve"> </w:t>
      </w:r>
      <w:r w:rsidRPr="00E27E4D">
        <w:rPr>
          <w:rFonts w:ascii="Roboto" w:hAnsi="Roboto"/>
          <w:b/>
          <w:sz w:val="28"/>
          <w:szCs w:val="28"/>
        </w:rPr>
        <w:t xml:space="preserve">(Cisco Secure </w:t>
      </w:r>
      <w:proofErr w:type="gramStart"/>
      <w:r w:rsidRPr="00E27E4D">
        <w:rPr>
          <w:rFonts w:ascii="Roboto" w:hAnsi="Roboto"/>
          <w:b/>
          <w:sz w:val="28"/>
          <w:szCs w:val="28"/>
        </w:rPr>
        <w:t xml:space="preserve">Client) </w:t>
      </w:r>
      <w:r w:rsidRPr="00E27E4D">
        <w:rPr>
          <w:rFonts w:ascii="Roboto" w:hAnsi="Roboto"/>
          <w:sz w:val="28"/>
          <w:szCs w:val="28"/>
        </w:rPr>
        <w:t xml:space="preserve"> во</w:t>
      </w:r>
      <w:proofErr w:type="gramEnd"/>
      <w:r w:rsidRPr="00E27E4D">
        <w:rPr>
          <w:rFonts w:ascii="Roboto" w:hAnsi="Roboto"/>
          <w:sz w:val="28"/>
          <w:szCs w:val="28"/>
        </w:rPr>
        <w:t xml:space="preserve"> время звонков </w:t>
      </w:r>
      <w:r w:rsidRPr="00E27E4D">
        <w:rPr>
          <w:rStyle w:val="af7"/>
          <w:rFonts w:ascii="Roboto" w:hAnsi="Roboto"/>
          <w:sz w:val="28"/>
          <w:szCs w:val="28"/>
        </w:rPr>
        <w:t>не рекомендуется</w:t>
      </w:r>
      <w:r w:rsidRPr="00E27E4D">
        <w:rPr>
          <w:rFonts w:ascii="Roboto" w:hAnsi="Roboto"/>
          <w:sz w:val="28"/>
          <w:szCs w:val="28"/>
        </w:rPr>
        <w:t>, так как может ухудшить качество связи и вызывать задержки звука.</w:t>
      </w:r>
    </w:p>
    <w:p w14:paraId="4F393F40" w14:textId="164C4A7F" w:rsidR="00E27E4D" w:rsidRPr="00E27E4D" w:rsidRDefault="00E27E4D" w:rsidP="007F313E">
      <w:pPr>
        <w:pStyle w:val="aff9"/>
        <w:spacing w:before="0" w:beforeAutospacing="0" w:after="0" w:afterAutospacing="0"/>
        <w:jc w:val="both"/>
        <w:rPr>
          <w:rFonts w:ascii="Roboto" w:hAnsi="Roboto"/>
          <w:sz w:val="28"/>
          <w:szCs w:val="28"/>
        </w:rPr>
      </w:pPr>
      <w:r w:rsidRPr="00E27E4D">
        <w:rPr>
          <w:rStyle w:val="af7"/>
          <w:rFonts w:ascii="Roboto" w:hAnsi="Roboto"/>
          <w:sz w:val="28"/>
          <w:szCs w:val="28"/>
        </w:rPr>
        <w:t>VPN (Cisco Secure Client)</w:t>
      </w:r>
      <w:r w:rsidRPr="00E27E4D">
        <w:rPr>
          <w:rFonts w:ascii="Roboto" w:hAnsi="Roboto"/>
          <w:sz w:val="28"/>
          <w:szCs w:val="28"/>
        </w:rPr>
        <w:t xml:space="preserve"> используется только для доступа к внутренним корпоративным ресурсам (например, ERP, внутренние порталы и сервисы).</w:t>
      </w:r>
    </w:p>
    <w:p w14:paraId="5D6B45E8" w14:textId="77777777" w:rsidR="00E27E4D" w:rsidRPr="00E27E4D" w:rsidRDefault="00E27E4D" w:rsidP="00E27E4D">
      <w:pPr>
        <w:pStyle w:val="aff9"/>
        <w:jc w:val="both"/>
        <w:rPr>
          <w:rStyle w:val="af7"/>
          <w:rFonts w:ascii="Roboto" w:hAnsi="Roboto"/>
          <w:sz w:val="28"/>
          <w:szCs w:val="28"/>
        </w:rPr>
      </w:pPr>
      <w:r w:rsidRPr="00E27E4D">
        <w:rPr>
          <w:rFonts w:ascii="Segoe UI Emoji" w:hAnsi="Segoe UI Emoji" w:cs="Segoe UI Emoji"/>
          <w:sz w:val="28"/>
          <w:szCs w:val="28"/>
        </w:rPr>
        <w:lastRenderedPageBreak/>
        <w:t>💡</w:t>
      </w:r>
      <w:r w:rsidRPr="00E27E4D">
        <w:rPr>
          <w:rFonts w:ascii="Roboto" w:hAnsi="Roboto"/>
          <w:sz w:val="28"/>
          <w:szCs w:val="28"/>
        </w:rPr>
        <w:t xml:space="preserve"> </w:t>
      </w:r>
      <w:r w:rsidRPr="00E27E4D">
        <w:rPr>
          <w:rStyle w:val="af7"/>
          <w:rFonts w:ascii="Roboto" w:hAnsi="Roboto"/>
          <w:sz w:val="28"/>
          <w:szCs w:val="28"/>
        </w:rPr>
        <w:t>Рекомендация:</w:t>
      </w:r>
    </w:p>
    <w:p w14:paraId="354D96A1" w14:textId="3046BABC" w:rsidR="007F313E" w:rsidRPr="00C9734D" w:rsidRDefault="007F313E" w:rsidP="00C9734D">
      <w:pPr>
        <w:pStyle w:val="aff9"/>
        <w:jc w:val="both"/>
        <w:rPr>
          <w:rFonts w:ascii="Roboto" w:hAnsi="Roboto"/>
          <w:sz w:val="28"/>
          <w:szCs w:val="28"/>
        </w:rPr>
      </w:pPr>
      <w:r w:rsidRPr="00C9734D">
        <w:rPr>
          <w:rFonts w:ascii="Roboto" w:hAnsi="Roboto"/>
          <w:sz w:val="28"/>
          <w:szCs w:val="28"/>
        </w:rPr>
        <w:t xml:space="preserve">Перед </w:t>
      </w:r>
      <w:r w:rsidRPr="00C9734D">
        <w:rPr>
          <w:rStyle w:val="af7"/>
          <w:rFonts w:ascii="Roboto" w:hAnsi="Roboto"/>
          <w:sz w:val="28"/>
          <w:szCs w:val="28"/>
        </w:rPr>
        <w:t xml:space="preserve">первым запуском </w:t>
      </w:r>
      <w:proofErr w:type="spellStart"/>
      <w:r w:rsidRPr="00C9734D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C9734D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C9734D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C9734D">
        <w:rPr>
          <w:rFonts w:ascii="Roboto" w:hAnsi="Roboto"/>
          <w:sz w:val="28"/>
          <w:szCs w:val="28"/>
        </w:rPr>
        <w:t xml:space="preserve"> необходимо </w:t>
      </w:r>
      <w:r w:rsidRPr="00C9734D">
        <w:rPr>
          <w:rStyle w:val="af7"/>
          <w:rFonts w:ascii="Roboto" w:hAnsi="Roboto"/>
          <w:sz w:val="28"/>
          <w:szCs w:val="28"/>
        </w:rPr>
        <w:t xml:space="preserve">однократно </w:t>
      </w:r>
      <w:r w:rsidRPr="00C9734D">
        <w:rPr>
          <w:rStyle w:val="af7"/>
          <w:rFonts w:ascii="Roboto" w:hAnsi="Roboto"/>
          <w:b w:val="0"/>
          <w:sz w:val="28"/>
          <w:szCs w:val="28"/>
        </w:rPr>
        <w:t>подключиться</w:t>
      </w:r>
      <w:r w:rsidRPr="00C9734D">
        <w:rPr>
          <w:rStyle w:val="af7"/>
          <w:rFonts w:ascii="Roboto" w:hAnsi="Roboto"/>
          <w:sz w:val="28"/>
          <w:szCs w:val="28"/>
        </w:rPr>
        <w:t xml:space="preserve"> через VPN</w:t>
      </w:r>
      <w:r w:rsidRPr="00C9734D">
        <w:rPr>
          <w:rFonts w:ascii="Roboto" w:hAnsi="Roboto"/>
          <w:sz w:val="28"/>
          <w:szCs w:val="28"/>
        </w:rPr>
        <w:t>.</w:t>
      </w:r>
      <w:r w:rsidR="00C9734D">
        <w:rPr>
          <w:rFonts w:ascii="Roboto" w:hAnsi="Roboto"/>
          <w:sz w:val="28"/>
          <w:szCs w:val="28"/>
        </w:rPr>
        <w:t xml:space="preserve"> </w:t>
      </w:r>
      <w:r w:rsidRPr="00C9734D">
        <w:rPr>
          <w:rFonts w:ascii="Roboto" w:hAnsi="Roboto"/>
          <w:sz w:val="28"/>
          <w:szCs w:val="28"/>
        </w:rPr>
        <w:t xml:space="preserve">Это нужно для корректной </w:t>
      </w:r>
      <w:r w:rsidRPr="00C9734D">
        <w:rPr>
          <w:rStyle w:val="af7"/>
          <w:rFonts w:ascii="Roboto" w:hAnsi="Roboto"/>
          <w:b w:val="0"/>
          <w:sz w:val="28"/>
          <w:szCs w:val="28"/>
        </w:rPr>
        <w:t>первоначальной синхронизации</w:t>
      </w:r>
      <w:r w:rsidRPr="00C9734D">
        <w:rPr>
          <w:rFonts w:ascii="Roboto" w:hAnsi="Roboto"/>
          <w:sz w:val="28"/>
          <w:szCs w:val="28"/>
        </w:rPr>
        <w:t xml:space="preserve"> служебных данных — контактов, статусов и настроек профиля.</w:t>
      </w:r>
    </w:p>
    <w:p w14:paraId="7C98710E" w14:textId="77777777" w:rsidR="007F313E" w:rsidRPr="00C9734D" w:rsidRDefault="007F313E" w:rsidP="00C9734D">
      <w:pPr>
        <w:pStyle w:val="aff9"/>
        <w:jc w:val="both"/>
        <w:rPr>
          <w:rFonts w:ascii="Roboto" w:hAnsi="Roboto"/>
          <w:sz w:val="28"/>
          <w:szCs w:val="28"/>
        </w:rPr>
      </w:pPr>
      <w:r w:rsidRPr="00C9734D">
        <w:rPr>
          <w:rFonts w:ascii="Roboto" w:hAnsi="Roboto"/>
          <w:sz w:val="28"/>
          <w:szCs w:val="28"/>
        </w:rPr>
        <w:t xml:space="preserve">После успешного входа </w:t>
      </w:r>
      <w:proofErr w:type="spellStart"/>
      <w:r w:rsidRPr="00C9734D">
        <w:rPr>
          <w:rStyle w:val="af7"/>
          <w:rFonts w:ascii="Roboto" w:hAnsi="Roboto"/>
          <w:b w:val="0"/>
          <w:sz w:val="28"/>
          <w:szCs w:val="28"/>
        </w:rPr>
        <w:t>Jabber</w:t>
      </w:r>
      <w:proofErr w:type="spellEnd"/>
      <w:r w:rsidRPr="00C9734D">
        <w:rPr>
          <w:rStyle w:val="af7"/>
          <w:rFonts w:ascii="Roboto" w:hAnsi="Roboto"/>
          <w:b w:val="0"/>
          <w:sz w:val="28"/>
          <w:szCs w:val="28"/>
        </w:rPr>
        <w:t xml:space="preserve"> работает</w:t>
      </w:r>
      <w:r w:rsidRPr="00C9734D">
        <w:rPr>
          <w:rStyle w:val="af7"/>
          <w:rFonts w:ascii="Roboto" w:hAnsi="Roboto"/>
          <w:sz w:val="28"/>
          <w:szCs w:val="28"/>
        </w:rPr>
        <w:t xml:space="preserve"> без VPN</w:t>
      </w:r>
      <w:r w:rsidRPr="00C9734D">
        <w:rPr>
          <w:rFonts w:ascii="Roboto" w:hAnsi="Roboto"/>
          <w:sz w:val="28"/>
          <w:szCs w:val="28"/>
        </w:rPr>
        <w:t>.</w:t>
      </w:r>
    </w:p>
    <w:p w14:paraId="6605768F" w14:textId="795D2432" w:rsidR="004F4320" w:rsidRPr="004F4320" w:rsidRDefault="004F4320" w:rsidP="004F4320">
      <w:pPr>
        <w:rPr>
          <w:b/>
          <w:lang w:val="ru-RU"/>
        </w:rPr>
      </w:pPr>
      <w:r w:rsidRPr="004F4320">
        <w:rPr>
          <w:rFonts w:ascii="Segoe UI Emoji" w:hAnsi="Segoe UI Emoji" w:cs="Segoe UI Emoji"/>
          <w:b/>
        </w:rPr>
        <w:t>🔹</w:t>
      </w:r>
      <w:r w:rsidRPr="004F4320">
        <w:rPr>
          <w:b/>
          <w:lang w:val="ru-RU"/>
        </w:rPr>
        <w:t xml:space="preserve"> Профиль и контакты в </w:t>
      </w:r>
      <w:r w:rsidRPr="004F4320">
        <w:rPr>
          <w:b/>
        </w:rPr>
        <w:t>Cisco</w:t>
      </w:r>
      <w:r w:rsidRPr="004F4320">
        <w:rPr>
          <w:b/>
          <w:lang w:val="ru-RU"/>
        </w:rPr>
        <w:t xml:space="preserve"> </w:t>
      </w:r>
      <w:r w:rsidRPr="004F4320">
        <w:rPr>
          <w:b/>
        </w:rPr>
        <w:t>Jabber</w:t>
      </w:r>
      <w:r>
        <w:rPr>
          <w:b/>
          <w:lang w:val="ru-RU"/>
        </w:rPr>
        <w:t>:</w:t>
      </w:r>
    </w:p>
    <w:p w14:paraId="110871D7" w14:textId="77777777" w:rsidR="00DF5685" w:rsidRDefault="00DF5685" w:rsidP="004F4320">
      <w:pPr>
        <w:pStyle w:val="aff9"/>
        <w:jc w:val="both"/>
        <w:rPr>
          <w:rFonts w:ascii="Roboto" w:hAnsi="Roboto"/>
          <w:sz w:val="28"/>
          <w:szCs w:val="28"/>
        </w:rPr>
      </w:pPr>
      <w:r w:rsidRPr="00DF5685">
        <w:rPr>
          <w:rFonts w:ascii="Roboto" w:hAnsi="Roboto"/>
          <w:sz w:val="28"/>
          <w:szCs w:val="28"/>
        </w:rPr>
        <w:t xml:space="preserve">При первом входе </w:t>
      </w:r>
      <w:proofErr w:type="spellStart"/>
      <w:r w:rsidRPr="00DF5685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DF5685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DF5685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DF5685">
        <w:rPr>
          <w:rFonts w:ascii="Roboto" w:hAnsi="Roboto"/>
          <w:sz w:val="28"/>
          <w:szCs w:val="28"/>
        </w:rPr>
        <w:t xml:space="preserve"> автоматически сохраняет данные последнего авторизованного пользователя.</w:t>
      </w:r>
    </w:p>
    <w:p w14:paraId="5479042F" w14:textId="0C040420" w:rsidR="00DF5685" w:rsidRPr="00DF5685" w:rsidRDefault="00DF5685" w:rsidP="004F4320">
      <w:pPr>
        <w:pStyle w:val="aff9"/>
        <w:jc w:val="both"/>
        <w:rPr>
          <w:rFonts w:ascii="Roboto" w:hAnsi="Roboto" w:cs="Segoe UI Emoji"/>
          <w:sz w:val="28"/>
          <w:szCs w:val="28"/>
        </w:rPr>
      </w:pPr>
      <w:r w:rsidRPr="00DF5685">
        <w:rPr>
          <w:rFonts w:ascii="Roboto" w:hAnsi="Roboto"/>
          <w:sz w:val="28"/>
          <w:szCs w:val="28"/>
        </w:rPr>
        <w:t>При следующем запуске вход выполняется с теми же параметрами — повторная настройка не требуется.</w:t>
      </w:r>
    </w:p>
    <w:p w14:paraId="0E079E04" w14:textId="21DE8BE3" w:rsidR="004F4320" w:rsidRPr="00334693" w:rsidRDefault="004F4320" w:rsidP="004F4320">
      <w:pPr>
        <w:pStyle w:val="aff9"/>
        <w:jc w:val="both"/>
        <w:rPr>
          <w:rStyle w:val="af7"/>
          <w:rFonts w:ascii="Roboto" w:hAnsi="Roboto"/>
          <w:b w:val="0"/>
          <w:sz w:val="28"/>
          <w:szCs w:val="28"/>
        </w:rPr>
      </w:pPr>
      <w:r w:rsidRPr="00334693">
        <w:rPr>
          <w:rFonts w:ascii="Segoe UI Emoji" w:hAnsi="Segoe UI Emoji" w:cs="Segoe UI Emoji"/>
          <w:b/>
          <w:sz w:val="28"/>
          <w:szCs w:val="28"/>
        </w:rPr>
        <w:t>📇</w:t>
      </w:r>
      <w:r w:rsidRPr="00334693">
        <w:rPr>
          <w:rFonts w:ascii="Roboto" w:hAnsi="Roboto"/>
          <w:b/>
          <w:sz w:val="28"/>
          <w:szCs w:val="28"/>
        </w:rPr>
        <w:t xml:space="preserve"> </w:t>
      </w:r>
      <w:r w:rsidR="00334693" w:rsidRPr="00334693">
        <w:rPr>
          <w:rFonts w:ascii="Roboto" w:hAnsi="Roboto"/>
          <w:b/>
          <w:sz w:val="28"/>
          <w:szCs w:val="28"/>
        </w:rPr>
        <w:t>Адресная книга</w:t>
      </w:r>
      <w:r w:rsidRPr="00334693">
        <w:rPr>
          <w:rStyle w:val="af7"/>
          <w:rFonts w:ascii="Roboto" w:hAnsi="Roboto"/>
          <w:b w:val="0"/>
          <w:sz w:val="28"/>
          <w:szCs w:val="28"/>
        </w:rPr>
        <w:t>:</w:t>
      </w:r>
    </w:p>
    <w:p w14:paraId="54E42150" w14:textId="77777777" w:rsidR="00334693" w:rsidRDefault="00334693" w:rsidP="00334693">
      <w:pPr>
        <w:pStyle w:val="aff9"/>
        <w:jc w:val="both"/>
        <w:rPr>
          <w:rFonts w:ascii="Roboto" w:hAnsi="Roboto"/>
          <w:sz w:val="28"/>
          <w:szCs w:val="28"/>
        </w:rPr>
      </w:pPr>
      <w:r w:rsidRPr="00334693">
        <w:rPr>
          <w:rFonts w:ascii="Roboto" w:hAnsi="Roboto"/>
          <w:sz w:val="28"/>
          <w:szCs w:val="28"/>
        </w:rPr>
        <w:t xml:space="preserve">После первого входа </w:t>
      </w:r>
      <w:r w:rsidRPr="00334693">
        <w:rPr>
          <w:rStyle w:val="af7"/>
          <w:rFonts w:ascii="Roboto" w:hAnsi="Roboto"/>
          <w:sz w:val="28"/>
          <w:szCs w:val="28"/>
        </w:rPr>
        <w:t>адресная книга</w:t>
      </w:r>
      <w:r w:rsidRPr="00334693">
        <w:rPr>
          <w:rFonts w:ascii="Roboto" w:hAnsi="Roboto"/>
          <w:sz w:val="28"/>
          <w:szCs w:val="28"/>
        </w:rPr>
        <w:t xml:space="preserve"> пуста — отображаются только те коллеги, которых вы добавите вручную.</w:t>
      </w:r>
      <w:r>
        <w:rPr>
          <w:rFonts w:ascii="Roboto" w:hAnsi="Roboto"/>
          <w:sz w:val="28"/>
          <w:szCs w:val="28"/>
        </w:rPr>
        <w:t xml:space="preserve"> </w:t>
      </w:r>
    </w:p>
    <w:p w14:paraId="4869FF23" w14:textId="2DBA087B" w:rsidR="00334693" w:rsidRDefault="00334693" w:rsidP="00334693">
      <w:pPr>
        <w:pStyle w:val="aff9"/>
        <w:jc w:val="both"/>
        <w:rPr>
          <w:rFonts w:ascii="Roboto" w:hAnsi="Roboto"/>
          <w:sz w:val="28"/>
          <w:szCs w:val="28"/>
        </w:rPr>
      </w:pPr>
      <w:r w:rsidRPr="00334693">
        <w:rPr>
          <w:rFonts w:ascii="Roboto" w:hAnsi="Roboto"/>
          <w:sz w:val="28"/>
          <w:szCs w:val="28"/>
        </w:rPr>
        <w:t>Поиск по корпоративному каталогу доступен всегда:</w:t>
      </w:r>
      <w:r>
        <w:rPr>
          <w:rFonts w:ascii="Roboto" w:hAnsi="Roboto"/>
          <w:sz w:val="28"/>
          <w:szCs w:val="28"/>
        </w:rPr>
        <w:t xml:space="preserve"> </w:t>
      </w:r>
      <w:r w:rsidRPr="00334693">
        <w:rPr>
          <w:rFonts w:ascii="Roboto" w:hAnsi="Roboto"/>
          <w:sz w:val="28"/>
          <w:szCs w:val="28"/>
        </w:rPr>
        <w:t>можно найти любого сотрудника по имени и добавить его в свою адресную книгу.</w:t>
      </w:r>
    </w:p>
    <w:p w14:paraId="624BACC3" w14:textId="54F59C47" w:rsidR="00334693" w:rsidRDefault="00334693" w:rsidP="00334693">
      <w:pPr>
        <w:pStyle w:val="aff9"/>
        <w:jc w:val="both"/>
        <w:rPr>
          <w:rFonts w:ascii="Roboto" w:hAnsi="Roboto"/>
          <w:sz w:val="28"/>
          <w:szCs w:val="28"/>
        </w:rPr>
      </w:pPr>
      <w:r w:rsidRPr="00334693">
        <w:rPr>
          <w:rFonts w:ascii="Roboto" w:hAnsi="Roboto"/>
          <w:sz w:val="28"/>
          <w:szCs w:val="28"/>
        </w:rPr>
        <w:t xml:space="preserve">Записи можно </w:t>
      </w:r>
      <w:r w:rsidRPr="00334693">
        <w:rPr>
          <w:rStyle w:val="af7"/>
          <w:rFonts w:ascii="Roboto" w:hAnsi="Roboto"/>
          <w:sz w:val="28"/>
          <w:szCs w:val="28"/>
        </w:rPr>
        <w:t>дополнять и сохранять самостоятельно</w:t>
      </w:r>
      <w:r w:rsidRPr="00334693">
        <w:rPr>
          <w:rFonts w:ascii="Roboto" w:hAnsi="Roboto"/>
          <w:sz w:val="28"/>
          <w:szCs w:val="28"/>
        </w:rPr>
        <w:t>.</w:t>
      </w:r>
      <w:r>
        <w:rPr>
          <w:rFonts w:ascii="Roboto" w:hAnsi="Roboto"/>
          <w:sz w:val="28"/>
          <w:szCs w:val="28"/>
        </w:rPr>
        <w:t xml:space="preserve"> </w:t>
      </w:r>
      <w:r w:rsidRPr="00334693">
        <w:rPr>
          <w:rFonts w:ascii="Roboto" w:hAnsi="Roboto"/>
          <w:sz w:val="28"/>
          <w:szCs w:val="28"/>
        </w:rPr>
        <w:t xml:space="preserve">Автоматическая загрузка общего списка сотрудников </w:t>
      </w:r>
      <w:r w:rsidRPr="00334693">
        <w:rPr>
          <w:rStyle w:val="af7"/>
          <w:rFonts w:ascii="Roboto" w:hAnsi="Roboto"/>
          <w:sz w:val="28"/>
          <w:szCs w:val="28"/>
        </w:rPr>
        <w:t>не выполняется</w:t>
      </w:r>
      <w:r w:rsidRPr="00334693">
        <w:rPr>
          <w:rFonts w:ascii="Roboto" w:hAnsi="Roboto"/>
          <w:sz w:val="28"/>
          <w:szCs w:val="28"/>
        </w:rPr>
        <w:t>.</w:t>
      </w:r>
    </w:p>
    <w:p w14:paraId="341E5D39" w14:textId="0B4EA301" w:rsidR="00B817FF" w:rsidRPr="004D1506" w:rsidRDefault="00BD2205" w:rsidP="00B51306">
      <w:pPr>
        <w:pStyle w:val="1"/>
        <w:numPr>
          <w:ilvl w:val="0"/>
          <w:numId w:val="6"/>
        </w:numPr>
        <w:spacing w:before="120" w:after="120"/>
        <w:jc w:val="both"/>
        <w:rPr>
          <w:rFonts w:ascii="Roboto" w:hAnsi="Roboto"/>
          <w:lang w:val="ru-RU"/>
        </w:rPr>
      </w:pPr>
      <w:bookmarkStart w:id="11" w:name="_Toc212121368"/>
      <w:proofErr w:type="spellStart"/>
      <w:r w:rsidRPr="004D1506">
        <w:rPr>
          <w:rFonts w:ascii="Roboto" w:hAnsi="Roboto"/>
        </w:rPr>
        <w:t>Совершение</w:t>
      </w:r>
      <w:proofErr w:type="spellEnd"/>
      <w:r w:rsidRPr="004D1506">
        <w:rPr>
          <w:rFonts w:ascii="Roboto" w:hAnsi="Roboto"/>
        </w:rPr>
        <w:t xml:space="preserve"> </w:t>
      </w:r>
      <w:proofErr w:type="spellStart"/>
      <w:r w:rsidRPr="004D1506">
        <w:rPr>
          <w:rFonts w:ascii="Roboto" w:hAnsi="Roboto"/>
        </w:rPr>
        <w:t>звонков</w:t>
      </w:r>
      <w:bookmarkEnd w:id="11"/>
      <w:proofErr w:type="spellEnd"/>
    </w:p>
    <w:p w14:paraId="2CF92329" w14:textId="0307C68E" w:rsidR="00BD2205" w:rsidRPr="004D1506" w:rsidRDefault="00BD2205" w:rsidP="00B51306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rFonts w:ascii="Roboto" w:hAnsi="Roboto"/>
          <w:lang w:val="ru-RU"/>
        </w:rPr>
      </w:pPr>
      <w:bookmarkStart w:id="12" w:name="_Toc212121369"/>
      <w:proofErr w:type="spellStart"/>
      <w:r w:rsidRPr="004D1506">
        <w:rPr>
          <w:rFonts w:ascii="Roboto" w:hAnsi="Roboto"/>
        </w:rPr>
        <w:t>Методы</w:t>
      </w:r>
      <w:proofErr w:type="spellEnd"/>
      <w:r w:rsidRPr="004D1506">
        <w:rPr>
          <w:rFonts w:ascii="Roboto" w:hAnsi="Roboto"/>
        </w:rPr>
        <w:t xml:space="preserve"> </w:t>
      </w:r>
      <w:proofErr w:type="spellStart"/>
      <w:r w:rsidRPr="004D1506">
        <w:rPr>
          <w:rFonts w:ascii="Roboto" w:hAnsi="Roboto"/>
        </w:rPr>
        <w:t>совершения</w:t>
      </w:r>
      <w:proofErr w:type="spellEnd"/>
      <w:r w:rsidRPr="004D1506">
        <w:rPr>
          <w:rFonts w:ascii="Roboto" w:hAnsi="Roboto"/>
        </w:rPr>
        <w:t xml:space="preserve"> </w:t>
      </w:r>
      <w:proofErr w:type="spellStart"/>
      <w:r w:rsidRPr="004D1506">
        <w:rPr>
          <w:rFonts w:ascii="Roboto" w:hAnsi="Roboto"/>
        </w:rPr>
        <w:t>звонков</w:t>
      </w:r>
      <w:bookmarkEnd w:id="12"/>
      <w:proofErr w:type="spellEnd"/>
    </w:p>
    <w:p w14:paraId="2B929C8F" w14:textId="77777777" w:rsidR="00250DDF" w:rsidRPr="00250DDF" w:rsidRDefault="00250DDF" w:rsidP="00250DDF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250DDF">
        <w:rPr>
          <w:rFonts w:eastAsia="Times New Roman" w:cs="Times New Roman"/>
          <w:lang w:val="ru-RU" w:eastAsia="ru-RU"/>
        </w:rPr>
        <w:t xml:space="preserve">В </w:t>
      </w:r>
      <w:proofErr w:type="spellStart"/>
      <w:r w:rsidRPr="00250DDF">
        <w:rPr>
          <w:rFonts w:eastAsia="Times New Roman" w:cs="Times New Roman"/>
          <w:lang w:val="ru-RU" w:eastAsia="ru-RU"/>
        </w:rPr>
        <w:t>Cisco</w:t>
      </w:r>
      <w:proofErr w:type="spellEnd"/>
      <w:r w:rsidRPr="00250DDF">
        <w:rPr>
          <w:rFonts w:eastAsia="Times New Roman" w:cs="Times New Roman"/>
          <w:lang w:val="ru-RU" w:eastAsia="ru-RU"/>
        </w:rPr>
        <w:t xml:space="preserve"> </w:t>
      </w:r>
      <w:proofErr w:type="spellStart"/>
      <w:r w:rsidRPr="00250DDF">
        <w:rPr>
          <w:rFonts w:eastAsia="Times New Roman" w:cs="Times New Roman"/>
          <w:lang w:val="ru-RU" w:eastAsia="ru-RU"/>
        </w:rPr>
        <w:t>Jabber</w:t>
      </w:r>
      <w:proofErr w:type="spellEnd"/>
      <w:r w:rsidRPr="00250DDF">
        <w:rPr>
          <w:rFonts w:eastAsia="Times New Roman" w:cs="Times New Roman"/>
          <w:lang w:val="ru-RU" w:eastAsia="ru-RU"/>
        </w:rPr>
        <w:t xml:space="preserve"> можно совершать звонки двумя основными способами:</w:t>
      </w:r>
    </w:p>
    <w:p w14:paraId="5C2CBEF6" w14:textId="77777777" w:rsidR="00EC767A" w:rsidRPr="00EC767A" w:rsidRDefault="00250DDF" w:rsidP="003221B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250DDF">
        <w:rPr>
          <w:rFonts w:eastAsia="Times New Roman" w:cs="Times New Roman"/>
          <w:b/>
          <w:bCs/>
          <w:lang w:val="ru-RU" w:eastAsia="ru-RU"/>
        </w:rPr>
        <w:t>Набор номера вручную.</w:t>
      </w:r>
    </w:p>
    <w:p w14:paraId="5B1B4645" w14:textId="72F5735F" w:rsidR="002A1BE9" w:rsidRDefault="00EC767A" w:rsidP="002A1BE9">
      <w:pPr>
        <w:pStyle w:val="aff9"/>
        <w:jc w:val="both"/>
        <w:rPr>
          <w:rFonts w:ascii="Roboto" w:hAnsi="Roboto"/>
          <w:sz w:val="28"/>
          <w:szCs w:val="28"/>
        </w:rPr>
      </w:pPr>
      <w:r w:rsidRPr="002A1BE9">
        <w:rPr>
          <w:rFonts w:ascii="Roboto" w:hAnsi="Roboto"/>
          <w:sz w:val="28"/>
          <w:szCs w:val="28"/>
        </w:rPr>
        <w:t xml:space="preserve">Нажмите на </w:t>
      </w:r>
      <w:r w:rsidRPr="002A1BE9">
        <w:rPr>
          <w:rStyle w:val="af7"/>
          <w:rFonts w:ascii="Roboto" w:hAnsi="Roboto"/>
          <w:sz w:val="28"/>
          <w:szCs w:val="28"/>
        </w:rPr>
        <w:t>иконку телефонной трубки</w:t>
      </w:r>
      <w:r w:rsidRPr="002A1BE9">
        <w:rPr>
          <w:rFonts w:ascii="Roboto" w:hAnsi="Roboto"/>
          <w:sz w:val="28"/>
          <w:szCs w:val="28"/>
        </w:rPr>
        <w:t xml:space="preserve"> </w:t>
      </w:r>
      <w:r w:rsidR="002A1BE9">
        <w:rPr>
          <w:noProof/>
        </w:rPr>
        <w:drawing>
          <wp:inline distT="0" distB="0" distL="0" distR="0" wp14:anchorId="15439E7D" wp14:editId="2C7D8313">
            <wp:extent cx="531628" cy="549752"/>
            <wp:effectExtent l="0" t="0" r="190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657" cy="57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BE9">
        <w:rPr>
          <w:rFonts w:ascii="Roboto" w:hAnsi="Roboto"/>
          <w:sz w:val="28"/>
          <w:szCs w:val="28"/>
        </w:rPr>
        <w:t xml:space="preserve">в приложении </w:t>
      </w:r>
      <w:proofErr w:type="spellStart"/>
      <w:r w:rsidRPr="002A1BE9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2A1BE9">
        <w:rPr>
          <w:rFonts w:ascii="Roboto" w:hAnsi="Roboto"/>
          <w:sz w:val="28"/>
          <w:szCs w:val="28"/>
        </w:rPr>
        <w:t>,</w:t>
      </w:r>
      <w:r w:rsidRPr="002A1BE9">
        <w:rPr>
          <w:rFonts w:ascii="Roboto" w:hAnsi="Roboto"/>
          <w:sz w:val="28"/>
          <w:szCs w:val="28"/>
        </w:rPr>
        <w:br/>
        <w:t xml:space="preserve">затем на </w:t>
      </w:r>
      <w:r w:rsidRPr="002A1BE9">
        <w:rPr>
          <w:rStyle w:val="af7"/>
          <w:rFonts w:ascii="Roboto" w:hAnsi="Roboto"/>
          <w:sz w:val="28"/>
          <w:szCs w:val="28"/>
        </w:rPr>
        <w:t>кнопку с изображением цифровой клавиатуры</w:t>
      </w:r>
      <w:r w:rsidRPr="002A1BE9">
        <w:rPr>
          <w:rFonts w:ascii="Roboto" w:hAnsi="Roboto"/>
          <w:sz w:val="28"/>
          <w:szCs w:val="28"/>
        </w:rPr>
        <w:t xml:space="preserve"> </w:t>
      </w:r>
      <w:r w:rsidR="002A1BE9">
        <w:rPr>
          <w:noProof/>
        </w:rPr>
        <w:drawing>
          <wp:inline distT="0" distB="0" distL="0" distR="0" wp14:anchorId="7E07CCF9" wp14:editId="2F992721">
            <wp:extent cx="544195" cy="439928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003" cy="4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BE9">
        <w:rPr>
          <w:rFonts w:ascii="Roboto" w:hAnsi="Roboto"/>
          <w:sz w:val="28"/>
          <w:szCs w:val="28"/>
        </w:rPr>
        <w:t xml:space="preserve"> </w:t>
      </w:r>
      <w:r w:rsidRPr="002A1BE9">
        <w:rPr>
          <w:rFonts w:ascii="Roboto" w:hAnsi="Roboto"/>
          <w:sz w:val="28"/>
          <w:szCs w:val="28"/>
        </w:rPr>
        <w:t>— она откроет экран для ввода номера.</w:t>
      </w:r>
    </w:p>
    <w:p w14:paraId="492A3813" w14:textId="77777777" w:rsidR="002A1BE9" w:rsidRDefault="00EC767A" w:rsidP="002A1BE9">
      <w:pPr>
        <w:pStyle w:val="aff9"/>
        <w:jc w:val="both"/>
        <w:rPr>
          <w:rFonts w:ascii="Roboto" w:hAnsi="Roboto"/>
          <w:sz w:val="28"/>
          <w:szCs w:val="28"/>
        </w:rPr>
      </w:pPr>
      <w:r w:rsidRPr="002A1BE9">
        <w:rPr>
          <w:rFonts w:ascii="Roboto" w:hAnsi="Roboto"/>
          <w:sz w:val="28"/>
          <w:szCs w:val="28"/>
        </w:rPr>
        <w:t xml:space="preserve">Введите </w:t>
      </w:r>
      <w:r w:rsidRPr="00846958">
        <w:rPr>
          <w:rFonts w:ascii="Roboto" w:hAnsi="Roboto"/>
          <w:b/>
          <w:sz w:val="28"/>
          <w:szCs w:val="28"/>
        </w:rPr>
        <w:t>внутренний</w:t>
      </w:r>
      <w:r w:rsidRPr="002A1BE9">
        <w:rPr>
          <w:rFonts w:ascii="Roboto" w:hAnsi="Roboto"/>
          <w:sz w:val="28"/>
          <w:szCs w:val="28"/>
        </w:rPr>
        <w:t xml:space="preserve"> или </w:t>
      </w:r>
      <w:r w:rsidRPr="00846958">
        <w:rPr>
          <w:rFonts w:ascii="Roboto" w:hAnsi="Roboto"/>
          <w:b/>
          <w:sz w:val="28"/>
          <w:szCs w:val="28"/>
        </w:rPr>
        <w:t>внешний</w:t>
      </w:r>
      <w:r w:rsidRPr="002A1BE9">
        <w:rPr>
          <w:rFonts w:ascii="Roboto" w:hAnsi="Roboto"/>
          <w:sz w:val="28"/>
          <w:szCs w:val="28"/>
        </w:rPr>
        <w:t xml:space="preserve"> номер.</w:t>
      </w:r>
    </w:p>
    <w:p w14:paraId="7F8D5583" w14:textId="358CE451" w:rsidR="00EC767A" w:rsidRPr="002A1BE9" w:rsidRDefault="00EC767A" w:rsidP="002A1BE9">
      <w:pPr>
        <w:pStyle w:val="aff9"/>
        <w:jc w:val="both"/>
        <w:rPr>
          <w:rFonts w:ascii="Roboto" w:hAnsi="Roboto"/>
          <w:sz w:val="28"/>
          <w:szCs w:val="28"/>
        </w:rPr>
      </w:pPr>
      <w:r w:rsidRPr="002A1BE9">
        <w:rPr>
          <w:rFonts w:ascii="Roboto" w:hAnsi="Roboto"/>
          <w:sz w:val="28"/>
          <w:szCs w:val="28"/>
        </w:rPr>
        <w:lastRenderedPageBreak/>
        <w:t xml:space="preserve">После ввода нажмите </w:t>
      </w:r>
      <w:r w:rsidRPr="002A1BE9">
        <w:rPr>
          <w:rStyle w:val="af7"/>
          <w:rFonts w:ascii="Roboto" w:hAnsi="Roboto"/>
          <w:sz w:val="28"/>
          <w:szCs w:val="28"/>
        </w:rPr>
        <w:t>зелёную кнопку вызова</w:t>
      </w:r>
      <w:r w:rsidRPr="002A1BE9">
        <w:rPr>
          <w:rFonts w:ascii="Roboto" w:hAnsi="Roboto"/>
          <w:sz w:val="28"/>
          <w:szCs w:val="28"/>
        </w:rPr>
        <w:t xml:space="preserve"> </w:t>
      </w:r>
      <w:r w:rsidR="002A1BE9">
        <w:rPr>
          <w:noProof/>
        </w:rPr>
        <w:drawing>
          <wp:inline distT="0" distB="0" distL="0" distR="0" wp14:anchorId="791FDA1A" wp14:editId="76DFAEB6">
            <wp:extent cx="462280" cy="410638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391" cy="42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BE9">
        <w:rPr>
          <w:rFonts w:ascii="Roboto" w:hAnsi="Roboto"/>
          <w:sz w:val="28"/>
          <w:szCs w:val="28"/>
        </w:rPr>
        <w:t>, чтобы позвонить.</w:t>
      </w:r>
    </w:p>
    <w:p w14:paraId="674CB469" w14:textId="77777777" w:rsidR="00DE5566" w:rsidRDefault="00250DDF" w:rsidP="003221B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1F4A28">
        <w:rPr>
          <w:rFonts w:eastAsia="Times New Roman" w:cs="Times New Roman"/>
          <w:b/>
          <w:bCs/>
          <w:lang w:val="ru-RU" w:eastAsia="ru-RU"/>
        </w:rPr>
        <w:t>Поиск контакта.</w:t>
      </w:r>
      <w:r w:rsidRPr="001F4A28">
        <w:rPr>
          <w:rFonts w:eastAsia="Times New Roman" w:cs="Times New Roman"/>
          <w:lang w:val="ru-RU" w:eastAsia="ru-RU"/>
        </w:rPr>
        <w:t xml:space="preserve"> </w:t>
      </w:r>
    </w:p>
    <w:p w14:paraId="351E7CAD" w14:textId="04F5DDDA" w:rsidR="001F4A28" w:rsidRPr="001F4A28" w:rsidRDefault="001F4A28" w:rsidP="00DE5566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1F4A28">
        <w:rPr>
          <w:rFonts w:eastAsia="Times New Roman" w:cs="Times New Roman"/>
          <w:lang w:val="ru-RU" w:eastAsia="ru-RU"/>
        </w:rPr>
        <w:t xml:space="preserve">В поле поиска </w:t>
      </w:r>
      <w:proofErr w:type="spellStart"/>
      <w:r w:rsidRPr="001F4A28">
        <w:rPr>
          <w:rFonts w:eastAsia="Times New Roman" w:cs="Times New Roman"/>
          <w:b/>
          <w:bCs/>
          <w:lang w:val="ru-RU" w:eastAsia="ru-RU"/>
        </w:rPr>
        <w:t>Cisco</w:t>
      </w:r>
      <w:proofErr w:type="spellEnd"/>
      <w:r w:rsidRPr="001F4A28">
        <w:rPr>
          <w:rFonts w:eastAsia="Times New Roman" w:cs="Times New Roman"/>
          <w:b/>
          <w:bCs/>
          <w:lang w:val="ru-RU" w:eastAsia="ru-RU"/>
        </w:rPr>
        <w:t xml:space="preserve"> </w:t>
      </w:r>
      <w:proofErr w:type="spellStart"/>
      <w:r w:rsidRPr="001F4A28">
        <w:rPr>
          <w:rFonts w:eastAsia="Times New Roman" w:cs="Times New Roman"/>
          <w:b/>
          <w:bCs/>
          <w:lang w:val="ru-RU" w:eastAsia="ru-RU"/>
        </w:rPr>
        <w:t>Jabber</w:t>
      </w:r>
      <w:proofErr w:type="spellEnd"/>
      <w:r w:rsidRPr="001F4A28">
        <w:rPr>
          <w:rFonts w:eastAsia="Times New Roman" w:cs="Times New Roman"/>
          <w:lang w:val="ru-RU" w:eastAsia="ru-RU"/>
        </w:rPr>
        <w:t xml:space="preserve"> введите имя, фамилию или логин сотрудника. Поиск работает:</w:t>
      </w:r>
    </w:p>
    <w:p w14:paraId="6DA1D468" w14:textId="77777777" w:rsidR="001F4A28" w:rsidRPr="001F4A28" w:rsidRDefault="001F4A28" w:rsidP="003221B5">
      <w:pPr>
        <w:numPr>
          <w:ilvl w:val="0"/>
          <w:numId w:val="26"/>
        </w:numPr>
        <w:spacing w:before="100" w:beforeAutospacing="1" w:after="100" w:afterAutospacing="1" w:line="240" w:lineRule="auto"/>
        <w:ind w:left="426" w:firstLine="0"/>
        <w:jc w:val="both"/>
        <w:rPr>
          <w:rFonts w:eastAsia="Times New Roman" w:cs="Times New Roman"/>
          <w:lang w:val="ru-RU" w:eastAsia="ru-RU"/>
        </w:rPr>
      </w:pPr>
      <w:r w:rsidRPr="001F4A28">
        <w:rPr>
          <w:rFonts w:eastAsia="Times New Roman" w:cs="Times New Roman"/>
          <w:b/>
          <w:bCs/>
          <w:lang w:val="ru-RU" w:eastAsia="ru-RU"/>
        </w:rPr>
        <w:t>по имени или фамилии</w:t>
      </w:r>
      <w:r w:rsidRPr="001F4A28">
        <w:rPr>
          <w:rFonts w:eastAsia="Times New Roman" w:cs="Times New Roman"/>
          <w:lang w:val="ru-RU" w:eastAsia="ru-RU"/>
        </w:rPr>
        <w:t xml:space="preserve"> (на русском или английском языке);</w:t>
      </w:r>
    </w:p>
    <w:p w14:paraId="6C126C9F" w14:textId="2900AF49" w:rsidR="001F4A28" w:rsidRPr="001F4A28" w:rsidRDefault="001F4A28" w:rsidP="003221B5">
      <w:pPr>
        <w:numPr>
          <w:ilvl w:val="0"/>
          <w:numId w:val="26"/>
        </w:numPr>
        <w:spacing w:before="100" w:beforeAutospacing="1" w:after="100" w:afterAutospacing="1" w:line="240" w:lineRule="auto"/>
        <w:ind w:left="426" w:firstLine="0"/>
        <w:jc w:val="both"/>
        <w:rPr>
          <w:rFonts w:eastAsia="Times New Roman" w:cs="Times New Roman"/>
          <w:lang w:val="ru-RU" w:eastAsia="ru-RU"/>
        </w:rPr>
      </w:pPr>
      <w:r w:rsidRPr="001F4A28">
        <w:rPr>
          <w:rFonts w:eastAsia="Times New Roman" w:cs="Times New Roman"/>
          <w:b/>
          <w:bCs/>
          <w:lang w:val="ru-RU" w:eastAsia="ru-RU"/>
        </w:rPr>
        <w:t>по логину TEZ ERP</w:t>
      </w:r>
      <w:r w:rsidRPr="001F4A28">
        <w:rPr>
          <w:rFonts w:eastAsia="Times New Roman" w:cs="Times New Roman"/>
          <w:lang w:val="ru-RU" w:eastAsia="ru-RU"/>
        </w:rPr>
        <w:t>;</w:t>
      </w:r>
    </w:p>
    <w:p w14:paraId="19DDEDA6" w14:textId="02EE245E" w:rsidR="001F4A28" w:rsidRDefault="001F4A28" w:rsidP="00DE5566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1F4A28">
        <w:rPr>
          <w:rFonts w:eastAsia="Times New Roman" w:cs="Times New Roman"/>
          <w:lang w:val="ru-RU" w:eastAsia="ru-RU"/>
        </w:rPr>
        <w:t xml:space="preserve">После появления результата нажмите на значок телефонной трубки рядом с </w:t>
      </w:r>
      <w:r w:rsidR="00DE5566" w:rsidRPr="00DE5566">
        <w:rPr>
          <w:rFonts w:eastAsia="Times New Roman" w:cs="Times New Roman"/>
          <w:lang w:val="ru-RU" w:eastAsia="ru-RU"/>
        </w:rPr>
        <w:t xml:space="preserve">найденным </w:t>
      </w:r>
      <w:r w:rsidRPr="001F4A28">
        <w:rPr>
          <w:rFonts w:eastAsia="Times New Roman" w:cs="Times New Roman"/>
          <w:lang w:val="ru-RU" w:eastAsia="ru-RU"/>
        </w:rPr>
        <w:t>именем чтобы совершить вызов.</w:t>
      </w:r>
    </w:p>
    <w:p w14:paraId="79658C1B" w14:textId="4CB83F9A" w:rsidR="00B51306" w:rsidRPr="004D1506" w:rsidRDefault="00B51306" w:rsidP="00B51306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rFonts w:ascii="Roboto" w:hAnsi="Roboto"/>
          <w:lang w:val="ru-RU"/>
        </w:rPr>
      </w:pPr>
      <w:bookmarkStart w:id="13" w:name="_Toc212121370"/>
      <w:r w:rsidRPr="00B51306">
        <w:rPr>
          <w:rFonts w:ascii="Roboto" w:hAnsi="Roboto"/>
          <w:lang w:val="ru-RU"/>
        </w:rPr>
        <w:t>Форматы номеров</w:t>
      </w:r>
      <w:bookmarkEnd w:id="13"/>
      <w:r w:rsidRPr="00B51306">
        <w:rPr>
          <w:rFonts w:ascii="Roboto" w:hAnsi="Roboto"/>
          <w:lang w:val="ru-RU"/>
        </w:rPr>
        <w:t xml:space="preserve"> </w:t>
      </w:r>
    </w:p>
    <w:p w14:paraId="25E43D73" w14:textId="60B28DFD" w:rsidR="00226203" w:rsidRPr="00226203" w:rsidRDefault="00226203" w:rsidP="00226203">
      <w:pPr>
        <w:rPr>
          <w:lang w:val="ru-RU"/>
        </w:rPr>
      </w:pPr>
      <w:r w:rsidRPr="00226203">
        <w:rPr>
          <w:lang w:val="ru-RU"/>
        </w:rPr>
        <w:t>Чтобы звонок успешно соединился, вводите номер в правильном формате в зависимости от типа звонка:</w:t>
      </w:r>
    </w:p>
    <w:tbl>
      <w:tblPr>
        <w:tblW w:w="10773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3643"/>
        <w:gridCol w:w="1645"/>
        <w:gridCol w:w="3458"/>
      </w:tblGrid>
      <w:tr w:rsidR="00C05AED" w:rsidRPr="00C05AED" w14:paraId="4900CED4" w14:textId="77777777" w:rsidTr="00C05AED">
        <w:trPr>
          <w:tblHeader/>
          <w:tblCellSpacing w:w="15" w:type="dxa"/>
        </w:trPr>
        <w:tc>
          <w:tcPr>
            <w:tcW w:w="1982" w:type="dxa"/>
            <w:shd w:val="clear" w:color="auto" w:fill="BFBFBF" w:themeFill="background1" w:themeFillShade="BF"/>
            <w:vAlign w:val="center"/>
            <w:hideMark/>
          </w:tcPr>
          <w:p w14:paraId="7218753A" w14:textId="77777777" w:rsidR="00C05AED" w:rsidRPr="00C05AED" w:rsidRDefault="00C05AED" w:rsidP="000E5DA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5A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  <w:proofErr w:type="spellEnd"/>
            <w:r w:rsidRPr="00C05A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5A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звонка</w:t>
            </w:r>
            <w:proofErr w:type="spellEnd"/>
          </w:p>
        </w:tc>
        <w:tc>
          <w:tcPr>
            <w:tcW w:w="3613" w:type="dxa"/>
            <w:shd w:val="clear" w:color="auto" w:fill="BFBFBF" w:themeFill="background1" w:themeFillShade="BF"/>
            <w:vAlign w:val="center"/>
            <w:hideMark/>
          </w:tcPr>
          <w:p w14:paraId="2F561C18" w14:textId="6593CCC4" w:rsidR="00C05AED" w:rsidRPr="00C05AED" w:rsidRDefault="00C05AED" w:rsidP="000E5DA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5AED">
              <w:rPr>
                <w:b/>
                <w:sz w:val="24"/>
                <w:szCs w:val="24"/>
              </w:rPr>
              <w:t>Формат</w:t>
            </w:r>
            <w:proofErr w:type="spellEnd"/>
            <w:r w:rsidRPr="00C05AED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05AED">
              <w:rPr>
                <w:b/>
                <w:sz w:val="24"/>
                <w:szCs w:val="24"/>
              </w:rPr>
              <w:t>номера</w:t>
            </w:r>
            <w:proofErr w:type="spellEnd"/>
          </w:p>
        </w:tc>
        <w:tc>
          <w:tcPr>
            <w:tcW w:w="1615" w:type="dxa"/>
            <w:shd w:val="clear" w:color="auto" w:fill="BFBFBF" w:themeFill="background1" w:themeFillShade="BF"/>
            <w:vAlign w:val="center"/>
            <w:hideMark/>
          </w:tcPr>
          <w:p w14:paraId="02722413" w14:textId="722359AF" w:rsidR="00C05AED" w:rsidRPr="00C05AED" w:rsidRDefault="00C05AED" w:rsidP="000E5DA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5A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  <w:proofErr w:type="spellEnd"/>
            <w:r w:rsidRPr="00C05A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413" w:type="dxa"/>
            <w:shd w:val="clear" w:color="auto" w:fill="BFBFBF" w:themeFill="background1" w:themeFillShade="BF"/>
            <w:vAlign w:val="center"/>
            <w:hideMark/>
          </w:tcPr>
          <w:p w14:paraId="6FDE94D6" w14:textId="77777777" w:rsidR="00C05AED" w:rsidRPr="00C05AED" w:rsidRDefault="00C05AED" w:rsidP="000E5DA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5A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  <w:proofErr w:type="spellEnd"/>
          </w:p>
        </w:tc>
      </w:tr>
      <w:tr w:rsidR="00C05AED" w:rsidRPr="00087886" w14:paraId="67CBBD76" w14:textId="77777777" w:rsidTr="00C05AED">
        <w:trPr>
          <w:tblCellSpacing w:w="15" w:type="dxa"/>
        </w:trPr>
        <w:tc>
          <w:tcPr>
            <w:tcW w:w="1982" w:type="dxa"/>
            <w:vAlign w:val="center"/>
            <w:hideMark/>
          </w:tcPr>
          <w:p w14:paraId="3F0B79F3" w14:textId="7668D01B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5AED">
              <w:rPr>
                <w:rFonts w:eastAsia="Times New Roman" w:cs="Times New Roman"/>
                <w:sz w:val="24"/>
                <w:szCs w:val="24"/>
                <w:lang w:eastAsia="ru-RU"/>
              </w:rPr>
              <w:t>Внутренний</w:t>
            </w:r>
            <w:proofErr w:type="spellEnd"/>
            <w:r w:rsidRPr="00C05AED">
              <w:rPr>
                <w:sz w:val="24"/>
                <w:szCs w:val="24"/>
              </w:rPr>
              <w:t xml:space="preserve"> (</w:t>
            </w:r>
            <w:proofErr w:type="spellStart"/>
            <w:r w:rsidRPr="00C05AED">
              <w:rPr>
                <w:sz w:val="24"/>
                <w:szCs w:val="24"/>
              </w:rPr>
              <w:t>коллеге</w:t>
            </w:r>
            <w:proofErr w:type="spellEnd"/>
            <w:r w:rsidRPr="00C05AED">
              <w:rPr>
                <w:sz w:val="24"/>
                <w:szCs w:val="24"/>
              </w:rPr>
              <w:t>)</w:t>
            </w:r>
          </w:p>
        </w:tc>
        <w:tc>
          <w:tcPr>
            <w:tcW w:w="3613" w:type="dxa"/>
            <w:vAlign w:val="center"/>
            <w:hideMark/>
          </w:tcPr>
          <w:p w14:paraId="36523E70" w14:textId="22923725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5AED">
              <w:rPr>
                <w:sz w:val="24"/>
                <w:szCs w:val="24"/>
              </w:rPr>
              <w:t xml:space="preserve">4 </w:t>
            </w:r>
            <w:proofErr w:type="spellStart"/>
            <w:r w:rsidRPr="00C05AED">
              <w:rPr>
                <w:sz w:val="24"/>
                <w:szCs w:val="24"/>
              </w:rPr>
              <w:t>цифры</w:t>
            </w:r>
            <w:proofErr w:type="spellEnd"/>
            <w:r w:rsidRPr="00C05AED">
              <w:rPr>
                <w:sz w:val="24"/>
                <w:szCs w:val="24"/>
              </w:rPr>
              <w:t xml:space="preserve"> (</w:t>
            </w:r>
            <w:proofErr w:type="spellStart"/>
            <w:r w:rsidRPr="00C05AED">
              <w:rPr>
                <w:sz w:val="24"/>
                <w:szCs w:val="24"/>
              </w:rPr>
              <w:t>внутренний</w:t>
            </w:r>
            <w:proofErr w:type="spellEnd"/>
            <w:r w:rsidRPr="00C05AED">
              <w:rPr>
                <w:sz w:val="24"/>
                <w:szCs w:val="24"/>
              </w:rPr>
              <w:t xml:space="preserve"> </w:t>
            </w:r>
            <w:proofErr w:type="spellStart"/>
            <w:r w:rsidRPr="00C05AED">
              <w:rPr>
                <w:sz w:val="24"/>
                <w:szCs w:val="24"/>
              </w:rPr>
              <w:t>добавочный</w:t>
            </w:r>
            <w:proofErr w:type="spellEnd"/>
            <w:r w:rsidRPr="00C05AED">
              <w:rPr>
                <w:sz w:val="24"/>
                <w:szCs w:val="24"/>
              </w:rPr>
              <w:t xml:space="preserve"> </w:t>
            </w:r>
            <w:proofErr w:type="spellStart"/>
            <w:r w:rsidRPr="00C05AED">
              <w:rPr>
                <w:sz w:val="24"/>
                <w:szCs w:val="24"/>
              </w:rPr>
              <w:t>номер</w:t>
            </w:r>
            <w:proofErr w:type="spellEnd"/>
            <w:r w:rsidRPr="00C05AED">
              <w:rPr>
                <w:sz w:val="24"/>
                <w:szCs w:val="24"/>
              </w:rPr>
              <w:t>)</w:t>
            </w:r>
          </w:p>
        </w:tc>
        <w:tc>
          <w:tcPr>
            <w:tcW w:w="1615" w:type="dxa"/>
            <w:vAlign w:val="center"/>
            <w:hideMark/>
          </w:tcPr>
          <w:p w14:paraId="7977E9AA" w14:textId="77777777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5AED">
              <w:rPr>
                <w:rFonts w:eastAsia="Times New Roman" w:cs="Times New Roman"/>
                <w:sz w:val="24"/>
                <w:szCs w:val="24"/>
                <w:lang w:eastAsia="ru-RU"/>
              </w:rPr>
              <w:t>1081</w:t>
            </w:r>
          </w:p>
        </w:tc>
        <w:tc>
          <w:tcPr>
            <w:tcW w:w="3413" w:type="dxa"/>
            <w:vAlign w:val="center"/>
            <w:hideMark/>
          </w:tcPr>
          <w:p w14:paraId="084C0796" w14:textId="4FA40D1A" w:rsidR="00C05AED" w:rsidRPr="00440D2B" w:rsidRDefault="00440D2B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40D2B">
              <w:rPr>
                <w:sz w:val="24"/>
                <w:szCs w:val="24"/>
                <w:lang w:val="ru-RU"/>
              </w:rPr>
              <w:t>Введите внутренний четырёхзначный номер сотрудника</w:t>
            </w:r>
            <w:r w:rsidR="00C05AED" w:rsidRPr="00440D2B">
              <w:rPr>
                <w:sz w:val="24"/>
                <w:szCs w:val="24"/>
                <w:lang w:val="ru-RU"/>
              </w:rPr>
              <w:t>.</w:t>
            </w:r>
          </w:p>
        </w:tc>
      </w:tr>
      <w:tr w:rsidR="00C05AED" w:rsidRPr="00087886" w14:paraId="66B6A1BB" w14:textId="77777777" w:rsidTr="009265B6">
        <w:trPr>
          <w:tblCellSpacing w:w="15" w:type="dxa"/>
        </w:trPr>
        <w:tc>
          <w:tcPr>
            <w:tcW w:w="1982" w:type="dxa"/>
            <w:vAlign w:val="center"/>
            <w:hideMark/>
          </w:tcPr>
          <w:p w14:paraId="0E304C02" w14:textId="2B632C50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5AED">
              <w:rPr>
                <w:sz w:val="24"/>
                <w:szCs w:val="24"/>
              </w:rPr>
              <w:t>Внешний</w:t>
            </w:r>
            <w:proofErr w:type="spellEnd"/>
            <w:r w:rsidRPr="00C05AED">
              <w:rPr>
                <w:sz w:val="24"/>
                <w:szCs w:val="24"/>
              </w:rPr>
              <w:t xml:space="preserve"> (</w:t>
            </w:r>
            <w:proofErr w:type="spellStart"/>
            <w:r w:rsidRPr="00C05AED">
              <w:rPr>
                <w:sz w:val="24"/>
                <w:szCs w:val="24"/>
              </w:rPr>
              <w:t>Россия</w:t>
            </w:r>
            <w:proofErr w:type="spellEnd"/>
            <w:r w:rsidRPr="00C05AED">
              <w:rPr>
                <w:sz w:val="24"/>
                <w:szCs w:val="24"/>
              </w:rPr>
              <w:t>)</w:t>
            </w:r>
          </w:p>
        </w:tc>
        <w:tc>
          <w:tcPr>
            <w:tcW w:w="3613" w:type="dxa"/>
            <w:hideMark/>
          </w:tcPr>
          <w:p w14:paraId="6DE0B108" w14:textId="6EDC3DF8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05AED">
              <w:rPr>
                <w:sz w:val="24"/>
                <w:szCs w:val="24"/>
              </w:rPr>
              <w:t>+7 495 1234567</w:t>
            </w:r>
          </w:p>
        </w:tc>
        <w:tc>
          <w:tcPr>
            <w:tcW w:w="1615" w:type="dxa"/>
            <w:hideMark/>
          </w:tcPr>
          <w:p w14:paraId="3DC4934F" w14:textId="11DF0643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5AED">
              <w:rPr>
                <w:sz w:val="24"/>
                <w:szCs w:val="24"/>
              </w:rPr>
              <w:t>+7 495 1234567</w:t>
            </w:r>
          </w:p>
        </w:tc>
        <w:tc>
          <w:tcPr>
            <w:tcW w:w="3413" w:type="dxa"/>
            <w:vAlign w:val="center"/>
            <w:hideMark/>
          </w:tcPr>
          <w:p w14:paraId="395400FC" w14:textId="6A97857C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05AED">
              <w:rPr>
                <w:sz w:val="24"/>
                <w:szCs w:val="24"/>
                <w:lang w:val="ru-RU"/>
              </w:rPr>
              <w:t>Набирается в международном формате. Пример: +7 495… для Москвы, +7 921… для мобильных номеров СПб и т.д.</w:t>
            </w:r>
          </w:p>
        </w:tc>
      </w:tr>
      <w:tr w:rsidR="00C05AED" w:rsidRPr="00C05AED" w14:paraId="07FC3779" w14:textId="77777777" w:rsidTr="00C05AED">
        <w:trPr>
          <w:tblCellSpacing w:w="15" w:type="dxa"/>
        </w:trPr>
        <w:tc>
          <w:tcPr>
            <w:tcW w:w="1982" w:type="dxa"/>
            <w:vAlign w:val="center"/>
            <w:hideMark/>
          </w:tcPr>
          <w:p w14:paraId="2F89D111" w14:textId="7B4EC0FF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5AED">
              <w:rPr>
                <w:rFonts w:eastAsia="Times New Roman" w:cs="Times New Roman"/>
                <w:sz w:val="24"/>
                <w:szCs w:val="24"/>
                <w:lang w:eastAsia="ru-RU"/>
              </w:rPr>
              <w:t>Международный</w:t>
            </w:r>
            <w:proofErr w:type="spellEnd"/>
            <w:r w:rsidRPr="00C05A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05AED">
              <w:rPr>
                <w:sz w:val="24"/>
                <w:szCs w:val="24"/>
              </w:rPr>
              <w:t>(</w:t>
            </w:r>
            <w:proofErr w:type="spellStart"/>
            <w:r w:rsidRPr="00C05AED">
              <w:rPr>
                <w:sz w:val="24"/>
                <w:szCs w:val="24"/>
              </w:rPr>
              <w:t>за</w:t>
            </w:r>
            <w:proofErr w:type="spellEnd"/>
            <w:r w:rsidRPr="00C05AED">
              <w:rPr>
                <w:sz w:val="24"/>
                <w:szCs w:val="24"/>
              </w:rPr>
              <w:t xml:space="preserve"> </w:t>
            </w:r>
            <w:proofErr w:type="spellStart"/>
            <w:r w:rsidRPr="00C05AED">
              <w:rPr>
                <w:sz w:val="24"/>
                <w:szCs w:val="24"/>
              </w:rPr>
              <w:t>границу</w:t>
            </w:r>
            <w:proofErr w:type="spellEnd"/>
            <w:r w:rsidRPr="00C05AED">
              <w:rPr>
                <w:sz w:val="24"/>
                <w:szCs w:val="24"/>
              </w:rPr>
              <w:t>)</w:t>
            </w:r>
          </w:p>
        </w:tc>
        <w:tc>
          <w:tcPr>
            <w:tcW w:w="3613" w:type="dxa"/>
            <w:vAlign w:val="center"/>
            <w:hideMark/>
          </w:tcPr>
          <w:p w14:paraId="552657F6" w14:textId="35AE3F03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05AED">
              <w:rPr>
                <w:sz w:val="24"/>
                <w:szCs w:val="24"/>
                <w:lang w:val="ru-RU"/>
              </w:rPr>
              <w:t>+код страны &lt;код города/оператора&gt; &lt;номер абонента&gt;</w:t>
            </w:r>
          </w:p>
        </w:tc>
        <w:tc>
          <w:tcPr>
            <w:tcW w:w="1615" w:type="dxa"/>
            <w:vAlign w:val="center"/>
            <w:hideMark/>
          </w:tcPr>
          <w:p w14:paraId="6E58FBCC" w14:textId="24B11BE4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5AED">
              <w:rPr>
                <w:sz w:val="24"/>
                <w:szCs w:val="24"/>
              </w:rPr>
              <w:t>+90 212 1234567</w:t>
            </w:r>
          </w:p>
        </w:tc>
        <w:tc>
          <w:tcPr>
            <w:tcW w:w="3413" w:type="dxa"/>
            <w:vAlign w:val="center"/>
            <w:hideMark/>
          </w:tcPr>
          <w:p w14:paraId="66C0A80F" w14:textId="1EE7BF92" w:rsidR="00C05AED" w:rsidRPr="00C05AED" w:rsidRDefault="00C05AED" w:rsidP="00685A1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05AED">
              <w:rPr>
                <w:sz w:val="24"/>
                <w:szCs w:val="24"/>
                <w:lang w:val="ru-RU"/>
              </w:rPr>
              <w:t>Всегда используйте знак “+” и код страны. Пример: +90… для Турции.</w:t>
            </w:r>
          </w:p>
        </w:tc>
      </w:tr>
    </w:tbl>
    <w:p w14:paraId="3ACB1E2C" w14:textId="6156126C" w:rsidR="00CB42A7" w:rsidRPr="004D1506" w:rsidRDefault="00CB42A7" w:rsidP="00CB42A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4D1506">
        <w:rPr>
          <w:rFonts w:ascii="Segoe UI Emoji" w:eastAsia="Times New Roman" w:hAnsi="Segoe UI Emoji" w:cs="Segoe UI Emoji"/>
          <w:lang w:val="ru-RU" w:eastAsia="ru-RU"/>
        </w:rPr>
        <w:t>⚠</w:t>
      </w:r>
      <w:r w:rsidRPr="004D1506">
        <w:rPr>
          <w:rFonts w:eastAsia="Times New Roman" w:cs="Times New Roman"/>
          <w:lang w:val="ru-RU" w:eastAsia="ru-RU"/>
        </w:rPr>
        <w:t xml:space="preserve">️ </w:t>
      </w:r>
      <w:proofErr w:type="spellStart"/>
      <w:r w:rsidR="00C36D94" w:rsidRPr="00C36D94">
        <w:rPr>
          <w:b/>
        </w:rPr>
        <w:t>Примечания</w:t>
      </w:r>
      <w:proofErr w:type="spellEnd"/>
      <w:r w:rsidR="00C36D94" w:rsidRPr="00C36D94">
        <w:rPr>
          <w:b/>
        </w:rPr>
        <w:t xml:space="preserve"> </w:t>
      </w:r>
      <w:proofErr w:type="spellStart"/>
      <w:r w:rsidR="00C36D94" w:rsidRPr="00C36D94">
        <w:rPr>
          <w:b/>
        </w:rPr>
        <w:t>по</w:t>
      </w:r>
      <w:proofErr w:type="spellEnd"/>
      <w:r w:rsidR="00C36D94" w:rsidRPr="00C36D94">
        <w:rPr>
          <w:b/>
        </w:rPr>
        <w:t xml:space="preserve"> </w:t>
      </w:r>
      <w:proofErr w:type="spellStart"/>
      <w:r w:rsidR="00C36D94" w:rsidRPr="00C36D94">
        <w:rPr>
          <w:b/>
        </w:rPr>
        <w:t>набору</w:t>
      </w:r>
      <w:proofErr w:type="spellEnd"/>
      <w:r w:rsidR="00C36D94" w:rsidRPr="00C36D94">
        <w:rPr>
          <w:b/>
        </w:rPr>
        <w:t xml:space="preserve"> </w:t>
      </w:r>
      <w:proofErr w:type="spellStart"/>
      <w:r w:rsidR="00C36D94" w:rsidRPr="00C36D94">
        <w:rPr>
          <w:b/>
        </w:rPr>
        <w:t>номеров</w:t>
      </w:r>
      <w:proofErr w:type="spellEnd"/>
      <w:r w:rsidRPr="00C36D94">
        <w:rPr>
          <w:rFonts w:eastAsia="Times New Roman" w:cs="Times New Roman"/>
          <w:b/>
          <w:bCs/>
          <w:lang w:val="ru-RU" w:eastAsia="ru-RU"/>
        </w:rPr>
        <w:t>:</w:t>
      </w:r>
    </w:p>
    <w:p w14:paraId="43238005" w14:textId="51DA8E7E" w:rsidR="00C36D94" w:rsidRPr="00C36D94" w:rsidRDefault="00C36D94" w:rsidP="003221B5">
      <w:pPr>
        <w:pStyle w:val="aff9"/>
        <w:numPr>
          <w:ilvl w:val="0"/>
          <w:numId w:val="22"/>
        </w:numPr>
        <w:ind w:left="709"/>
        <w:jc w:val="both"/>
        <w:rPr>
          <w:rFonts w:ascii="Roboto" w:hAnsi="Roboto"/>
          <w:sz w:val="28"/>
          <w:szCs w:val="28"/>
        </w:rPr>
      </w:pPr>
      <w:bookmarkStart w:id="14" w:name="_Toc209520959"/>
      <w:r w:rsidRPr="00C36D94">
        <w:rPr>
          <w:rStyle w:val="af7"/>
          <w:rFonts w:ascii="Roboto" w:hAnsi="Roboto"/>
          <w:sz w:val="28"/>
          <w:szCs w:val="28"/>
        </w:rPr>
        <w:t>Внутренние номера</w:t>
      </w:r>
      <w:r w:rsidRPr="00C36D94">
        <w:rPr>
          <w:rFonts w:ascii="Roboto" w:hAnsi="Roboto"/>
          <w:sz w:val="28"/>
          <w:szCs w:val="28"/>
        </w:rPr>
        <w:t xml:space="preserve"> (в пределах компании) следует набирать напрямую, без каких-либо префиксов. Например, </w:t>
      </w:r>
      <w:r w:rsidRPr="00C36D94">
        <w:rPr>
          <w:rStyle w:val="af7"/>
          <w:rFonts w:ascii="Roboto" w:hAnsi="Roboto"/>
          <w:sz w:val="28"/>
          <w:szCs w:val="28"/>
        </w:rPr>
        <w:t>1234</w:t>
      </w:r>
      <w:r w:rsidR="00943D6D">
        <w:rPr>
          <w:rFonts w:ascii="Roboto" w:hAnsi="Roboto"/>
          <w:sz w:val="28"/>
          <w:szCs w:val="28"/>
        </w:rPr>
        <w:t>;</w:t>
      </w:r>
    </w:p>
    <w:p w14:paraId="43F3123D" w14:textId="1C2CCBEB" w:rsidR="00C36D94" w:rsidRPr="00C36D94" w:rsidRDefault="00C36D94" w:rsidP="003221B5">
      <w:pPr>
        <w:pStyle w:val="aff9"/>
        <w:numPr>
          <w:ilvl w:val="0"/>
          <w:numId w:val="22"/>
        </w:numPr>
        <w:ind w:left="709"/>
        <w:jc w:val="both"/>
        <w:rPr>
          <w:rFonts w:ascii="Roboto" w:hAnsi="Roboto"/>
          <w:sz w:val="28"/>
          <w:szCs w:val="28"/>
        </w:rPr>
      </w:pPr>
      <w:r w:rsidRPr="00C36D94">
        <w:rPr>
          <w:rStyle w:val="af7"/>
          <w:rFonts w:ascii="Roboto" w:hAnsi="Roboto"/>
          <w:sz w:val="28"/>
          <w:szCs w:val="28"/>
        </w:rPr>
        <w:t>Все внешние номера</w:t>
      </w:r>
      <w:r w:rsidRPr="00C36D94">
        <w:rPr>
          <w:rFonts w:ascii="Roboto" w:hAnsi="Roboto"/>
          <w:sz w:val="28"/>
          <w:szCs w:val="28"/>
        </w:rPr>
        <w:t xml:space="preserve"> (городские, мобильные, междугородние и международные) рекомендуется набирать </w:t>
      </w:r>
      <w:r w:rsidRPr="00C36D94">
        <w:rPr>
          <w:rStyle w:val="af7"/>
          <w:rFonts w:ascii="Roboto" w:hAnsi="Roboto"/>
          <w:sz w:val="28"/>
          <w:szCs w:val="28"/>
        </w:rPr>
        <w:t>только в международном формате</w:t>
      </w:r>
      <w:r w:rsidRPr="00C36D94">
        <w:rPr>
          <w:rFonts w:ascii="Roboto" w:hAnsi="Roboto"/>
          <w:sz w:val="28"/>
          <w:szCs w:val="28"/>
        </w:rPr>
        <w:t xml:space="preserve">, начиная со знака “+” и кода страны. Например, московский номер следует указывать как </w:t>
      </w:r>
      <w:r w:rsidRPr="00C36D94">
        <w:rPr>
          <w:rStyle w:val="af7"/>
          <w:rFonts w:ascii="Roboto" w:hAnsi="Roboto"/>
          <w:sz w:val="28"/>
          <w:szCs w:val="28"/>
        </w:rPr>
        <w:t>+7 495...</w:t>
      </w:r>
      <w:r w:rsidRPr="00C36D94">
        <w:rPr>
          <w:rFonts w:ascii="Roboto" w:hAnsi="Roboto"/>
          <w:sz w:val="28"/>
          <w:szCs w:val="28"/>
        </w:rPr>
        <w:t>, а не “8…” или “495…”</w:t>
      </w:r>
      <w:r w:rsidR="00E15BC7">
        <w:rPr>
          <w:rFonts w:ascii="Roboto" w:hAnsi="Roboto"/>
          <w:sz w:val="28"/>
          <w:szCs w:val="28"/>
        </w:rPr>
        <w:t>;</w:t>
      </w:r>
    </w:p>
    <w:p w14:paraId="5F0F8081" w14:textId="61455EA1" w:rsidR="00C36D94" w:rsidRPr="00C36D94" w:rsidRDefault="00C36D94" w:rsidP="003221B5">
      <w:pPr>
        <w:pStyle w:val="aff9"/>
        <w:numPr>
          <w:ilvl w:val="0"/>
          <w:numId w:val="22"/>
        </w:numPr>
        <w:ind w:left="709"/>
        <w:jc w:val="both"/>
        <w:rPr>
          <w:rFonts w:ascii="Roboto" w:hAnsi="Roboto"/>
          <w:sz w:val="28"/>
          <w:szCs w:val="28"/>
        </w:rPr>
      </w:pPr>
      <w:r w:rsidRPr="00C36D94">
        <w:rPr>
          <w:rStyle w:val="af7"/>
          <w:rFonts w:ascii="Roboto" w:hAnsi="Roboto"/>
          <w:sz w:val="28"/>
          <w:szCs w:val="28"/>
        </w:rPr>
        <w:t>Удаляйте ведущие нули</w:t>
      </w:r>
      <w:r w:rsidRPr="00C36D94">
        <w:rPr>
          <w:rFonts w:ascii="Roboto" w:hAnsi="Roboto"/>
          <w:sz w:val="28"/>
          <w:szCs w:val="28"/>
        </w:rPr>
        <w:t xml:space="preserve"> в коде города или оператора при международном наборе. Например, номер в Стамбуле +90 (0)212... следует набирать как +90 212..., без «(0)»</w:t>
      </w:r>
      <w:r>
        <w:rPr>
          <w:rFonts w:ascii="Roboto" w:hAnsi="Roboto"/>
          <w:sz w:val="28"/>
          <w:szCs w:val="28"/>
        </w:rPr>
        <w:t>;</w:t>
      </w:r>
    </w:p>
    <w:p w14:paraId="70C1C69A" w14:textId="1DC8307C" w:rsidR="00C36D94" w:rsidRDefault="00C36D94" w:rsidP="003221B5">
      <w:pPr>
        <w:pStyle w:val="aff9"/>
        <w:numPr>
          <w:ilvl w:val="0"/>
          <w:numId w:val="22"/>
        </w:numPr>
        <w:ind w:left="709"/>
        <w:jc w:val="both"/>
        <w:rPr>
          <w:rFonts w:ascii="Roboto" w:hAnsi="Roboto"/>
          <w:sz w:val="28"/>
          <w:szCs w:val="28"/>
        </w:rPr>
      </w:pPr>
      <w:r w:rsidRPr="00C36D94">
        <w:rPr>
          <w:rStyle w:val="af7"/>
          <w:rFonts w:ascii="Roboto" w:hAnsi="Roboto"/>
          <w:sz w:val="28"/>
          <w:szCs w:val="28"/>
        </w:rPr>
        <w:lastRenderedPageBreak/>
        <w:t>Пишите номера слитно, без пробелов, скобок и дефисов</w:t>
      </w:r>
      <w:r w:rsidRPr="00C36D94">
        <w:rPr>
          <w:rFonts w:ascii="Roboto" w:hAnsi="Roboto"/>
          <w:sz w:val="28"/>
          <w:szCs w:val="28"/>
        </w:rPr>
        <w:t xml:space="preserve"> – так их легче скопировать и набрать без ошибок (например, </w:t>
      </w:r>
      <w:r w:rsidRPr="00C36D94">
        <w:rPr>
          <w:rStyle w:val="af7"/>
          <w:rFonts w:ascii="Roboto" w:hAnsi="Roboto"/>
          <w:sz w:val="28"/>
          <w:szCs w:val="28"/>
        </w:rPr>
        <w:t>+74951234567</w:t>
      </w:r>
      <w:r w:rsidRPr="00C36D94">
        <w:rPr>
          <w:rFonts w:ascii="Roboto" w:hAnsi="Roboto"/>
          <w:sz w:val="28"/>
          <w:szCs w:val="28"/>
        </w:rPr>
        <w:t>)</w:t>
      </w:r>
      <w:r w:rsidR="00E15BC7">
        <w:rPr>
          <w:rFonts w:ascii="Roboto" w:hAnsi="Roboto"/>
          <w:sz w:val="28"/>
          <w:szCs w:val="28"/>
        </w:rPr>
        <w:t>;</w:t>
      </w:r>
    </w:p>
    <w:p w14:paraId="23A960FA" w14:textId="3C0A1911" w:rsidR="00E15BC7" w:rsidRDefault="00E15BC7" w:rsidP="00E15BC7">
      <w:pPr>
        <w:pStyle w:val="1"/>
        <w:numPr>
          <w:ilvl w:val="0"/>
          <w:numId w:val="6"/>
        </w:numPr>
        <w:spacing w:before="120" w:after="120"/>
        <w:jc w:val="both"/>
        <w:rPr>
          <w:rFonts w:ascii="Roboto" w:hAnsi="Roboto"/>
          <w:lang w:val="ru-RU"/>
        </w:rPr>
      </w:pPr>
      <w:bookmarkStart w:id="15" w:name="_Toc212121371"/>
      <w:proofErr w:type="spellStart"/>
      <w:r w:rsidRPr="00E15BC7">
        <w:rPr>
          <w:rFonts w:ascii="Roboto" w:hAnsi="Roboto"/>
        </w:rPr>
        <w:t>Конференц-связ</w:t>
      </w:r>
      <w:proofErr w:type="spellEnd"/>
      <w:r>
        <w:rPr>
          <w:rFonts w:ascii="Roboto" w:hAnsi="Roboto"/>
          <w:lang w:val="ru-RU"/>
        </w:rPr>
        <w:t>ь</w:t>
      </w:r>
      <w:bookmarkEnd w:id="15"/>
    </w:p>
    <w:p w14:paraId="6A706309" w14:textId="4FA354D4" w:rsidR="00E15BC7" w:rsidRPr="00E15BC7" w:rsidRDefault="00E15BC7" w:rsidP="00E15BC7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lang w:val="ru-RU"/>
        </w:rPr>
      </w:pPr>
      <w:bookmarkStart w:id="16" w:name="_Toc212121372"/>
      <w:r w:rsidRPr="00E15BC7">
        <w:rPr>
          <w:rFonts w:ascii="Roboto" w:hAnsi="Roboto"/>
        </w:rPr>
        <w:t>Ad</w:t>
      </w:r>
      <w:r w:rsidRPr="00E15BC7">
        <w:rPr>
          <w:rFonts w:ascii="Roboto" w:hAnsi="Roboto"/>
          <w:lang w:val="ru-RU"/>
        </w:rPr>
        <w:t>-</w:t>
      </w:r>
      <w:r w:rsidRPr="00E15BC7">
        <w:rPr>
          <w:rFonts w:ascii="Roboto" w:hAnsi="Roboto"/>
        </w:rPr>
        <w:t>hoc</w:t>
      </w:r>
      <w:r w:rsidRPr="00E15BC7">
        <w:rPr>
          <w:rFonts w:ascii="Roboto" w:hAnsi="Roboto"/>
          <w:lang w:val="ru-RU"/>
        </w:rPr>
        <w:t xml:space="preserve"> конференции (групповой звонок) – рекомендуемый способ для быстрых совещани</w:t>
      </w:r>
      <w:r>
        <w:rPr>
          <w:rFonts w:ascii="Roboto" w:hAnsi="Roboto"/>
          <w:lang w:val="ru-RU"/>
        </w:rPr>
        <w:t>й</w:t>
      </w:r>
      <w:bookmarkEnd w:id="16"/>
    </w:p>
    <w:bookmarkEnd w:id="14"/>
    <w:p w14:paraId="1438B5E3" w14:textId="5518B27C" w:rsidR="00E74CBB" w:rsidRDefault="00E74CBB" w:rsidP="00601950">
      <w:pPr>
        <w:spacing w:after="0" w:line="240" w:lineRule="auto"/>
        <w:jc w:val="both"/>
        <w:rPr>
          <w:lang w:val="ru-RU"/>
        </w:rPr>
      </w:pPr>
      <w:r>
        <w:t>Ad</w:t>
      </w:r>
      <w:r w:rsidRPr="00E74CBB">
        <w:rPr>
          <w:lang w:val="ru-RU"/>
        </w:rPr>
        <w:t>-</w:t>
      </w:r>
      <w:r>
        <w:t>hoc</w:t>
      </w:r>
      <w:r w:rsidRPr="00E74CBB">
        <w:rPr>
          <w:lang w:val="ru-RU"/>
        </w:rPr>
        <w:t xml:space="preserve"> — это </w:t>
      </w:r>
      <w:r w:rsidRPr="00E74CBB">
        <w:rPr>
          <w:rStyle w:val="af7"/>
          <w:lang w:val="ru-RU"/>
        </w:rPr>
        <w:t>спонтанная конференция (многопользовательский звонок)</w:t>
      </w:r>
      <w:r w:rsidRPr="00E74CBB">
        <w:rPr>
          <w:lang w:val="ru-RU"/>
        </w:rPr>
        <w:t>, которую может создать любой сотрудник, не имеющий специальных прав.</w:t>
      </w:r>
      <w:r w:rsidRPr="00E74CBB">
        <w:rPr>
          <w:lang w:val="ru-RU"/>
        </w:rPr>
        <w:br/>
      </w:r>
      <w:r>
        <w:rPr>
          <w:lang w:val="ru-RU"/>
        </w:rPr>
        <w:t>Способ</w:t>
      </w:r>
      <w:r w:rsidRPr="00E74CBB">
        <w:rPr>
          <w:lang w:val="ru-RU"/>
        </w:rPr>
        <w:t xml:space="preserve"> позволяет инициатору самостоятельно позвонить нужным участникам и объединить их в общий разговор.</w:t>
      </w:r>
    </w:p>
    <w:p w14:paraId="1224909A" w14:textId="025B1DE9" w:rsidR="00646DF1" w:rsidRPr="00C0291C" w:rsidRDefault="00E74CBB" w:rsidP="00601950">
      <w:pPr>
        <w:spacing w:after="0" w:line="240" w:lineRule="auto"/>
        <w:jc w:val="both"/>
        <w:rPr>
          <w:lang w:val="ru-RU"/>
        </w:rPr>
      </w:pPr>
      <w:r w:rsidRPr="00E74CBB">
        <w:rPr>
          <w:lang w:val="ru-RU"/>
        </w:rPr>
        <w:t>Резервировать конференц-номер или выполнять отдельные настройки не требуется.</w:t>
      </w:r>
    </w:p>
    <w:p w14:paraId="7C973774" w14:textId="503745BE" w:rsidR="002A2F2D" w:rsidRDefault="002A2F2D" w:rsidP="00601950">
      <w:pPr>
        <w:spacing w:after="0" w:line="240" w:lineRule="auto"/>
        <w:jc w:val="both"/>
        <w:rPr>
          <w:lang w:val="ru-RU"/>
        </w:rPr>
      </w:pPr>
    </w:p>
    <w:p w14:paraId="4C007A21" w14:textId="1F935E34" w:rsidR="002A2F2D" w:rsidRDefault="002A2F2D" w:rsidP="002A2F2D">
      <w:pPr>
        <w:rPr>
          <w:rStyle w:val="af7"/>
          <w:bCs w:val="0"/>
          <w:lang w:val="ru-RU"/>
        </w:rPr>
      </w:pPr>
      <w:r w:rsidRPr="002F6AB1">
        <w:rPr>
          <w:rFonts w:ascii="Segoe UI Emoji" w:hAnsi="Segoe UI Emoji" w:cs="Segoe UI Emoji"/>
          <w:lang w:val="ru-RU"/>
        </w:rPr>
        <w:t>⚙</w:t>
      </w:r>
      <w:r>
        <w:t>️</w:t>
      </w:r>
      <w:r w:rsidRPr="002F6AB1">
        <w:rPr>
          <w:lang w:val="ru-RU"/>
        </w:rPr>
        <w:t xml:space="preserve"> </w:t>
      </w:r>
      <w:r w:rsidRPr="002F6AB1">
        <w:rPr>
          <w:rStyle w:val="af7"/>
          <w:bCs w:val="0"/>
          <w:lang w:val="ru-RU"/>
        </w:rPr>
        <w:t>Как это работает</w:t>
      </w:r>
      <w:r w:rsidR="008960C2">
        <w:rPr>
          <w:rStyle w:val="af7"/>
          <w:bCs w:val="0"/>
          <w:lang w:val="ru-RU"/>
        </w:rPr>
        <w:t>:</w:t>
      </w:r>
    </w:p>
    <w:p w14:paraId="04415357" w14:textId="77777777" w:rsidR="006E1358" w:rsidRDefault="00C859F4" w:rsidP="00C859F4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C859F4">
        <w:rPr>
          <w:rFonts w:eastAsia="Times New Roman" w:cs="Times New Roman"/>
          <w:b/>
          <w:bCs/>
          <w:lang w:val="ru-RU" w:eastAsia="ru-RU"/>
        </w:rPr>
        <w:t xml:space="preserve">В 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Cisco</w:t>
      </w:r>
      <w:proofErr w:type="spellEnd"/>
      <w:r w:rsidRPr="00C859F4">
        <w:rPr>
          <w:rFonts w:eastAsia="Times New Roman" w:cs="Times New Roman"/>
          <w:b/>
          <w:bCs/>
          <w:lang w:val="ru-RU" w:eastAsia="ru-RU"/>
        </w:rPr>
        <w:t xml:space="preserve"> 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Jabber</w:t>
      </w:r>
      <w:proofErr w:type="spellEnd"/>
      <w:r w:rsidRPr="00C859F4">
        <w:rPr>
          <w:rFonts w:eastAsia="Times New Roman" w:cs="Times New Roman"/>
          <w:lang w:val="ru-RU" w:eastAsia="ru-RU"/>
        </w:rPr>
        <w:t xml:space="preserve"> при добавлении второго участника первый вызов </w:t>
      </w:r>
      <w:r w:rsidRPr="00C859F4">
        <w:rPr>
          <w:rFonts w:eastAsia="Times New Roman" w:cs="Times New Roman"/>
          <w:b/>
          <w:bCs/>
          <w:lang w:val="ru-RU" w:eastAsia="ru-RU"/>
        </w:rPr>
        <w:t>автоматически ставится на удержание (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Hold</w:t>
      </w:r>
      <w:proofErr w:type="spellEnd"/>
      <w:r w:rsidRPr="00C859F4">
        <w:rPr>
          <w:rFonts w:eastAsia="Times New Roman" w:cs="Times New Roman"/>
          <w:b/>
          <w:bCs/>
          <w:lang w:val="ru-RU" w:eastAsia="ru-RU"/>
        </w:rPr>
        <w:t>)</w:t>
      </w:r>
      <w:r w:rsidRPr="00C859F4">
        <w:rPr>
          <w:rFonts w:eastAsia="Times New Roman" w:cs="Times New Roman"/>
          <w:lang w:val="ru-RU" w:eastAsia="ru-RU"/>
        </w:rPr>
        <w:t>.</w:t>
      </w:r>
      <w:r w:rsidR="006E1358">
        <w:rPr>
          <w:rFonts w:eastAsia="Times New Roman" w:cs="Times New Roman"/>
          <w:lang w:val="ru-RU" w:eastAsia="ru-RU"/>
        </w:rPr>
        <w:t xml:space="preserve"> </w:t>
      </w:r>
    </w:p>
    <w:p w14:paraId="5715C9A8" w14:textId="58530706" w:rsidR="00C859F4" w:rsidRPr="00C859F4" w:rsidRDefault="00C859F4" w:rsidP="00C859F4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C859F4">
        <w:rPr>
          <w:rFonts w:eastAsia="Times New Roman" w:cs="Times New Roman"/>
          <w:lang w:val="ru-RU" w:eastAsia="ru-RU"/>
        </w:rPr>
        <w:t xml:space="preserve">Кнопку 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Hold</w:t>
      </w:r>
      <w:proofErr w:type="spellEnd"/>
      <w:r w:rsidRPr="00C859F4">
        <w:rPr>
          <w:rFonts w:eastAsia="Times New Roman" w:cs="Times New Roman"/>
          <w:lang w:val="ru-RU" w:eastAsia="ru-RU"/>
        </w:rPr>
        <w:t xml:space="preserve"> нажимать вручную не нужно — она используется только </w:t>
      </w:r>
      <w:r w:rsidRPr="00C859F4">
        <w:rPr>
          <w:rFonts w:eastAsia="Times New Roman" w:cs="Times New Roman"/>
          <w:b/>
          <w:lang w:val="ru-RU" w:eastAsia="ru-RU"/>
        </w:rPr>
        <w:t>для паузы</w:t>
      </w:r>
      <w:r w:rsidRPr="00C859F4">
        <w:rPr>
          <w:rFonts w:eastAsia="Times New Roman" w:cs="Times New Roman"/>
          <w:lang w:val="ru-RU" w:eastAsia="ru-RU"/>
        </w:rPr>
        <w:t xml:space="preserve"> в разговоре, а не для организации конференции.</w:t>
      </w:r>
    </w:p>
    <w:p w14:paraId="79E6092B" w14:textId="77777777" w:rsidR="00C859F4" w:rsidRPr="00C859F4" w:rsidRDefault="00C859F4" w:rsidP="00C859F4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C859F4">
        <w:rPr>
          <w:rFonts w:eastAsia="Times New Roman" w:cs="Times New Roman"/>
          <w:lang w:val="ru-RU" w:eastAsia="ru-RU"/>
        </w:rPr>
        <w:t xml:space="preserve">Когда оба вызова активны, в интерфейсе появляется кнопка 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Merge</w:t>
      </w:r>
      <w:proofErr w:type="spellEnd"/>
      <w:r w:rsidRPr="00C859F4">
        <w:rPr>
          <w:rFonts w:eastAsia="Times New Roman" w:cs="Times New Roman"/>
          <w:b/>
          <w:bCs/>
          <w:lang w:val="ru-RU" w:eastAsia="ru-RU"/>
        </w:rPr>
        <w:t xml:space="preserve"> / Объединить</w:t>
      </w:r>
      <w:r w:rsidRPr="00C859F4">
        <w:rPr>
          <w:rFonts w:eastAsia="Times New Roman" w:cs="Times New Roman"/>
          <w:lang w:val="ru-RU" w:eastAsia="ru-RU"/>
        </w:rPr>
        <w:t xml:space="preserve"> — с её помощью вызовы соединяются в один общий разговор.</w:t>
      </w:r>
      <w:r w:rsidRPr="00C859F4">
        <w:rPr>
          <w:rFonts w:eastAsia="Times New Roman" w:cs="Times New Roman"/>
          <w:lang w:val="ru-RU" w:eastAsia="ru-RU"/>
        </w:rPr>
        <w:br/>
        <w:t xml:space="preserve">Так создаётся 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Ad-hoc</w:t>
      </w:r>
      <w:proofErr w:type="spellEnd"/>
      <w:r w:rsidRPr="00C859F4">
        <w:rPr>
          <w:rFonts w:eastAsia="Times New Roman" w:cs="Times New Roman"/>
          <w:b/>
          <w:bCs/>
          <w:lang w:val="ru-RU" w:eastAsia="ru-RU"/>
        </w:rPr>
        <w:t xml:space="preserve"> конференция</w:t>
      </w:r>
      <w:r w:rsidRPr="00C859F4">
        <w:rPr>
          <w:rFonts w:eastAsia="Times New Roman" w:cs="Times New Roman"/>
          <w:lang w:val="ru-RU" w:eastAsia="ru-RU"/>
        </w:rPr>
        <w:t>, то есть спонтанная групповая связь прямо во время звонка.</w:t>
      </w:r>
    </w:p>
    <w:p w14:paraId="16B19E0D" w14:textId="77777777" w:rsidR="00C859F4" w:rsidRPr="00C859F4" w:rsidRDefault="00C859F4" w:rsidP="00C859F4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C859F4">
        <w:rPr>
          <w:rFonts w:eastAsia="Times New Roman" w:cs="Times New Roman"/>
          <w:b/>
          <w:bCs/>
          <w:lang w:val="ru-RU" w:eastAsia="ru-RU"/>
        </w:rPr>
        <w:t>На настольном IP-телефоне</w:t>
      </w:r>
      <w:r w:rsidRPr="00C859F4">
        <w:rPr>
          <w:rFonts w:eastAsia="Times New Roman" w:cs="Times New Roman"/>
          <w:lang w:val="ru-RU" w:eastAsia="ru-RU"/>
        </w:rPr>
        <w:t xml:space="preserve"> удержание выполняется вручную:</w:t>
      </w:r>
    </w:p>
    <w:p w14:paraId="37092766" w14:textId="77777777" w:rsidR="00C859F4" w:rsidRPr="00C859F4" w:rsidRDefault="00C859F4" w:rsidP="003221B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C859F4">
        <w:rPr>
          <w:rFonts w:eastAsia="Times New Roman" w:cs="Times New Roman"/>
          <w:lang w:val="ru-RU" w:eastAsia="ru-RU"/>
        </w:rPr>
        <w:t xml:space="preserve">Нажмите 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Hold</w:t>
      </w:r>
      <w:proofErr w:type="spellEnd"/>
      <w:r w:rsidRPr="00C859F4">
        <w:rPr>
          <w:rFonts w:eastAsia="Times New Roman" w:cs="Times New Roman"/>
          <w:b/>
          <w:bCs/>
          <w:lang w:val="ru-RU" w:eastAsia="ru-RU"/>
        </w:rPr>
        <w:t xml:space="preserve"> (Удержание)</w:t>
      </w:r>
      <w:r w:rsidRPr="00C859F4">
        <w:rPr>
          <w:rFonts w:eastAsia="Times New Roman" w:cs="Times New Roman"/>
          <w:lang w:val="ru-RU" w:eastAsia="ru-RU"/>
        </w:rPr>
        <w:t>;</w:t>
      </w:r>
    </w:p>
    <w:p w14:paraId="75394340" w14:textId="77777777" w:rsidR="00C859F4" w:rsidRPr="00C859F4" w:rsidRDefault="00C859F4" w:rsidP="003221B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C859F4">
        <w:rPr>
          <w:rFonts w:eastAsia="Times New Roman" w:cs="Times New Roman"/>
          <w:lang w:val="ru-RU" w:eastAsia="ru-RU"/>
        </w:rPr>
        <w:t>Наберите номер второго участника и дождитесь ответа;</w:t>
      </w:r>
    </w:p>
    <w:p w14:paraId="30D5EE3B" w14:textId="77777777" w:rsidR="00C859F4" w:rsidRPr="00C859F4" w:rsidRDefault="00C859F4" w:rsidP="003221B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C859F4">
        <w:rPr>
          <w:rFonts w:eastAsia="Times New Roman" w:cs="Times New Roman"/>
          <w:lang w:val="ru-RU" w:eastAsia="ru-RU"/>
        </w:rPr>
        <w:t xml:space="preserve">Нажмите кнопку 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Conf</w:t>
      </w:r>
      <w:proofErr w:type="spellEnd"/>
      <w:r w:rsidRPr="00C859F4">
        <w:rPr>
          <w:rFonts w:eastAsia="Times New Roman" w:cs="Times New Roman"/>
          <w:b/>
          <w:bCs/>
          <w:lang w:val="ru-RU" w:eastAsia="ru-RU"/>
        </w:rPr>
        <w:t xml:space="preserve"> (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Conference</w:t>
      </w:r>
      <w:proofErr w:type="spellEnd"/>
      <w:r w:rsidRPr="00C859F4">
        <w:rPr>
          <w:rFonts w:eastAsia="Times New Roman" w:cs="Times New Roman"/>
          <w:b/>
          <w:bCs/>
          <w:lang w:val="ru-RU" w:eastAsia="ru-RU"/>
        </w:rPr>
        <w:t>)</w:t>
      </w:r>
      <w:r w:rsidRPr="00C859F4">
        <w:rPr>
          <w:rFonts w:eastAsia="Times New Roman" w:cs="Times New Roman"/>
          <w:lang w:val="ru-RU" w:eastAsia="ru-RU"/>
        </w:rPr>
        <w:t>, чтобы объединить оба вызова в конференцию.</w:t>
      </w:r>
    </w:p>
    <w:p w14:paraId="6C85CFE1" w14:textId="77777777" w:rsidR="006E1358" w:rsidRDefault="00C859F4" w:rsidP="00C859F4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lang w:val="ru-RU" w:eastAsia="ru-RU"/>
        </w:rPr>
      </w:pPr>
      <w:r w:rsidRPr="00C859F4">
        <w:rPr>
          <w:rFonts w:ascii="Segoe UI Emoji" w:eastAsia="Times New Roman" w:hAnsi="Segoe UI Emoji" w:cs="Segoe UI Emoji"/>
          <w:lang w:val="ru-RU" w:eastAsia="ru-RU"/>
        </w:rPr>
        <w:t>💡</w:t>
      </w:r>
      <w:r w:rsidRPr="00C859F4">
        <w:rPr>
          <w:rFonts w:eastAsia="Times New Roman" w:cs="Times New Roman"/>
          <w:lang w:val="ru-RU" w:eastAsia="ru-RU"/>
        </w:rPr>
        <w:t xml:space="preserve"> </w:t>
      </w:r>
      <w:r w:rsidRPr="00C859F4">
        <w:rPr>
          <w:rFonts w:eastAsia="Times New Roman" w:cs="Times New Roman"/>
          <w:b/>
          <w:bCs/>
          <w:lang w:val="ru-RU" w:eastAsia="ru-RU"/>
        </w:rPr>
        <w:t>Примечание:</w:t>
      </w:r>
    </w:p>
    <w:p w14:paraId="00912C49" w14:textId="7B132953" w:rsidR="00C859F4" w:rsidRPr="00C859F4" w:rsidRDefault="00C859F4" w:rsidP="00C859F4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C859F4">
        <w:rPr>
          <w:rFonts w:eastAsia="Times New Roman" w:cs="Times New Roman"/>
          <w:lang w:val="ru-RU" w:eastAsia="ru-RU"/>
        </w:rPr>
        <w:t xml:space="preserve">На разных моделях настольных телефонов </w:t>
      </w:r>
      <w:proofErr w:type="spellStart"/>
      <w:r w:rsidRPr="00C859F4">
        <w:rPr>
          <w:rFonts w:eastAsia="Times New Roman" w:cs="Times New Roman"/>
          <w:lang w:val="ru-RU" w:eastAsia="ru-RU"/>
        </w:rPr>
        <w:t>Cisco</w:t>
      </w:r>
      <w:proofErr w:type="spellEnd"/>
      <w:r w:rsidRPr="00C859F4">
        <w:rPr>
          <w:rFonts w:eastAsia="Times New Roman" w:cs="Times New Roman"/>
          <w:lang w:val="ru-RU" w:eastAsia="ru-RU"/>
        </w:rPr>
        <w:t xml:space="preserve"> кнопка конференции может называться 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Conf</w:t>
      </w:r>
      <w:proofErr w:type="spellEnd"/>
      <w:r w:rsidRPr="00C859F4">
        <w:rPr>
          <w:rFonts w:eastAsia="Times New Roman" w:cs="Times New Roman"/>
          <w:lang w:val="ru-RU" w:eastAsia="ru-RU"/>
        </w:rPr>
        <w:t xml:space="preserve">, 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Confrn</w:t>
      </w:r>
      <w:proofErr w:type="spellEnd"/>
      <w:r w:rsidRPr="00C859F4">
        <w:rPr>
          <w:rFonts w:eastAsia="Times New Roman" w:cs="Times New Roman"/>
          <w:lang w:val="ru-RU" w:eastAsia="ru-RU"/>
        </w:rPr>
        <w:t xml:space="preserve"> или отображаться на экране как </w:t>
      </w:r>
      <w:r w:rsidRPr="00C859F4">
        <w:rPr>
          <w:rFonts w:eastAsia="Times New Roman" w:cs="Times New Roman"/>
          <w:b/>
          <w:bCs/>
          <w:lang w:val="ru-RU" w:eastAsia="ru-RU"/>
        </w:rPr>
        <w:t>мягкая (</w:t>
      </w:r>
      <w:r w:rsidR="006E1358">
        <w:rPr>
          <w:rFonts w:eastAsia="Times New Roman" w:cs="Times New Roman"/>
          <w:b/>
          <w:bCs/>
          <w:lang w:val="ru-RU" w:eastAsia="ru-RU"/>
        </w:rPr>
        <w:t>«</w:t>
      </w:r>
      <w:r w:rsidRPr="00C859F4">
        <w:rPr>
          <w:rFonts w:eastAsia="Times New Roman" w:cs="Times New Roman"/>
          <w:b/>
          <w:bCs/>
          <w:lang w:val="ru-RU" w:eastAsia="ru-RU"/>
        </w:rPr>
        <w:t>софт-</w:t>
      </w:r>
      <w:r w:rsidR="006E1358">
        <w:rPr>
          <w:rFonts w:eastAsia="Times New Roman" w:cs="Times New Roman"/>
          <w:b/>
          <w:bCs/>
          <w:lang w:val="ru-RU" w:eastAsia="ru-RU"/>
        </w:rPr>
        <w:t>«</w:t>
      </w:r>
      <w:r w:rsidRPr="00C859F4">
        <w:rPr>
          <w:rFonts w:eastAsia="Times New Roman" w:cs="Times New Roman"/>
          <w:b/>
          <w:bCs/>
          <w:lang w:val="ru-RU" w:eastAsia="ru-RU"/>
        </w:rPr>
        <w:t xml:space="preserve">) кнопка </w:t>
      </w:r>
      <w:r w:rsidR="006E1358">
        <w:rPr>
          <w:rFonts w:eastAsia="Times New Roman" w:cs="Times New Roman"/>
          <w:b/>
          <w:bCs/>
          <w:lang w:val="ru-RU" w:eastAsia="ru-RU"/>
        </w:rPr>
        <w:t>«</w:t>
      </w:r>
      <w:proofErr w:type="spellStart"/>
      <w:r w:rsidRPr="00C859F4">
        <w:rPr>
          <w:rFonts w:eastAsia="Times New Roman" w:cs="Times New Roman"/>
          <w:b/>
          <w:bCs/>
          <w:lang w:val="ru-RU" w:eastAsia="ru-RU"/>
        </w:rPr>
        <w:t>Conference</w:t>
      </w:r>
      <w:proofErr w:type="spellEnd"/>
      <w:r w:rsidR="006E1358">
        <w:rPr>
          <w:rFonts w:eastAsia="Times New Roman" w:cs="Times New Roman"/>
          <w:b/>
          <w:bCs/>
          <w:lang w:val="ru-RU" w:eastAsia="ru-RU"/>
        </w:rPr>
        <w:t>»</w:t>
      </w:r>
      <w:r w:rsidRPr="00C859F4">
        <w:rPr>
          <w:rFonts w:eastAsia="Times New Roman" w:cs="Times New Roman"/>
          <w:lang w:val="ru-RU" w:eastAsia="ru-RU"/>
        </w:rPr>
        <w:t>.</w:t>
      </w:r>
    </w:p>
    <w:p w14:paraId="5C5C9342" w14:textId="61C99285" w:rsidR="00C859F4" w:rsidRPr="00C859F4" w:rsidRDefault="00C859F4" w:rsidP="00C859F4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C859F4">
        <w:rPr>
          <w:rFonts w:ascii="Segoe UI Emoji" w:eastAsia="Times New Roman" w:hAnsi="Segoe UI Emoji" w:cs="Segoe UI Emoji"/>
          <w:lang w:val="ru-RU" w:eastAsia="ru-RU"/>
        </w:rPr>
        <w:t>📘</w:t>
      </w:r>
      <w:r w:rsidRPr="00C859F4">
        <w:rPr>
          <w:rFonts w:eastAsia="Times New Roman" w:cs="Times New Roman"/>
          <w:lang w:val="ru-RU" w:eastAsia="ru-RU"/>
        </w:rPr>
        <w:t xml:space="preserve"> </w:t>
      </w:r>
      <w:r w:rsidRPr="006E1358">
        <w:rPr>
          <w:rFonts w:eastAsia="Times New Roman" w:cs="Times New Roman"/>
          <w:b/>
          <w:iCs/>
          <w:lang w:val="ru-RU" w:eastAsia="ru-RU"/>
        </w:rPr>
        <w:t>Софт-кнопка (</w:t>
      </w:r>
      <w:proofErr w:type="spellStart"/>
      <w:r w:rsidRPr="006E1358">
        <w:rPr>
          <w:rFonts w:eastAsia="Times New Roman" w:cs="Times New Roman"/>
          <w:b/>
          <w:iCs/>
          <w:lang w:val="ru-RU" w:eastAsia="ru-RU"/>
        </w:rPr>
        <w:t>soft</w:t>
      </w:r>
      <w:proofErr w:type="spellEnd"/>
      <w:r w:rsidRPr="006E1358">
        <w:rPr>
          <w:rFonts w:eastAsia="Times New Roman" w:cs="Times New Roman"/>
          <w:b/>
          <w:iCs/>
          <w:lang w:val="ru-RU" w:eastAsia="ru-RU"/>
        </w:rPr>
        <w:t xml:space="preserve"> </w:t>
      </w:r>
      <w:proofErr w:type="spellStart"/>
      <w:r w:rsidRPr="006E1358">
        <w:rPr>
          <w:rFonts w:eastAsia="Times New Roman" w:cs="Times New Roman"/>
          <w:b/>
          <w:iCs/>
          <w:lang w:val="ru-RU" w:eastAsia="ru-RU"/>
        </w:rPr>
        <w:t>key</w:t>
      </w:r>
      <w:proofErr w:type="spellEnd"/>
      <w:r w:rsidRPr="006E1358">
        <w:rPr>
          <w:rFonts w:eastAsia="Times New Roman" w:cs="Times New Roman"/>
          <w:b/>
          <w:iCs/>
          <w:lang w:val="ru-RU" w:eastAsia="ru-RU"/>
        </w:rPr>
        <w:t>)</w:t>
      </w:r>
      <w:r w:rsidRPr="00C859F4">
        <w:rPr>
          <w:rFonts w:eastAsia="Times New Roman" w:cs="Times New Roman"/>
          <w:lang w:val="ru-RU" w:eastAsia="ru-RU"/>
        </w:rPr>
        <w:t xml:space="preserve"> — это сенсорная или функциональная кнопка под экраном телефона, которая меняет своё назначение в зависимости от </w:t>
      </w:r>
      <w:r w:rsidRPr="00C859F4">
        <w:rPr>
          <w:rFonts w:eastAsia="Times New Roman" w:cs="Times New Roman"/>
          <w:lang w:val="ru-RU" w:eastAsia="ru-RU"/>
        </w:rPr>
        <w:lastRenderedPageBreak/>
        <w:t xml:space="preserve">отображаемого меню. На дисплее рядом с ней всегда показана надпись, соответствующая действию (например, </w:t>
      </w:r>
      <w:r w:rsidR="006E1358">
        <w:rPr>
          <w:rFonts w:eastAsia="Times New Roman" w:cs="Times New Roman"/>
          <w:lang w:val="ru-RU" w:eastAsia="ru-RU"/>
        </w:rPr>
        <w:t>«</w:t>
      </w:r>
      <w:proofErr w:type="spellStart"/>
      <w:r w:rsidRPr="00C859F4">
        <w:rPr>
          <w:rFonts w:eastAsia="Times New Roman" w:cs="Times New Roman"/>
          <w:lang w:val="ru-RU" w:eastAsia="ru-RU"/>
        </w:rPr>
        <w:t>Hold</w:t>
      </w:r>
      <w:proofErr w:type="spellEnd"/>
      <w:r w:rsidR="006E1358">
        <w:rPr>
          <w:rFonts w:eastAsia="Times New Roman" w:cs="Times New Roman"/>
          <w:lang w:val="ru-RU" w:eastAsia="ru-RU"/>
        </w:rPr>
        <w:t>»</w:t>
      </w:r>
      <w:r w:rsidRPr="00C859F4">
        <w:rPr>
          <w:rFonts w:eastAsia="Times New Roman" w:cs="Times New Roman"/>
          <w:lang w:val="ru-RU" w:eastAsia="ru-RU"/>
        </w:rPr>
        <w:t xml:space="preserve">, </w:t>
      </w:r>
      <w:r w:rsidR="006E1358">
        <w:rPr>
          <w:rFonts w:eastAsia="Times New Roman" w:cs="Times New Roman"/>
          <w:lang w:val="ru-RU" w:eastAsia="ru-RU"/>
        </w:rPr>
        <w:t>«</w:t>
      </w:r>
      <w:proofErr w:type="spellStart"/>
      <w:r w:rsidRPr="00C859F4">
        <w:rPr>
          <w:rFonts w:eastAsia="Times New Roman" w:cs="Times New Roman"/>
          <w:lang w:val="ru-RU" w:eastAsia="ru-RU"/>
        </w:rPr>
        <w:t>Transfer</w:t>
      </w:r>
      <w:proofErr w:type="spellEnd"/>
      <w:r w:rsidR="006E1358">
        <w:rPr>
          <w:rFonts w:eastAsia="Times New Roman" w:cs="Times New Roman"/>
          <w:lang w:val="ru-RU" w:eastAsia="ru-RU"/>
        </w:rPr>
        <w:t>»</w:t>
      </w:r>
      <w:r w:rsidRPr="00C859F4">
        <w:rPr>
          <w:rFonts w:eastAsia="Times New Roman" w:cs="Times New Roman"/>
          <w:lang w:val="ru-RU" w:eastAsia="ru-RU"/>
        </w:rPr>
        <w:t xml:space="preserve">, </w:t>
      </w:r>
      <w:r w:rsidR="006E1358">
        <w:rPr>
          <w:rFonts w:eastAsia="Times New Roman" w:cs="Times New Roman"/>
          <w:lang w:val="ru-RU" w:eastAsia="ru-RU"/>
        </w:rPr>
        <w:t>«</w:t>
      </w:r>
      <w:proofErr w:type="spellStart"/>
      <w:r w:rsidRPr="00C859F4">
        <w:rPr>
          <w:rFonts w:eastAsia="Times New Roman" w:cs="Times New Roman"/>
          <w:lang w:val="ru-RU" w:eastAsia="ru-RU"/>
        </w:rPr>
        <w:t>Conference</w:t>
      </w:r>
      <w:proofErr w:type="spellEnd"/>
      <w:r w:rsidR="006E1358">
        <w:rPr>
          <w:rFonts w:eastAsia="Times New Roman" w:cs="Times New Roman"/>
          <w:lang w:val="ru-RU" w:eastAsia="ru-RU"/>
        </w:rPr>
        <w:t>»</w:t>
      </w:r>
      <w:r w:rsidRPr="00C859F4">
        <w:rPr>
          <w:rFonts w:eastAsia="Times New Roman" w:cs="Times New Roman"/>
          <w:lang w:val="ru-RU" w:eastAsia="ru-RU"/>
        </w:rPr>
        <w:t>).</w:t>
      </w:r>
    </w:p>
    <w:p w14:paraId="6175625D" w14:textId="71D3BE9A" w:rsidR="002978FB" w:rsidRPr="004D1506" w:rsidRDefault="000A639F" w:rsidP="00B857C6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A95B18">
        <w:rPr>
          <w:rFonts w:ascii="Segoe UI Emoji" w:hAnsi="Segoe UI Emoji" w:cs="Segoe UI Emoji"/>
          <w:lang w:val="ru-RU"/>
        </w:rPr>
        <w:t>✅</w:t>
      </w:r>
      <w:r>
        <w:rPr>
          <w:rFonts w:asciiTheme="minorHAnsi" w:hAnsiTheme="minorHAnsi" w:cs="Segoe UI Emoji"/>
          <w:lang w:val="ru-RU"/>
        </w:rPr>
        <w:t xml:space="preserve"> </w:t>
      </w:r>
      <w:r w:rsidR="002978FB" w:rsidRPr="004D1506">
        <w:rPr>
          <w:rFonts w:eastAsia="Times New Roman" w:cs="Times New Roman"/>
          <w:b/>
          <w:bCs/>
          <w:lang w:val="ru-RU" w:eastAsia="ru-RU"/>
        </w:rPr>
        <w:t>Преимущества</w:t>
      </w:r>
      <w:r w:rsidR="00070C6E">
        <w:rPr>
          <w:rFonts w:eastAsia="Times New Roman" w:cs="Times New Roman"/>
          <w:b/>
          <w:bCs/>
          <w:lang w:val="ru-RU" w:eastAsia="ru-RU"/>
        </w:rPr>
        <w:t xml:space="preserve"> </w:t>
      </w:r>
      <w:r w:rsidR="00070C6E" w:rsidRPr="00070C6E">
        <w:rPr>
          <w:b/>
        </w:rPr>
        <w:t>Ad</w:t>
      </w:r>
      <w:r w:rsidR="00070C6E" w:rsidRPr="00070C6E">
        <w:rPr>
          <w:b/>
          <w:lang w:val="ru-RU"/>
        </w:rPr>
        <w:t>-</w:t>
      </w:r>
      <w:r w:rsidR="00070C6E" w:rsidRPr="00070C6E">
        <w:rPr>
          <w:b/>
        </w:rPr>
        <w:t>hoc</w:t>
      </w:r>
      <w:r w:rsidR="002978FB" w:rsidRPr="004D1506">
        <w:rPr>
          <w:rFonts w:eastAsia="Times New Roman" w:cs="Times New Roman"/>
          <w:bCs/>
          <w:lang w:val="ru-RU" w:eastAsia="ru-RU"/>
        </w:rPr>
        <w:t>:</w:t>
      </w:r>
    </w:p>
    <w:p w14:paraId="4666A76D" w14:textId="1B950269" w:rsidR="00070C6E" w:rsidRPr="00070C6E" w:rsidRDefault="00070C6E" w:rsidP="003221B5">
      <w:pPr>
        <w:pStyle w:val="aff9"/>
        <w:numPr>
          <w:ilvl w:val="1"/>
          <w:numId w:val="23"/>
        </w:numPr>
        <w:spacing w:line="360" w:lineRule="auto"/>
        <w:ind w:left="709" w:hanging="357"/>
        <w:jc w:val="both"/>
        <w:rPr>
          <w:rFonts w:ascii="Roboto" w:hAnsi="Roboto"/>
          <w:sz w:val="28"/>
          <w:szCs w:val="28"/>
        </w:rPr>
      </w:pPr>
      <w:r w:rsidRPr="00070C6E">
        <w:rPr>
          <w:rStyle w:val="af7"/>
          <w:rFonts w:ascii="Roboto" w:hAnsi="Roboto"/>
          <w:sz w:val="28"/>
          <w:szCs w:val="28"/>
        </w:rPr>
        <w:t>Доступен всем сотрудникам</w:t>
      </w:r>
      <w:r w:rsidRPr="00070C6E">
        <w:rPr>
          <w:rFonts w:ascii="Roboto" w:hAnsi="Roboto"/>
          <w:sz w:val="28"/>
          <w:szCs w:val="28"/>
        </w:rPr>
        <w:t xml:space="preserve"> – не нужны специальные права для создания</w:t>
      </w:r>
      <w:r>
        <w:rPr>
          <w:rFonts w:ascii="Roboto" w:hAnsi="Roboto"/>
          <w:sz w:val="28"/>
          <w:szCs w:val="28"/>
        </w:rPr>
        <w:t>;</w:t>
      </w:r>
    </w:p>
    <w:p w14:paraId="6B31EC91" w14:textId="5355B3BA" w:rsidR="00070C6E" w:rsidRPr="00070C6E" w:rsidRDefault="00070C6E" w:rsidP="003221B5">
      <w:pPr>
        <w:pStyle w:val="aff9"/>
        <w:numPr>
          <w:ilvl w:val="1"/>
          <w:numId w:val="23"/>
        </w:numPr>
        <w:spacing w:line="360" w:lineRule="auto"/>
        <w:ind w:left="709" w:hanging="357"/>
        <w:jc w:val="both"/>
        <w:rPr>
          <w:rFonts w:ascii="Roboto" w:hAnsi="Roboto"/>
          <w:sz w:val="28"/>
          <w:szCs w:val="28"/>
        </w:rPr>
      </w:pPr>
      <w:r w:rsidRPr="00070C6E">
        <w:rPr>
          <w:rStyle w:val="af7"/>
          <w:rFonts w:ascii="Roboto" w:hAnsi="Roboto"/>
          <w:sz w:val="28"/>
          <w:szCs w:val="28"/>
        </w:rPr>
        <w:t>Простота использования</w:t>
      </w:r>
      <w:r w:rsidRPr="00070C6E">
        <w:rPr>
          <w:rFonts w:ascii="Roboto" w:hAnsi="Roboto"/>
          <w:sz w:val="28"/>
          <w:szCs w:val="28"/>
        </w:rPr>
        <w:t xml:space="preserve"> – конференция организуется прямо во время звонка нажатием пары кнопок</w:t>
      </w:r>
      <w:r>
        <w:rPr>
          <w:rFonts w:ascii="Roboto" w:hAnsi="Roboto"/>
          <w:sz w:val="28"/>
          <w:szCs w:val="28"/>
        </w:rPr>
        <w:t>;</w:t>
      </w:r>
    </w:p>
    <w:p w14:paraId="754D6D0F" w14:textId="34D4B1CA" w:rsidR="00070C6E" w:rsidRPr="00070C6E" w:rsidRDefault="00070C6E" w:rsidP="003221B5">
      <w:pPr>
        <w:pStyle w:val="aff9"/>
        <w:numPr>
          <w:ilvl w:val="1"/>
          <w:numId w:val="23"/>
        </w:numPr>
        <w:spacing w:line="360" w:lineRule="auto"/>
        <w:ind w:left="709" w:hanging="357"/>
        <w:jc w:val="both"/>
        <w:rPr>
          <w:rFonts w:ascii="Roboto" w:hAnsi="Roboto"/>
          <w:sz w:val="28"/>
          <w:szCs w:val="28"/>
        </w:rPr>
      </w:pPr>
      <w:r w:rsidRPr="00070C6E">
        <w:rPr>
          <w:rStyle w:val="af7"/>
          <w:rFonts w:ascii="Roboto" w:hAnsi="Roboto"/>
          <w:sz w:val="28"/>
          <w:szCs w:val="28"/>
        </w:rPr>
        <w:t>Гибкость</w:t>
      </w:r>
      <w:r w:rsidRPr="00070C6E">
        <w:rPr>
          <w:rFonts w:ascii="Roboto" w:hAnsi="Roboto"/>
          <w:sz w:val="28"/>
          <w:szCs w:val="28"/>
        </w:rPr>
        <w:t xml:space="preserve"> – можно начинать с любого устройства: </w:t>
      </w:r>
      <w:r w:rsidR="00C56D50">
        <w:rPr>
          <w:rFonts w:ascii="Roboto" w:hAnsi="Roboto"/>
          <w:sz w:val="28"/>
          <w:szCs w:val="28"/>
        </w:rPr>
        <w:t xml:space="preserve">через </w:t>
      </w:r>
      <w:proofErr w:type="spellStart"/>
      <w:r w:rsidRPr="00070C6E">
        <w:rPr>
          <w:rFonts w:ascii="Roboto" w:hAnsi="Roboto"/>
          <w:sz w:val="28"/>
          <w:szCs w:val="28"/>
        </w:rPr>
        <w:t>Cisco</w:t>
      </w:r>
      <w:proofErr w:type="spellEnd"/>
      <w:r w:rsidRPr="00070C6E">
        <w:rPr>
          <w:rFonts w:ascii="Roboto" w:hAnsi="Roboto"/>
          <w:sz w:val="28"/>
          <w:szCs w:val="28"/>
        </w:rPr>
        <w:t xml:space="preserve"> </w:t>
      </w:r>
      <w:proofErr w:type="spellStart"/>
      <w:r w:rsidRPr="00070C6E">
        <w:rPr>
          <w:rFonts w:ascii="Roboto" w:hAnsi="Roboto"/>
          <w:sz w:val="28"/>
          <w:szCs w:val="28"/>
        </w:rPr>
        <w:t>Jabber</w:t>
      </w:r>
      <w:proofErr w:type="spellEnd"/>
      <w:r w:rsidR="00041CB6">
        <w:rPr>
          <w:rFonts w:ascii="Roboto" w:hAnsi="Roboto"/>
          <w:sz w:val="28"/>
          <w:szCs w:val="28"/>
        </w:rPr>
        <w:t xml:space="preserve"> </w:t>
      </w:r>
      <w:r w:rsidRPr="00070C6E">
        <w:rPr>
          <w:rFonts w:ascii="Roboto" w:hAnsi="Roboto"/>
          <w:sz w:val="28"/>
          <w:szCs w:val="28"/>
        </w:rPr>
        <w:t xml:space="preserve">или </w:t>
      </w:r>
      <w:r w:rsidR="00265E6D">
        <w:rPr>
          <w:rFonts w:ascii="Roboto" w:hAnsi="Roboto"/>
          <w:sz w:val="28"/>
          <w:szCs w:val="28"/>
        </w:rPr>
        <w:t>настольного</w:t>
      </w:r>
      <w:r w:rsidRPr="00070C6E">
        <w:rPr>
          <w:rFonts w:ascii="Roboto" w:hAnsi="Roboto"/>
          <w:sz w:val="28"/>
          <w:szCs w:val="28"/>
        </w:rPr>
        <w:t xml:space="preserve"> IP-телефона</w:t>
      </w:r>
      <w:r>
        <w:rPr>
          <w:rFonts w:ascii="Roboto" w:hAnsi="Roboto"/>
          <w:sz w:val="28"/>
          <w:szCs w:val="28"/>
        </w:rPr>
        <w:t>;</w:t>
      </w:r>
    </w:p>
    <w:p w14:paraId="11C3DDD7" w14:textId="3E628097" w:rsidR="002978FB" w:rsidRPr="006B506E" w:rsidRDefault="0023570D" w:rsidP="00B857C6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val="ru-RU" w:eastAsia="ru-RU"/>
        </w:rPr>
      </w:pPr>
      <w:r>
        <w:rPr>
          <w:rFonts w:ascii="Segoe UI Emoji" w:hAnsi="Segoe UI Emoji" w:cs="Segoe UI Emoji"/>
        </w:rPr>
        <w:t>📞</w:t>
      </w:r>
      <w:r w:rsidR="007577EE" w:rsidRPr="006B506E">
        <w:rPr>
          <w:b/>
          <w:lang w:val="ru-RU"/>
        </w:rPr>
        <w:t xml:space="preserve"> </w:t>
      </w:r>
      <w:r w:rsidR="006B506E" w:rsidRPr="006B506E">
        <w:rPr>
          <w:b/>
          <w:lang w:val="ru-RU"/>
        </w:rPr>
        <w:t xml:space="preserve">Как создать </w:t>
      </w:r>
      <w:r w:rsidR="006B506E" w:rsidRPr="006B506E">
        <w:rPr>
          <w:b/>
        </w:rPr>
        <w:t>Ad</w:t>
      </w:r>
      <w:r w:rsidR="006B506E" w:rsidRPr="006B506E">
        <w:rPr>
          <w:b/>
          <w:lang w:val="ru-RU"/>
        </w:rPr>
        <w:t>-</w:t>
      </w:r>
      <w:r w:rsidR="006B506E" w:rsidRPr="006B506E">
        <w:rPr>
          <w:b/>
        </w:rPr>
        <w:t>hoc</w:t>
      </w:r>
      <w:r w:rsidR="006B506E" w:rsidRPr="006B506E">
        <w:rPr>
          <w:b/>
          <w:lang w:val="ru-RU"/>
        </w:rPr>
        <w:t xml:space="preserve"> конференцию (</w:t>
      </w:r>
      <w:proofErr w:type="spellStart"/>
      <w:r w:rsidR="009D7277" w:rsidRPr="009D7277">
        <w:rPr>
          <w:b/>
        </w:rPr>
        <w:t>пошагово</w:t>
      </w:r>
      <w:proofErr w:type="spellEnd"/>
      <w:r w:rsidR="006B506E" w:rsidRPr="006B506E">
        <w:rPr>
          <w:b/>
          <w:lang w:val="ru-RU"/>
        </w:rPr>
        <w:t>):</w:t>
      </w:r>
    </w:p>
    <w:p w14:paraId="222231E3" w14:textId="793F509D" w:rsidR="002978FB" w:rsidRPr="009D7277" w:rsidRDefault="007577EE" w:rsidP="003221B5">
      <w:pPr>
        <w:numPr>
          <w:ilvl w:val="0"/>
          <w:numId w:val="13"/>
        </w:numPr>
        <w:spacing w:after="0" w:line="240" w:lineRule="auto"/>
        <w:ind w:hanging="357"/>
        <w:jc w:val="both"/>
        <w:rPr>
          <w:rFonts w:eastAsia="Times New Roman" w:cs="Times New Roman"/>
          <w:lang w:val="ru-RU" w:eastAsia="ru-RU"/>
        </w:rPr>
      </w:pPr>
      <w:r w:rsidRPr="007577EE">
        <w:rPr>
          <w:b/>
          <w:lang w:val="ru-RU"/>
        </w:rPr>
        <w:t>Позвоните первому участнику по его номеру</w:t>
      </w:r>
      <w:r w:rsidRPr="007577EE">
        <w:rPr>
          <w:lang w:val="ru-RU"/>
        </w:rPr>
        <w:t xml:space="preserve"> </w:t>
      </w:r>
    </w:p>
    <w:p w14:paraId="0D049179" w14:textId="107313E4" w:rsidR="009D7277" w:rsidRPr="00F82764" w:rsidRDefault="009D7277" w:rsidP="009D7277">
      <w:pPr>
        <w:spacing w:after="0" w:line="240" w:lineRule="auto"/>
        <w:ind w:left="720"/>
        <w:jc w:val="both"/>
        <w:rPr>
          <w:rFonts w:eastAsia="Times New Roman" w:cs="Times New Roman"/>
          <w:lang w:val="ru-RU" w:eastAsia="ru-RU"/>
        </w:rPr>
      </w:pPr>
      <w:r w:rsidRPr="009D7277">
        <w:rPr>
          <w:lang w:val="ru-RU"/>
        </w:rPr>
        <w:t>Наберите его внутренний или внешний номер и дождитесь ответа.</w:t>
      </w:r>
    </w:p>
    <w:p w14:paraId="038BB93B" w14:textId="3E41AA79" w:rsidR="00F82764" w:rsidRPr="009D7277" w:rsidRDefault="00F82764" w:rsidP="003221B5">
      <w:pPr>
        <w:numPr>
          <w:ilvl w:val="0"/>
          <w:numId w:val="13"/>
        </w:numPr>
        <w:spacing w:before="100" w:beforeAutospacing="1" w:after="100" w:afterAutospacing="1" w:line="360" w:lineRule="auto"/>
        <w:ind w:hanging="357"/>
        <w:jc w:val="both"/>
        <w:rPr>
          <w:rFonts w:eastAsia="Times New Roman" w:cs="Times New Roman"/>
          <w:lang w:val="ru-RU" w:eastAsia="ru-RU"/>
        </w:rPr>
      </w:pPr>
      <w:proofErr w:type="spellStart"/>
      <w:r w:rsidRPr="0036238A">
        <w:rPr>
          <w:b/>
        </w:rPr>
        <w:t>Добавьте</w:t>
      </w:r>
      <w:proofErr w:type="spellEnd"/>
      <w:r w:rsidRPr="0036238A">
        <w:rPr>
          <w:b/>
        </w:rPr>
        <w:t xml:space="preserve"> </w:t>
      </w:r>
      <w:proofErr w:type="spellStart"/>
      <w:r w:rsidRPr="0036238A">
        <w:rPr>
          <w:b/>
        </w:rPr>
        <w:t>второго</w:t>
      </w:r>
      <w:proofErr w:type="spellEnd"/>
      <w:r w:rsidRPr="0036238A">
        <w:rPr>
          <w:b/>
        </w:rPr>
        <w:t xml:space="preserve"> </w:t>
      </w:r>
      <w:proofErr w:type="spellStart"/>
      <w:r w:rsidRPr="0036238A">
        <w:rPr>
          <w:b/>
        </w:rPr>
        <w:t>участника</w:t>
      </w:r>
      <w:proofErr w:type="spellEnd"/>
      <w:r>
        <w:t>:</w:t>
      </w:r>
    </w:p>
    <w:p w14:paraId="5582A2D8" w14:textId="77777777" w:rsidR="009D7277" w:rsidRDefault="009D7277" w:rsidP="003221B5">
      <w:pPr>
        <w:pStyle w:val="aff9"/>
        <w:numPr>
          <w:ilvl w:val="1"/>
          <w:numId w:val="36"/>
        </w:numPr>
        <w:ind w:left="993"/>
        <w:jc w:val="both"/>
        <w:rPr>
          <w:rFonts w:ascii="Roboto" w:hAnsi="Roboto"/>
          <w:sz w:val="28"/>
          <w:szCs w:val="28"/>
        </w:rPr>
      </w:pPr>
      <w:r w:rsidRPr="009D7277">
        <w:rPr>
          <w:rFonts w:ascii="Roboto" w:hAnsi="Roboto"/>
          <w:sz w:val="28"/>
          <w:szCs w:val="28"/>
        </w:rPr>
        <w:t xml:space="preserve">В </w:t>
      </w:r>
      <w:proofErr w:type="spellStart"/>
      <w:r w:rsidRPr="009D7277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9D7277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9D7277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9D7277">
        <w:rPr>
          <w:rFonts w:ascii="Roboto" w:hAnsi="Roboto"/>
          <w:sz w:val="28"/>
          <w:szCs w:val="28"/>
        </w:rPr>
        <w:t>:</w:t>
      </w:r>
    </w:p>
    <w:p w14:paraId="0557BCE5" w14:textId="77777777" w:rsidR="00B974D8" w:rsidRPr="00745143" w:rsidRDefault="009D7277" w:rsidP="003221B5">
      <w:pPr>
        <w:pStyle w:val="aff9"/>
        <w:numPr>
          <w:ilvl w:val="0"/>
          <w:numId w:val="39"/>
        </w:numPr>
        <w:jc w:val="both"/>
        <w:rPr>
          <w:rFonts w:ascii="Roboto" w:hAnsi="Roboto"/>
          <w:sz w:val="28"/>
          <w:szCs w:val="28"/>
        </w:rPr>
      </w:pPr>
      <w:r w:rsidRPr="00745143">
        <w:rPr>
          <w:rFonts w:ascii="Roboto" w:hAnsi="Roboto"/>
          <w:sz w:val="28"/>
          <w:szCs w:val="28"/>
        </w:rPr>
        <w:t>Не завершайте разговор;</w:t>
      </w:r>
    </w:p>
    <w:p w14:paraId="68B01CCA" w14:textId="719E1925" w:rsidR="009D7277" w:rsidRPr="00745143" w:rsidRDefault="00745143" w:rsidP="003221B5">
      <w:pPr>
        <w:pStyle w:val="aff9"/>
        <w:numPr>
          <w:ilvl w:val="0"/>
          <w:numId w:val="39"/>
        </w:numPr>
        <w:jc w:val="both"/>
        <w:rPr>
          <w:rFonts w:ascii="Roboto" w:hAnsi="Roboto"/>
          <w:sz w:val="28"/>
          <w:szCs w:val="28"/>
        </w:rPr>
      </w:pPr>
      <w:r w:rsidRPr="00745143">
        <w:rPr>
          <w:rFonts w:ascii="Roboto" w:hAnsi="Roboto"/>
          <w:sz w:val="28"/>
          <w:szCs w:val="28"/>
        </w:rPr>
        <w:t>В</w:t>
      </w:r>
      <w:r w:rsidR="009D7277" w:rsidRPr="00745143">
        <w:rPr>
          <w:rFonts w:ascii="Roboto" w:hAnsi="Roboto"/>
          <w:sz w:val="28"/>
          <w:szCs w:val="28"/>
        </w:rPr>
        <w:t xml:space="preserve">ведите номер второго участника в строку </w:t>
      </w:r>
      <w:r w:rsidR="009D7277" w:rsidRPr="00A46091">
        <w:rPr>
          <w:rStyle w:val="af8"/>
          <w:rFonts w:ascii="Roboto" w:hAnsi="Roboto"/>
          <w:b/>
          <w:i w:val="0"/>
          <w:sz w:val="28"/>
          <w:szCs w:val="28"/>
        </w:rPr>
        <w:t>«Поиск / вызов»</w:t>
      </w:r>
      <w:r w:rsidR="009D7277" w:rsidRPr="00745143">
        <w:rPr>
          <w:rFonts w:ascii="Roboto" w:hAnsi="Roboto"/>
          <w:sz w:val="28"/>
          <w:szCs w:val="28"/>
        </w:rPr>
        <w:t xml:space="preserve"> и нажмите кнопку </w:t>
      </w:r>
      <w:r w:rsidR="009D7277" w:rsidRPr="00745143">
        <w:rPr>
          <w:rFonts w:ascii="Roboto" w:hAnsi="Roboto"/>
          <w:noProof/>
          <w:sz w:val="28"/>
          <w:szCs w:val="28"/>
        </w:rPr>
        <w:drawing>
          <wp:inline distT="0" distB="0" distL="0" distR="0" wp14:anchorId="3C232A0D" wp14:editId="2C10FE14">
            <wp:extent cx="314286" cy="2952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286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277" w:rsidRPr="00745143">
        <w:rPr>
          <w:rFonts w:ascii="Roboto" w:hAnsi="Roboto"/>
          <w:sz w:val="28"/>
          <w:szCs w:val="28"/>
        </w:rPr>
        <w:t>;</w:t>
      </w:r>
    </w:p>
    <w:p w14:paraId="71E080EE" w14:textId="54F660E7" w:rsidR="009D7277" w:rsidRPr="00745143" w:rsidRDefault="009D7277" w:rsidP="003221B5">
      <w:pPr>
        <w:pStyle w:val="aff9"/>
        <w:numPr>
          <w:ilvl w:val="0"/>
          <w:numId w:val="39"/>
        </w:numPr>
        <w:jc w:val="both"/>
        <w:rPr>
          <w:rFonts w:ascii="Roboto" w:hAnsi="Roboto"/>
          <w:sz w:val="28"/>
          <w:szCs w:val="28"/>
        </w:rPr>
      </w:pPr>
      <w:r w:rsidRPr="00745143">
        <w:rPr>
          <w:rFonts w:ascii="Roboto" w:hAnsi="Roboto"/>
          <w:sz w:val="28"/>
          <w:szCs w:val="28"/>
        </w:rPr>
        <w:t xml:space="preserve">Первый вызов </w:t>
      </w:r>
      <w:r w:rsidRPr="00745143">
        <w:rPr>
          <w:rFonts w:ascii="Roboto" w:hAnsi="Roboto"/>
          <w:b/>
          <w:sz w:val="28"/>
          <w:szCs w:val="28"/>
        </w:rPr>
        <w:t>перейдёт в режим удержания автоматически</w:t>
      </w:r>
      <w:r w:rsidR="00745143" w:rsidRPr="00745143">
        <w:rPr>
          <w:rFonts w:ascii="Roboto" w:hAnsi="Roboto"/>
          <w:sz w:val="28"/>
          <w:szCs w:val="28"/>
        </w:rPr>
        <w:t>;</w:t>
      </w:r>
    </w:p>
    <w:p w14:paraId="0AF05284" w14:textId="1781F8F8" w:rsidR="00745143" w:rsidRPr="00745143" w:rsidRDefault="00745143" w:rsidP="003221B5">
      <w:pPr>
        <w:pStyle w:val="aff9"/>
        <w:numPr>
          <w:ilvl w:val="0"/>
          <w:numId w:val="39"/>
        </w:numPr>
        <w:jc w:val="both"/>
        <w:rPr>
          <w:rFonts w:ascii="Roboto" w:hAnsi="Roboto"/>
          <w:sz w:val="28"/>
          <w:szCs w:val="28"/>
        </w:rPr>
      </w:pPr>
      <w:r w:rsidRPr="00745143">
        <w:rPr>
          <w:rFonts w:ascii="Roboto" w:hAnsi="Roboto"/>
          <w:sz w:val="28"/>
          <w:szCs w:val="28"/>
        </w:rPr>
        <w:t>Дождитесь ответа второго участника</w:t>
      </w:r>
      <w:r>
        <w:rPr>
          <w:rFonts w:ascii="Roboto" w:hAnsi="Roboto"/>
          <w:sz w:val="28"/>
          <w:szCs w:val="28"/>
        </w:rPr>
        <w:t>;</w:t>
      </w:r>
    </w:p>
    <w:p w14:paraId="624D94C5" w14:textId="39A944A4" w:rsidR="009D7277" w:rsidRDefault="009D7277" w:rsidP="003221B5">
      <w:pPr>
        <w:pStyle w:val="aff9"/>
        <w:numPr>
          <w:ilvl w:val="1"/>
          <w:numId w:val="36"/>
        </w:numPr>
        <w:ind w:left="993"/>
        <w:jc w:val="both"/>
        <w:rPr>
          <w:rFonts w:ascii="Roboto" w:hAnsi="Roboto"/>
          <w:sz w:val="28"/>
          <w:szCs w:val="28"/>
        </w:rPr>
      </w:pPr>
      <w:r w:rsidRPr="009D7277">
        <w:rPr>
          <w:rFonts w:ascii="Roboto" w:hAnsi="Roboto"/>
          <w:sz w:val="28"/>
          <w:szCs w:val="28"/>
        </w:rPr>
        <w:t xml:space="preserve">На </w:t>
      </w:r>
      <w:r w:rsidR="00460F0C" w:rsidRPr="00460F0C">
        <w:rPr>
          <w:rFonts w:ascii="Roboto" w:hAnsi="Roboto"/>
          <w:b/>
          <w:sz w:val="28"/>
          <w:szCs w:val="28"/>
        </w:rPr>
        <w:t>настольном</w:t>
      </w:r>
      <w:r w:rsidR="00460F0C">
        <w:rPr>
          <w:rFonts w:ascii="Roboto" w:hAnsi="Roboto"/>
          <w:sz w:val="28"/>
          <w:szCs w:val="28"/>
        </w:rPr>
        <w:t xml:space="preserve"> </w:t>
      </w:r>
      <w:r w:rsidRPr="009D7277">
        <w:rPr>
          <w:rStyle w:val="af7"/>
          <w:rFonts w:ascii="Roboto" w:hAnsi="Roboto"/>
          <w:sz w:val="28"/>
          <w:szCs w:val="28"/>
        </w:rPr>
        <w:t>IP-телефоне</w:t>
      </w:r>
      <w:r w:rsidRPr="009D7277">
        <w:rPr>
          <w:rFonts w:ascii="Roboto" w:hAnsi="Roboto"/>
          <w:sz w:val="28"/>
          <w:szCs w:val="28"/>
        </w:rPr>
        <w:t>:</w:t>
      </w:r>
    </w:p>
    <w:p w14:paraId="55EC5FCB" w14:textId="4ACE87F6" w:rsidR="00745143" w:rsidRDefault="009D7277" w:rsidP="003221B5">
      <w:pPr>
        <w:pStyle w:val="aff9"/>
        <w:numPr>
          <w:ilvl w:val="0"/>
          <w:numId w:val="40"/>
        </w:numPr>
        <w:jc w:val="both"/>
        <w:rPr>
          <w:rStyle w:val="af7"/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Н</w:t>
      </w:r>
      <w:r w:rsidRPr="009D7277">
        <w:rPr>
          <w:rFonts w:ascii="Roboto" w:hAnsi="Roboto"/>
          <w:sz w:val="28"/>
          <w:szCs w:val="28"/>
        </w:rPr>
        <w:t xml:space="preserve">ажмите </w:t>
      </w:r>
      <w:proofErr w:type="spellStart"/>
      <w:r w:rsidRPr="009D7277">
        <w:rPr>
          <w:rStyle w:val="af7"/>
          <w:rFonts w:ascii="Roboto" w:hAnsi="Roboto"/>
          <w:sz w:val="28"/>
          <w:szCs w:val="28"/>
        </w:rPr>
        <w:t>Hold</w:t>
      </w:r>
      <w:proofErr w:type="spellEnd"/>
      <w:r w:rsidRPr="009D7277">
        <w:rPr>
          <w:rStyle w:val="af7"/>
          <w:rFonts w:ascii="Roboto" w:hAnsi="Roboto"/>
          <w:sz w:val="28"/>
          <w:szCs w:val="28"/>
        </w:rPr>
        <w:t xml:space="preserve"> (Удержание)</w:t>
      </w:r>
      <w:r w:rsidR="00745143">
        <w:rPr>
          <w:rStyle w:val="af7"/>
          <w:rFonts w:ascii="Roboto" w:hAnsi="Roboto"/>
          <w:sz w:val="28"/>
          <w:szCs w:val="28"/>
        </w:rPr>
        <w:t>;</w:t>
      </w:r>
    </w:p>
    <w:p w14:paraId="39887F88" w14:textId="77777777" w:rsidR="00745143" w:rsidRDefault="00745143" w:rsidP="003221B5">
      <w:pPr>
        <w:pStyle w:val="aff9"/>
        <w:numPr>
          <w:ilvl w:val="0"/>
          <w:numId w:val="40"/>
        </w:numPr>
        <w:jc w:val="both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Н</w:t>
      </w:r>
      <w:r w:rsidR="009D7277" w:rsidRPr="009D7277">
        <w:rPr>
          <w:rFonts w:ascii="Roboto" w:hAnsi="Roboto"/>
          <w:sz w:val="28"/>
          <w:szCs w:val="28"/>
        </w:rPr>
        <w:t xml:space="preserve">аберите номер </w:t>
      </w:r>
      <w:r w:rsidR="009D7277" w:rsidRPr="00745143">
        <w:rPr>
          <w:rFonts w:ascii="Roboto" w:hAnsi="Roboto"/>
          <w:b/>
          <w:sz w:val="28"/>
          <w:szCs w:val="28"/>
        </w:rPr>
        <w:t>второго участника</w:t>
      </w:r>
      <w:r>
        <w:rPr>
          <w:rFonts w:ascii="Roboto" w:hAnsi="Roboto"/>
          <w:sz w:val="28"/>
          <w:szCs w:val="28"/>
        </w:rPr>
        <w:t>;</w:t>
      </w:r>
    </w:p>
    <w:p w14:paraId="4CBF2CD6" w14:textId="179F8BB0" w:rsidR="009D7277" w:rsidRPr="009D7277" w:rsidRDefault="00745143" w:rsidP="003221B5">
      <w:pPr>
        <w:pStyle w:val="aff9"/>
        <w:numPr>
          <w:ilvl w:val="0"/>
          <w:numId w:val="40"/>
        </w:numPr>
        <w:jc w:val="both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Д</w:t>
      </w:r>
      <w:r w:rsidR="009D7277" w:rsidRPr="009D7277">
        <w:rPr>
          <w:rFonts w:ascii="Roboto" w:hAnsi="Roboto"/>
          <w:sz w:val="28"/>
          <w:szCs w:val="28"/>
        </w:rPr>
        <w:t>ождитесь, пока он ответит</w:t>
      </w:r>
      <w:r w:rsidR="009D7277">
        <w:rPr>
          <w:rFonts w:ascii="Roboto" w:hAnsi="Roboto"/>
          <w:sz w:val="28"/>
          <w:szCs w:val="28"/>
        </w:rPr>
        <w:t>;</w:t>
      </w:r>
    </w:p>
    <w:p w14:paraId="289B583C" w14:textId="69A70CE1" w:rsidR="00460F0C" w:rsidRPr="00460F0C" w:rsidRDefault="00460F0C" w:rsidP="003221B5">
      <w:pPr>
        <w:pStyle w:val="ae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460F0C">
        <w:rPr>
          <w:rFonts w:eastAsia="Times New Roman" w:cs="Times New Roman"/>
          <w:b/>
          <w:bCs/>
          <w:lang w:val="ru-RU" w:eastAsia="ru-RU"/>
        </w:rPr>
        <w:t>Объедините вызовы</w:t>
      </w:r>
    </w:p>
    <w:p w14:paraId="78301A6A" w14:textId="77777777" w:rsidR="00745143" w:rsidRPr="00745143" w:rsidRDefault="00460F0C" w:rsidP="003221B5">
      <w:pPr>
        <w:numPr>
          <w:ilvl w:val="0"/>
          <w:numId w:val="37"/>
        </w:numPr>
        <w:tabs>
          <w:tab w:val="clear" w:pos="720"/>
        </w:tabs>
        <w:spacing w:before="100" w:beforeAutospacing="1" w:after="100" w:afterAutospacing="1" w:line="240" w:lineRule="auto"/>
        <w:ind w:left="1134" w:hanging="425"/>
        <w:jc w:val="both"/>
        <w:rPr>
          <w:rFonts w:eastAsia="Times New Roman" w:cs="Times New Roman"/>
          <w:lang w:val="ru-RU" w:eastAsia="ru-RU"/>
        </w:rPr>
      </w:pPr>
      <w:r w:rsidRPr="00460F0C">
        <w:rPr>
          <w:rFonts w:eastAsia="Times New Roman" w:cs="Times New Roman"/>
          <w:lang w:val="ru-RU" w:eastAsia="ru-RU"/>
        </w:rPr>
        <w:t xml:space="preserve">В </w:t>
      </w:r>
      <w:proofErr w:type="spellStart"/>
      <w:r w:rsidRPr="00460F0C">
        <w:rPr>
          <w:rFonts w:eastAsia="Times New Roman" w:cs="Times New Roman"/>
          <w:b/>
          <w:bCs/>
          <w:lang w:val="ru-RU" w:eastAsia="ru-RU"/>
        </w:rPr>
        <w:t>Cisco</w:t>
      </w:r>
      <w:proofErr w:type="spellEnd"/>
      <w:r w:rsidRPr="00460F0C">
        <w:rPr>
          <w:rFonts w:eastAsia="Times New Roman" w:cs="Times New Roman"/>
          <w:b/>
          <w:bCs/>
          <w:lang w:val="ru-RU" w:eastAsia="ru-RU"/>
        </w:rPr>
        <w:t xml:space="preserve"> </w:t>
      </w:r>
      <w:proofErr w:type="spellStart"/>
      <w:r w:rsidRPr="00460F0C">
        <w:rPr>
          <w:rFonts w:eastAsia="Times New Roman" w:cs="Times New Roman"/>
          <w:b/>
          <w:bCs/>
          <w:lang w:val="ru-RU" w:eastAsia="ru-RU"/>
        </w:rPr>
        <w:t>Jabber</w:t>
      </w:r>
      <w:proofErr w:type="spellEnd"/>
      <w:r w:rsidR="00745143">
        <w:rPr>
          <w:rFonts w:eastAsia="Times New Roman" w:cs="Times New Roman"/>
          <w:b/>
          <w:bCs/>
          <w:lang w:val="ru-RU" w:eastAsia="ru-RU"/>
        </w:rPr>
        <w:t>:</w:t>
      </w:r>
    </w:p>
    <w:p w14:paraId="6A94AC6B" w14:textId="7E2111FE" w:rsidR="00460F0C" w:rsidRPr="00745143" w:rsidRDefault="00460F0C" w:rsidP="003221B5">
      <w:pPr>
        <w:pStyle w:val="ae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745143">
        <w:rPr>
          <w:rFonts w:eastAsia="Times New Roman" w:cs="Times New Roman"/>
          <w:lang w:val="ru-RU" w:eastAsia="ru-RU"/>
        </w:rPr>
        <w:lastRenderedPageBreak/>
        <w:t xml:space="preserve">нажмите </w:t>
      </w:r>
      <w:proofErr w:type="spellStart"/>
      <w:r w:rsidRPr="00745143">
        <w:rPr>
          <w:rFonts w:eastAsia="Times New Roman" w:cs="Times New Roman"/>
          <w:b/>
          <w:bCs/>
          <w:lang w:val="ru-RU" w:eastAsia="ru-RU"/>
        </w:rPr>
        <w:t>Merge</w:t>
      </w:r>
      <w:proofErr w:type="spellEnd"/>
      <w:r w:rsidRPr="00745143">
        <w:rPr>
          <w:rFonts w:eastAsia="Times New Roman" w:cs="Times New Roman"/>
          <w:b/>
          <w:bCs/>
          <w:lang w:val="ru-RU" w:eastAsia="ru-RU"/>
        </w:rPr>
        <w:t xml:space="preserve"> / Объединить</w:t>
      </w:r>
      <w:r w:rsidRPr="00745143">
        <w:rPr>
          <w:rFonts w:eastAsia="Times New Roman" w:cs="Times New Roman"/>
          <w:lang w:val="ru-RU" w:eastAsia="ru-RU"/>
        </w:rPr>
        <w:t xml:space="preserve"> — оба вызова соединятся в общий разговор</w:t>
      </w:r>
      <w:r w:rsidR="000543D1" w:rsidRPr="00745143">
        <w:rPr>
          <w:rFonts w:eastAsia="Times New Roman" w:cs="Times New Roman"/>
          <w:lang w:val="ru-RU" w:eastAsia="ru-RU"/>
        </w:rPr>
        <w:t xml:space="preserve"> </w:t>
      </w:r>
      <w:r w:rsidR="000543D1">
        <w:rPr>
          <w:noProof/>
        </w:rPr>
        <w:drawing>
          <wp:inline distT="0" distB="0" distL="0" distR="0" wp14:anchorId="0274760C" wp14:editId="48E16F25">
            <wp:extent cx="1952381" cy="1733333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143">
        <w:rPr>
          <w:rFonts w:eastAsia="Times New Roman" w:cs="Times New Roman"/>
          <w:lang w:val="ru-RU" w:eastAsia="ru-RU"/>
        </w:rPr>
        <w:t>;</w:t>
      </w:r>
    </w:p>
    <w:p w14:paraId="0E584B2B" w14:textId="77777777" w:rsidR="00745143" w:rsidRPr="00745143" w:rsidRDefault="00460F0C" w:rsidP="003221B5">
      <w:pPr>
        <w:numPr>
          <w:ilvl w:val="0"/>
          <w:numId w:val="37"/>
        </w:numPr>
        <w:tabs>
          <w:tab w:val="clear" w:pos="720"/>
        </w:tabs>
        <w:spacing w:before="100" w:beforeAutospacing="1" w:after="100" w:afterAutospacing="1" w:line="240" w:lineRule="auto"/>
        <w:ind w:left="1134" w:hanging="425"/>
        <w:jc w:val="both"/>
        <w:rPr>
          <w:rFonts w:eastAsia="Times New Roman" w:cs="Times New Roman"/>
          <w:lang w:val="ru-RU" w:eastAsia="ru-RU"/>
        </w:rPr>
      </w:pPr>
      <w:r w:rsidRPr="00460F0C">
        <w:rPr>
          <w:rFonts w:eastAsia="Times New Roman" w:cs="Times New Roman"/>
          <w:lang w:val="ru-RU" w:eastAsia="ru-RU"/>
        </w:rPr>
        <w:t xml:space="preserve">На </w:t>
      </w:r>
      <w:r w:rsidR="00745143" w:rsidRPr="00745143">
        <w:rPr>
          <w:rFonts w:eastAsia="Times New Roman" w:cs="Times New Roman"/>
          <w:b/>
          <w:lang w:val="ru-RU" w:eastAsia="ru-RU"/>
        </w:rPr>
        <w:t>настольном</w:t>
      </w:r>
      <w:r w:rsidR="00745143">
        <w:rPr>
          <w:rFonts w:eastAsia="Times New Roman" w:cs="Times New Roman"/>
          <w:lang w:val="ru-RU" w:eastAsia="ru-RU"/>
        </w:rPr>
        <w:t xml:space="preserve"> </w:t>
      </w:r>
      <w:r w:rsidRPr="00460F0C">
        <w:rPr>
          <w:rFonts w:eastAsia="Times New Roman" w:cs="Times New Roman"/>
          <w:b/>
          <w:bCs/>
          <w:lang w:val="ru-RU" w:eastAsia="ru-RU"/>
        </w:rPr>
        <w:t>IP-телефоне</w:t>
      </w:r>
      <w:r w:rsidR="00745143">
        <w:rPr>
          <w:rFonts w:eastAsia="Times New Roman" w:cs="Times New Roman"/>
          <w:b/>
          <w:bCs/>
          <w:lang w:val="ru-RU" w:eastAsia="ru-RU"/>
        </w:rPr>
        <w:t>:</w:t>
      </w:r>
    </w:p>
    <w:p w14:paraId="64A76EAB" w14:textId="522C7037" w:rsidR="00460F0C" w:rsidRPr="00745143" w:rsidRDefault="00460F0C" w:rsidP="003221B5">
      <w:pPr>
        <w:pStyle w:val="ae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lang w:val="ru-RU" w:eastAsia="ru-RU"/>
        </w:rPr>
      </w:pPr>
      <w:r w:rsidRPr="00745143">
        <w:rPr>
          <w:rFonts w:eastAsia="Times New Roman" w:cs="Times New Roman"/>
          <w:lang w:val="ru-RU" w:eastAsia="ru-RU"/>
        </w:rPr>
        <w:t xml:space="preserve">нажмите </w:t>
      </w:r>
      <w:proofErr w:type="spellStart"/>
      <w:r w:rsidRPr="00745143">
        <w:rPr>
          <w:rFonts w:eastAsia="Times New Roman" w:cs="Times New Roman"/>
          <w:b/>
          <w:bCs/>
          <w:lang w:val="ru-RU" w:eastAsia="ru-RU"/>
        </w:rPr>
        <w:t>Conf</w:t>
      </w:r>
      <w:proofErr w:type="spellEnd"/>
      <w:r w:rsidRPr="00745143">
        <w:rPr>
          <w:rFonts w:eastAsia="Times New Roman" w:cs="Times New Roman"/>
          <w:b/>
          <w:bCs/>
          <w:lang w:val="ru-RU" w:eastAsia="ru-RU"/>
        </w:rPr>
        <w:t xml:space="preserve"> (</w:t>
      </w:r>
      <w:proofErr w:type="spellStart"/>
      <w:r w:rsidRPr="00745143">
        <w:rPr>
          <w:rFonts w:eastAsia="Times New Roman" w:cs="Times New Roman"/>
          <w:b/>
          <w:bCs/>
          <w:lang w:val="ru-RU" w:eastAsia="ru-RU"/>
        </w:rPr>
        <w:t>Conference</w:t>
      </w:r>
      <w:proofErr w:type="spellEnd"/>
      <w:r w:rsidRPr="00745143">
        <w:rPr>
          <w:rFonts w:eastAsia="Times New Roman" w:cs="Times New Roman"/>
          <w:b/>
          <w:bCs/>
          <w:lang w:val="ru-RU" w:eastAsia="ru-RU"/>
        </w:rPr>
        <w:t>)</w:t>
      </w:r>
      <w:r w:rsidRPr="00745143">
        <w:rPr>
          <w:rFonts w:eastAsia="Times New Roman" w:cs="Times New Roman"/>
          <w:lang w:val="ru-RU" w:eastAsia="ru-RU"/>
        </w:rPr>
        <w:t>;</w:t>
      </w:r>
    </w:p>
    <w:p w14:paraId="5F1FE44A" w14:textId="0B6609D8" w:rsidR="00EA7222" w:rsidRDefault="00EA7222" w:rsidP="003221B5">
      <w:pPr>
        <w:pStyle w:val="ae"/>
        <w:numPr>
          <w:ilvl w:val="0"/>
          <w:numId w:val="13"/>
        </w:numPr>
        <w:spacing w:before="100" w:beforeAutospacing="1" w:after="100" w:afterAutospacing="1" w:line="360" w:lineRule="auto"/>
        <w:ind w:left="714" w:hanging="357"/>
        <w:jc w:val="both"/>
        <w:rPr>
          <w:lang w:val="ru-RU"/>
        </w:rPr>
      </w:pPr>
      <w:r w:rsidRPr="00EA7222">
        <w:rPr>
          <w:rStyle w:val="af7"/>
          <w:lang w:val="ru-RU"/>
        </w:rPr>
        <w:t>Добавляйте остальных участников по тому же принципу</w:t>
      </w:r>
      <w:r w:rsidRPr="00EA7222">
        <w:rPr>
          <w:lang w:val="ru-RU"/>
        </w:rPr>
        <w:br/>
        <w:t>Повторяйте шаги 2–3</w:t>
      </w:r>
      <w:r>
        <w:rPr>
          <w:lang w:val="ru-RU"/>
        </w:rPr>
        <w:t>;</w:t>
      </w:r>
    </w:p>
    <w:p w14:paraId="2EC0110D" w14:textId="3F655274" w:rsidR="00E96381" w:rsidRPr="00E96381" w:rsidRDefault="00E96381" w:rsidP="00E96381">
      <w:pPr>
        <w:rPr>
          <w:lang w:val="ru-RU"/>
        </w:rPr>
      </w:pPr>
      <w:r>
        <w:rPr>
          <w:rFonts w:ascii="Segoe UI Emoji" w:hAnsi="Segoe UI Emoji" w:cs="Segoe UI Emoji"/>
        </w:rPr>
        <w:t>👥</w:t>
      </w:r>
      <w:r w:rsidRPr="00E96381">
        <w:rPr>
          <w:lang w:val="ru-RU"/>
        </w:rPr>
        <w:t xml:space="preserve"> </w:t>
      </w:r>
      <w:r w:rsidRPr="00E96381">
        <w:rPr>
          <w:b/>
          <w:lang w:val="ru-RU"/>
        </w:rPr>
        <w:t>Максимальное количество участников</w:t>
      </w:r>
      <w:r>
        <w:rPr>
          <w:b/>
          <w:lang w:val="ru-RU"/>
        </w:rPr>
        <w:t>:</w:t>
      </w:r>
    </w:p>
    <w:p w14:paraId="195AEA6E" w14:textId="7F8F90D8" w:rsidR="00E96381" w:rsidRPr="00E96381" w:rsidRDefault="00E96381" w:rsidP="00E96381">
      <w:pPr>
        <w:rPr>
          <w:lang w:val="ru-RU"/>
        </w:rPr>
      </w:pPr>
      <w:r>
        <w:t>Ad</w:t>
      </w:r>
      <w:r w:rsidRPr="00E96381">
        <w:rPr>
          <w:lang w:val="ru-RU"/>
        </w:rPr>
        <w:t>-</w:t>
      </w:r>
      <w:r>
        <w:t>hoc</w:t>
      </w:r>
      <w:r w:rsidRPr="00E96381">
        <w:rPr>
          <w:lang w:val="ru-RU"/>
        </w:rPr>
        <w:t xml:space="preserve"> конференция поддерживает </w:t>
      </w:r>
      <w:r w:rsidRPr="00E96381">
        <w:rPr>
          <w:rStyle w:val="af7"/>
          <w:lang w:val="ru-RU"/>
        </w:rPr>
        <w:t>до 8 участников одновременно</w:t>
      </w:r>
      <w:r w:rsidRPr="00E96381">
        <w:rPr>
          <w:lang w:val="ru-RU"/>
        </w:rPr>
        <w:t xml:space="preserve"> (включая </w:t>
      </w:r>
      <w:r w:rsidRPr="00E96381">
        <w:rPr>
          <w:b/>
          <w:lang w:val="ru-RU"/>
        </w:rPr>
        <w:t>организатора</w:t>
      </w:r>
      <w:r w:rsidRPr="00E96381">
        <w:rPr>
          <w:lang w:val="ru-RU"/>
        </w:rPr>
        <w:t>).</w:t>
      </w:r>
      <w:r w:rsidR="00F80059">
        <w:rPr>
          <w:lang w:val="ru-RU"/>
        </w:rPr>
        <w:t xml:space="preserve"> </w:t>
      </w:r>
    </w:p>
    <w:p w14:paraId="0C14C58C" w14:textId="48F743B6" w:rsidR="00757E91" w:rsidRPr="00757E91" w:rsidRDefault="00757E91" w:rsidP="00757E91">
      <w:pPr>
        <w:rPr>
          <w:lang w:val="ru-RU"/>
        </w:rPr>
      </w:pPr>
      <w:r>
        <w:rPr>
          <w:rFonts w:ascii="Segoe UI Emoji" w:hAnsi="Segoe UI Emoji" w:cs="Segoe UI Emoji"/>
        </w:rPr>
        <w:t>💡</w:t>
      </w:r>
      <w:r w:rsidRPr="00F80059">
        <w:rPr>
          <w:lang w:val="ru-RU"/>
        </w:rPr>
        <w:t xml:space="preserve"> </w:t>
      </w:r>
      <w:r w:rsidRPr="00F80059">
        <w:rPr>
          <w:b/>
          <w:lang w:val="ru-RU"/>
        </w:rPr>
        <w:t>Полезные замечания</w:t>
      </w:r>
      <w:r>
        <w:rPr>
          <w:b/>
          <w:lang w:val="ru-RU"/>
        </w:rPr>
        <w:t>:</w:t>
      </w:r>
    </w:p>
    <w:p w14:paraId="13EB3F43" w14:textId="4B483659" w:rsidR="00757E91" w:rsidRPr="00757E91" w:rsidRDefault="00757E91" w:rsidP="003221B5">
      <w:pPr>
        <w:pStyle w:val="aff9"/>
        <w:numPr>
          <w:ilvl w:val="0"/>
          <w:numId w:val="38"/>
        </w:numPr>
        <w:ind w:left="709"/>
        <w:jc w:val="both"/>
        <w:rPr>
          <w:rFonts w:ascii="Roboto" w:hAnsi="Roboto"/>
          <w:sz w:val="28"/>
          <w:szCs w:val="28"/>
        </w:rPr>
      </w:pPr>
      <w:r w:rsidRPr="00757E91">
        <w:rPr>
          <w:rFonts w:ascii="Roboto" w:hAnsi="Roboto"/>
          <w:sz w:val="28"/>
          <w:szCs w:val="28"/>
        </w:rPr>
        <w:t xml:space="preserve">Если кнопка </w:t>
      </w:r>
      <w:proofErr w:type="spellStart"/>
      <w:r w:rsidRPr="00757E91">
        <w:rPr>
          <w:rStyle w:val="af7"/>
          <w:rFonts w:ascii="Roboto" w:hAnsi="Roboto"/>
          <w:sz w:val="28"/>
          <w:szCs w:val="28"/>
        </w:rPr>
        <w:t>Merge</w:t>
      </w:r>
      <w:proofErr w:type="spellEnd"/>
      <w:r w:rsidRPr="00757E91">
        <w:rPr>
          <w:rStyle w:val="af7"/>
          <w:rFonts w:ascii="Roboto" w:hAnsi="Roboto"/>
          <w:sz w:val="28"/>
          <w:szCs w:val="28"/>
        </w:rPr>
        <w:t xml:space="preserve"> / Объединить</w:t>
      </w:r>
      <w:r w:rsidRPr="00757E91">
        <w:rPr>
          <w:rFonts w:ascii="Roboto" w:hAnsi="Roboto"/>
          <w:sz w:val="28"/>
          <w:szCs w:val="28"/>
        </w:rPr>
        <w:t xml:space="preserve"> неактивна, убедитесь, что </w:t>
      </w:r>
      <w:r w:rsidRPr="00757E91">
        <w:rPr>
          <w:rStyle w:val="af7"/>
          <w:rFonts w:ascii="Roboto" w:hAnsi="Roboto"/>
          <w:sz w:val="28"/>
          <w:szCs w:val="28"/>
        </w:rPr>
        <w:t>оба вызова установлены</w:t>
      </w:r>
      <w:r w:rsidRPr="00757E91">
        <w:rPr>
          <w:rFonts w:ascii="Roboto" w:hAnsi="Roboto"/>
          <w:sz w:val="28"/>
          <w:szCs w:val="28"/>
        </w:rPr>
        <w:t xml:space="preserve"> (оба абонента ответили и не находятся в статусе </w:t>
      </w:r>
      <w:r w:rsidR="002E59D5">
        <w:rPr>
          <w:rFonts w:ascii="Roboto" w:hAnsi="Roboto"/>
          <w:sz w:val="28"/>
          <w:szCs w:val="28"/>
        </w:rPr>
        <w:t>«</w:t>
      </w:r>
      <w:r w:rsidRPr="00757E91">
        <w:rPr>
          <w:rFonts w:ascii="Roboto" w:hAnsi="Roboto"/>
          <w:b/>
          <w:sz w:val="28"/>
          <w:szCs w:val="28"/>
        </w:rPr>
        <w:t>вызов идёт</w:t>
      </w:r>
      <w:r w:rsidR="002E59D5">
        <w:rPr>
          <w:rFonts w:ascii="Roboto" w:hAnsi="Roboto"/>
          <w:sz w:val="28"/>
          <w:szCs w:val="28"/>
        </w:rPr>
        <w:t>»</w:t>
      </w:r>
      <w:r w:rsidRPr="00757E91">
        <w:rPr>
          <w:rFonts w:ascii="Roboto" w:hAnsi="Roboto"/>
          <w:sz w:val="28"/>
          <w:szCs w:val="28"/>
        </w:rPr>
        <w:t>)</w:t>
      </w:r>
      <w:r>
        <w:rPr>
          <w:rFonts w:ascii="Roboto" w:hAnsi="Roboto"/>
          <w:sz w:val="28"/>
          <w:szCs w:val="28"/>
        </w:rPr>
        <w:t>;</w:t>
      </w:r>
    </w:p>
    <w:p w14:paraId="305E59BD" w14:textId="054729CF" w:rsidR="00282F36" w:rsidRPr="00282F36" w:rsidRDefault="00757E91" w:rsidP="003221B5">
      <w:pPr>
        <w:pStyle w:val="aff9"/>
        <w:numPr>
          <w:ilvl w:val="0"/>
          <w:numId w:val="38"/>
        </w:numPr>
        <w:ind w:left="709"/>
        <w:jc w:val="both"/>
        <w:rPr>
          <w:rStyle w:val="af7"/>
          <w:rFonts w:ascii="Roboto" w:hAnsi="Roboto"/>
          <w:b w:val="0"/>
          <w:bCs w:val="0"/>
          <w:sz w:val="28"/>
          <w:szCs w:val="28"/>
        </w:rPr>
      </w:pPr>
      <w:r w:rsidRPr="00282F36">
        <w:rPr>
          <w:rStyle w:val="af7"/>
          <w:rFonts w:ascii="Roboto" w:hAnsi="Roboto"/>
          <w:sz w:val="28"/>
          <w:szCs w:val="28"/>
        </w:rPr>
        <w:t>Роль организатора:</w:t>
      </w:r>
    </w:p>
    <w:p w14:paraId="60FF4377" w14:textId="77777777" w:rsidR="00282F36" w:rsidRDefault="00282F36" w:rsidP="00282F36">
      <w:pPr>
        <w:pStyle w:val="aff9"/>
        <w:ind w:left="709"/>
        <w:jc w:val="both"/>
        <w:rPr>
          <w:rFonts w:ascii="Roboto" w:hAnsi="Roboto"/>
          <w:sz w:val="28"/>
          <w:szCs w:val="28"/>
        </w:rPr>
      </w:pPr>
      <w:r w:rsidRPr="00282F36">
        <w:rPr>
          <w:rFonts w:ascii="Roboto" w:hAnsi="Roboto"/>
          <w:sz w:val="28"/>
          <w:szCs w:val="28"/>
        </w:rPr>
        <w:t xml:space="preserve">В конференциях типа </w:t>
      </w:r>
      <w:proofErr w:type="spellStart"/>
      <w:r w:rsidRPr="00282F36">
        <w:rPr>
          <w:rStyle w:val="af7"/>
          <w:rFonts w:ascii="Roboto" w:hAnsi="Roboto"/>
          <w:sz w:val="28"/>
          <w:szCs w:val="28"/>
        </w:rPr>
        <w:t>Ad-hoc</w:t>
      </w:r>
      <w:proofErr w:type="spellEnd"/>
      <w:r w:rsidRPr="00282F36">
        <w:rPr>
          <w:rFonts w:ascii="Roboto" w:hAnsi="Roboto"/>
          <w:sz w:val="28"/>
          <w:szCs w:val="28"/>
        </w:rPr>
        <w:t xml:space="preserve"> организатор является владельцем соединения.</w:t>
      </w:r>
      <w:r w:rsidRPr="00282F36">
        <w:rPr>
          <w:rFonts w:ascii="Roboto" w:hAnsi="Roboto"/>
          <w:sz w:val="28"/>
          <w:szCs w:val="28"/>
        </w:rPr>
        <w:br/>
        <w:t xml:space="preserve">Если он завершает вызов, </w:t>
      </w:r>
      <w:r w:rsidRPr="00282F36">
        <w:rPr>
          <w:rStyle w:val="af7"/>
          <w:rFonts w:ascii="Roboto" w:hAnsi="Roboto"/>
          <w:sz w:val="28"/>
          <w:szCs w:val="28"/>
        </w:rPr>
        <w:t>конференция автоматически завершается для всех участников</w:t>
      </w:r>
      <w:r w:rsidRPr="00282F36">
        <w:rPr>
          <w:rFonts w:ascii="Roboto" w:hAnsi="Roboto"/>
          <w:sz w:val="28"/>
          <w:szCs w:val="28"/>
        </w:rPr>
        <w:t>.</w:t>
      </w:r>
    </w:p>
    <w:p w14:paraId="161BA685" w14:textId="3BCC15BB" w:rsidR="00282F36" w:rsidRPr="00282F36" w:rsidRDefault="00282F36" w:rsidP="00282F36">
      <w:pPr>
        <w:pStyle w:val="aff9"/>
        <w:ind w:left="709"/>
        <w:jc w:val="both"/>
        <w:rPr>
          <w:rStyle w:val="af7"/>
          <w:rFonts w:ascii="Roboto" w:hAnsi="Roboto"/>
          <w:b w:val="0"/>
          <w:bCs w:val="0"/>
          <w:sz w:val="28"/>
          <w:szCs w:val="28"/>
        </w:rPr>
      </w:pPr>
      <w:r w:rsidRPr="00282F36">
        <w:rPr>
          <w:rFonts w:ascii="Roboto" w:hAnsi="Roboto"/>
          <w:sz w:val="28"/>
          <w:szCs w:val="28"/>
        </w:rPr>
        <w:t xml:space="preserve">В отличие от </w:t>
      </w:r>
      <w:proofErr w:type="spellStart"/>
      <w:r w:rsidRPr="00282F36">
        <w:rPr>
          <w:rStyle w:val="af7"/>
          <w:rFonts w:ascii="Roboto" w:hAnsi="Roboto"/>
          <w:sz w:val="28"/>
          <w:szCs w:val="28"/>
        </w:rPr>
        <w:t>Conference</w:t>
      </w:r>
      <w:proofErr w:type="spellEnd"/>
      <w:r w:rsidRPr="00282F36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282F36">
        <w:rPr>
          <w:rStyle w:val="af7"/>
          <w:rFonts w:ascii="Roboto" w:hAnsi="Roboto"/>
          <w:sz w:val="28"/>
          <w:szCs w:val="28"/>
        </w:rPr>
        <w:t>Now</w:t>
      </w:r>
      <w:proofErr w:type="spellEnd"/>
      <w:r w:rsidRPr="00282F36">
        <w:rPr>
          <w:rFonts w:ascii="Roboto" w:hAnsi="Roboto"/>
          <w:sz w:val="28"/>
          <w:szCs w:val="28"/>
        </w:rPr>
        <w:t>, где участники могут продолжать разговор без инициатора.</w:t>
      </w:r>
    </w:p>
    <w:p w14:paraId="4AD9CB62" w14:textId="77777777" w:rsidR="00282F36" w:rsidRPr="00282F36" w:rsidRDefault="00282F36" w:rsidP="00282F36">
      <w:pPr>
        <w:rPr>
          <w:lang w:val="ru-RU"/>
        </w:rPr>
      </w:pPr>
      <w:r w:rsidRPr="00282F36">
        <w:rPr>
          <w:rFonts w:ascii="Segoe UI Emoji" w:hAnsi="Segoe UI Emoji" w:cs="Segoe UI Emoji"/>
        </w:rPr>
        <w:t>📱</w:t>
      </w:r>
      <w:r w:rsidRPr="00282F36">
        <w:rPr>
          <w:lang w:val="ru-RU"/>
        </w:rPr>
        <w:t xml:space="preserve"> </w:t>
      </w:r>
      <w:r w:rsidRPr="00282F36">
        <w:rPr>
          <w:rStyle w:val="af7"/>
          <w:bCs w:val="0"/>
          <w:lang w:val="ru-RU"/>
        </w:rPr>
        <w:t xml:space="preserve">Мобильное приложение </w:t>
      </w:r>
      <w:r w:rsidRPr="00282F36">
        <w:rPr>
          <w:rStyle w:val="af7"/>
          <w:bCs w:val="0"/>
        </w:rPr>
        <w:t>Cisco</w:t>
      </w:r>
      <w:r w:rsidRPr="00282F36">
        <w:rPr>
          <w:rStyle w:val="af7"/>
          <w:bCs w:val="0"/>
          <w:lang w:val="ru-RU"/>
        </w:rPr>
        <w:t xml:space="preserve"> </w:t>
      </w:r>
      <w:r w:rsidRPr="00282F36">
        <w:rPr>
          <w:rStyle w:val="af7"/>
          <w:bCs w:val="0"/>
        </w:rPr>
        <w:t>Jabber</w:t>
      </w:r>
      <w:r w:rsidRPr="00282F36">
        <w:rPr>
          <w:rStyle w:val="af7"/>
          <w:bCs w:val="0"/>
          <w:lang w:val="ru-RU"/>
        </w:rPr>
        <w:t xml:space="preserve"> (</w:t>
      </w:r>
      <w:r w:rsidRPr="00282F36">
        <w:rPr>
          <w:rStyle w:val="af7"/>
          <w:bCs w:val="0"/>
        </w:rPr>
        <w:t>iOS</w:t>
      </w:r>
      <w:r w:rsidRPr="00282F36">
        <w:rPr>
          <w:rStyle w:val="af7"/>
          <w:bCs w:val="0"/>
          <w:lang w:val="ru-RU"/>
        </w:rPr>
        <w:t xml:space="preserve"> / </w:t>
      </w:r>
      <w:r w:rsidRPr="00282F36">
        <w:rPr>
          <w:rStyle w:val="af7"/>
          <w:bCs w:val="0"/>
        </w:rPr>
        <w:t>Android</w:t>
      </w:r>
      <w:r w:rsidRPr="00282F36">
        <w:rPr>
          <w:rStyle w:val="af7"/>
          <w:bCs w:val="0"/>
          <w:lang w:val="ru-RU"/>
        </w:rPr>
        <w:t>)</w:t>
      </w:r>
    </w:p>
    <w:p w14:paraId="26D009FE" w14:textId="77777777" w:rsidR="00282F36" w:rsidRDefault="00282F36" w:rsidP="00282F36">
      <w:pPr>
        <w:pStyle w:val="aff9"/>
        <w:jc w:val="both"/>
        <w:rPr>
          <w:rFonts w:ascii="Roboto" w:hAnsi="Roboto"/>
          <w:sz w:val="28"/>
          <w:szCs w:val="28"/>
        </w:rPr>
      </w:pPr>
      <w:r w:rsidRPr="00282F36">
        <w:rPr>
          <w:rFonts w:ascii="Roboto" w:hAnsi="Roboto"/>
          <w:sz w:val="28"/>
          <w:szCs w:val="28"/>
        </w:rPr>
        <w:t xml:space="preserve">Интерфейс мобильного </w:t>
      </w:r>
      <w:proofErr w:type="spellStart"/>
      <w:r w:rsidRPr="00282F36">
        <w:rPr>
          <w:rFonts w:ascii="Roboto" w:hAnsi="Roboto"/>
          <w:sz w:val="28"/>
          <w:szCs w:val="28"/>
        </w:rPr>
        <w:t>Jabber</w:t>
      </w:r>
      <w:proofErr w:type="spellEnd"/>
      <w:r w:rsidRPr="00282F36">
        <w:rPr>
          <w:rFonts w:ascii="Roboto" w:hAnsi="Roboto"/>
          <w:sz w:val="28"/>
          <w:szCs w:val="28"/>
        </w:rPr>
        <w:t xml:space="preserve"> немного отличается от настольного, однако </w:t>
      </w:r>
      <w:r w:rsidRPr="00282F36">
        <w:rPr>
          <w:rStyle w:val="af7"/>
          <w:rFonts w:ascii="Roboto" w:hAnsi="Roboto"/>
          <w:sz w:val="28"/>
          <w:szCs w:val="28"/>
        </w:rPr>
        <w:t>последовательность действий та же</w:t>
      </w:r>
      <w:r w:rsidRPr="00282F36">
        <w:rPr>
          <w:rFonts w:ascii="Roboto" w:hAnsi="Roboto"/>
          <w:sz w:val="28"/>
          <w:szCs w:val="28"/>
        </w:rPr>
        <w:t>:</w:t>
      </w:r>
    </w:p>
    <w:p w14:paraId="205C3B08" w14:textId="161C1E8E" w:rsidR="00282F36" w:rsidRPr="00282F36" w:rsidRDefault="00282F36" w:rsidP="00282F36">
      <w:pPr>
        <w:pStyle w:val="aff9"/>
        <w:jc w:val="both"/>
        <w:rPr>
          <w:rFonts w:ascii="Roboto" w:hAnsi="Roboto"/>
          <w:sz w:val="28"/>
          <w:szCs w:val="28"/>
        </w:rPr>
      </w:pPr>
      <w:proofErr w:type="spellStart"/>
      <w:r w:rsidRPr="00282F36">
        <w:rPr>
          <w:rStyle w:val="af7"/>
          <w:rFonts w:ascii="Roboto" w:hAnsi="Roboto"/>
          <w:sz w:val="28"/>
          <w:szCs w:val="28"/>
        </w:rPr>
        <w:lastRenderedPageBreak/>
        <w:t>Add</w:t>
      </w:r>
      <w:proofErr w:type="spellEnd"/>
      <w:r w:rsidRPr="00282F36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282F36">
        <w:rPr>
          <w:rStyle w:val="af7"/>
          <w:rFonts w:ascii="Roboto" w:hAnsi="Roboto"/>
          <w:sz w:val="28"/>
          <w:szCs w:val="28"/>
        </w:rPr>
        <w:t>Call</w:t>
      </w:r>
      <w:proofErr w:type="spellEnd"/>
      <w:r w:rsidRPr="00282F36">
        <w:rPr>
          <w:rStyle w:val="af7"/>
          <w:rFonts w:ascii="Roboto" w:hAnsi="Roboto"/>
          <w:sz w:val="28"/>
          <w:szCs w:val="28"/>
        </w:rPr>
        <w:t xml:space="preserve"> </w:t>
      </w:r>
      <w:r w:rsidRPr="00282F36">
        <w:rPr>
          <w:rStyle w:val="af7"/>
          <w:sz w:val="28"/>
          <w:szCs w:val="28"/>
        </w:rPr>
        <w:t>→</w:t>
      </w:r>
      <w:r w:rsidRPr="00282F36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282F36">
        <w:rPr>
          <w:rStyle w:val="af7"/>
          <w:rFonts w:ascii="Roboto" w:hAnsi="Roboto"/>
          <w:sz w:val="28"/>
          <w:szCs w:val="28"/>
        </w:rPr>
        <w:t>Merge</w:t>
      </w:r>
      <w:proofErr w:type="spellEnd"/>
      <w:r w:rsidRPr="00282F36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282F36">
        <w:rPr>
          <w:rStyle w:val="af7"/>
          <w:rFonts w:ascii="Roboto" w:hAnsi="Roboto"/>
          <w:sz w:val="28"/>
          <w:szCs w:val="28"/>
        </w:rPr>
        <w:t>Calls</w:t>
      </w:r>
      <w:proofErr w:type="spellEnd"/>
      <w:r w:rsidRPr="00282F36">
        <w:rPr>
          <w:rStyle w:val="af7"/>
          <w:rFonts w:ascii="Roboto" w:hAnsi="Roboto"/>
          <w:sz w:val="28"/>
          <w:szCs w:val="28"/>
        </w:rPr>
        <w:t>.</w:t>
      </w:r>
    </w:p>
    <w:p w14:paraId="491DEE07" w14:textId="2AB67CB8" w:rsidR="000543D1" w:rsidRPr="000543D1" w:rsidRDefault="00757E91" w:rsidP="00757E91">
      <w:pPr>
        <w:rPr>
          <w:lang w:val="ru-RU"/>
        </w:rPr>
      </w:pPr>
      <w:r w:rsidRPr="00757E91">
        <w:rPr>
          <w:rFonts w:ascii="Segoe UI Emoji" w:hAnsi="Segoe UI Emoji" w:cs="Segoe UI Emoji"/>
          <w:b/>
          <w:lang w:val="ru-RU"/>
        </w:rPr>
        <w:t xml:space="preserve"> </w:t>
      </w:r>
      <w:r w:rsidR="000543D1" w:rsidRPr="000543D1">
        <w:rPr>
          <w:rFonts w:ascii="Segoe UI Emoji" w:hAnsi="Segoe UI Emoji" w:cs="Segoe UI Emoji"/>
          <w:b/>
        </w:rPr>
        <w:t>🌐</w:t>
      </w:r>
      <w:r w:rsidR="000543D1" w:rsidRPr="000543D1">
        <w:rPr>
          <w:b/>
          <w:lang w:val="ru-RU"/>
        </w:rPr>
        <w:t xml:space="preserve"> </w:t>
      </w:r>
      <w:r w:rsidR="000543D1" w:rsidRPr="000543D1">
        <w:rPr>
          <w:rStyle w:val="af7"/>
          <w:bCs w:val="0"/>
          <w:lang w:val="ru-RU"/>
        </w:rPr>
        <w:t>Подключение внешних абонентов</w:t>
      </w:r>
    </w:p>
    <w:p w14:paraId="1C4166CD" w14:textId="2E167675" w:rsidR="000543D1" w:rsidRDefault="000543D1" w:rsidP="000543D1">
      <w:pPr>
        <w:pStyle w:val="aff9"/>
        <w:jc w:val="both"/>
        <w:rPr>
          <w:rFonts w:ascii="Roboto" w:hAnsi="Roboto"/>
          <w:sz w:val="28"/>
          <w:szCs w:val="28"/>
        </w:rPr>
      </w:pPr>
      <w:r w:rsidRPr="000543D1">
        <w:rPr>
          <w:rFonts w:ascii="Roboto" w:hAnsi="Roboto"/>
          <w:sz w:val="28"/>
          <w:szCs w:val="28"/>
        </w:rPr>
        <w:t xml:space="preserve">В </w:t>
      </w:r>
      <w:proofErr w:type="spellStart"/>
      <w:r w:rsidRPr="000543D1">
        <w:rPr>
          <w:rFonts w:ascii="Roboto" w:hAnsi="Roboto"/>
          <w:sz w:val="28"/>
          <w:szCs w:val="28"/>
        </w:rPr>
        <w:t>Ad-hoc</w:t>
      </w:r>
      <w:proofErr w:type="spellEnd"/>
      <w:r w:rsidRPr="000543D1">
        <w:rPr>
          <w:rFonts w:ascii="Roboto" w:hAnsi="Roboto"/>
          <w:sz w:val="28"/>
          <w:szCs w:val="28"/>
        </w:rPr>
        <w:t xml:space="preserve"> конференцию можно добавлять не только короткие внутренние (4-значные) номера, но и городские, мобильные и международные телефоны.</w:t>
      </w:r>
      <w:r w:rsidRPr="000543D1">
        <w:rPr>
          <w:rFonts w:ascii="Roboto" w:hAnsi="Roboto"/>
          <w:sz w:val="28"/>
          <w:szCs w:val="28"/>
        </w:rPr>
        <w:br/>
        <w:t>Это позволяет приглашать в совещания как сотрудников компании, так и внешних абонентов.</w:t>
      </w:r>
    </w:p>
    <w:p w14:paraId="2ECB4092" w14:textId="5149F519" w:rsidR="0090438D" w:rsidRDefault="0090438D" w:rsidP="000543D1">
      <w:pPr>
        <w:pStyle w:val="aff9"/>
        <w:jc w:val="both"/>
        <w:rPr>
          <w:rFonts w:ascii="Roboto" w:hAnsi="Roboto"/>
          <w:b/>
          <w:sz w:val="28"/>
          <w:szCs w:val="28"/>
        </w:rPr>
      </w:pPr>
      <w:r w:rsidRPr="0090438D">
        <w:rPr>
          <w:rFonts w:ascii="Segoe UI Emoji" w:hAnsi="Segoe UI Emoji" w:cs="Segoe UI Emoji"/>
          <w:sz w:val="28"/>
          <w:szCs w:val="28"/>
        </w:rPr>
        <w:t>📋</w:t>
      </w:r>
      <w:r w:rsidRPr="0090438D">
        <w:rPr>
          <w:rFonts w:ascii="Roboto" w:hAnsi="Roboto"/>
          <w:sz w:val="28"/>
          <w:szCs w:val="28"/>
        </w:rPr>
        <w:t xml:space="preserve"> </w:t>
      </w:r>
      <w:r w:rsidRPr="0090438D">
        <w:rPr>
          <w:rFonts w:ascii="Roboto" w:hAnsi="Roboto"/>
          <w:b/>
          <w:sz w:val="28"/>
          <w:szCs w:val="28"/>
        </w:rPr>
        <w:t>Краткая памятка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40"/>
        <w:gridCol w:w="4110"/>
        <w:gridCol w:w="2971"/>
      </w:tblGrid>
      <w:tr w:rsidR="0090438D" w:rsidRPr="0090438D" w14:paraId="00016AE7" w14:textId="77777777" w:rsidTr="00BB4F82">
        <w:trPr>
          <w:trHeight w:val="401"/>
        </w:trPr>
        <w:tc>
          <w:tcPr>
            <w:tcW w:w="3540" w:type="dxa"/>
            <w:shd w:val="clear" w:color="auto" w:fill="D9D9D9" w:themeFill="background1" w:themeFillShade="D9"/>
          </w:tcPr>
          <w:p w14:paraId="529904FE" w14:textId="7B78E588" w:rsidR="0090438D" w:rsidRPr="00BB4F82" w:rsidRDefault="00733C33" w:rsidP="00733C33">
            <w:pPr>
              <w:pStyle w:val="aff9"/>
              <w:jc w:val="center"/>
              <w:rPr>
                <w:rFonts w:ascii="Roboto" w:hAnsi="Roboto"/>
                <w:b/>
                <w:sz w:val="28"/>
                <w:szCs w:val="28"/>
              </w:rPr>
            </w:pPr>
            <w:r w:rsidRPr="00BB4F82">
              <w:rPr>
                <w:rFonts w:ascii="Roboto" w:hAnsi="Roboto"/>
                <w:b/>
              </w:rPr>
              <w:t>Устройство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536168E7" w14:textId="62B5B681" w:rsidR="0090438D" w:rsidRPr="00BB4F82" w:rsidRDefault="00BB4F82" w:rsidP="00733C33">
            <w:pPr>
              <w:pStyle w:val="aff9"/>
              <w:jc w:val="center"/>
              <w:rPr>
                <w:rFonts w:ascii="Roboto" w:hAnsi="Roboto"/>
                <w:b/>
                <w:sz w:val="28"/>
                <w:szCs w:val="28"/>
              </w:rPr>
            </w:pPr>
            <w:r w:rsidRPr="00BB4F82">
              <w:rPr>
                <w:rFonts w:ascii="Roboto" w:hAnsi="Roboto"/>
                <w:b/>
              </w:rPr>
              <w:t>Как добавить участника</w:t>
            </w:r>
          </w:p>
        </w:tc>
        <w:tc>
          <w:tcPr>
            <w:tcW w:w="2971" w:type="dxa"/>
            <w:shd w:val="clear" w:color="auto" w:fill="D9D9D9" w:themeFill="background1" w:themeFillShade="D9"/>
          </w:tcPr>
          <w:p w14:paraId="5B023D95" w14:textId="1706B7B5" w:rsidR="0090438D" w:rsidRPr="00733C33" w:rsidRDefault="00733C33" w:rsidP="00733C33">
            <w:pPr>
              <w:pStyle w:val="aff9"/>
              <w:jc w:val="center"/>
              <w:rPr>
                <w:rFonts w:ascii="Roboto" w:hAnsi="Roboto"/>
                <w:b/>
                <w:sz w:val="28"/>
                <w:szCs w:val="28"/>
              </w:rPr>
            </w:pPr>
            <w:r w:rsidRPr="00733C33">
              <w:rPr>
                <w:rFonts w:ascii="Roboto" w:hAnsi="Roboto"/>
                <w:b/>
              </w:rPr>
              <w:t>Объединить</w:t>
            </w:r>
          </w:p>
        </w:tc>
      </w:tr>
      <w:tr w:rsidR="0090438D" w:rsidRPr="0090438D" w14:paraId="76E8D64E" w14:textId="77777777" w:rsidTr="003457DD">
        <w:tc>
          <w:tcPr>
            <w:tcW w:w="3540" w:type="dxa"/>
            <w:vAlign w:val="center"/>
          </w:tcPr>
          <w:p w14:paraId="5A2BA37C" w14:textId="727D71CC" w:rsidR="0090438D" w:rsidRPr="003457DD" w:rsidRDefault="00733C33" w:rsidP="00733C33">
            <w:pPr>
              <w:pStyle w:val="aff9"/>
              <w:rPr>
                <w:rFonts w:ascii="Roboto" w:hAnsi="Roboto"/>
                <w:sz w:val="28"/>
                <w:szCs w:val="28"/>
              </w:rPr>
            </w:pPr>
            <w:r w:rsidRPr="003457DD">
              <w:rPr>
                <w:rFonts w:ascii="Roboto" w:hAnsi="Roboto"/>
              </w:rPr>
              <w:t>Настольный IP-телефон</w:t>
            </w:r>
            <w:r w:rsidR="003457DD" w:rsidRPr="003457DD">
              <w:rPr>
                <w:rFonts w:ascii="Roboto" w:hAnsi="Roboto"/>
              </w:rPr>
              <w:t xml:space="preserve"> Cisco</w:t>
            </w:r>
          </w:p>
        </w:tc>
        <w:tc>
          <w:tcPr>
            <w:tcW w:w="4110" w:type="dxa"/>
            <w:vAlign w:val="center"/>
          </w:tcPr>
          <w:p w14:paraId="572BA510" w14:textId="68874545" w:rsidR="0090438D" w:rsidRPr="003457DD" w:rsidRDefault="003457DD" w:rsidP="00733C33">
            <w:pPr>
              <w:pStyle w:val="aff9"/>
              <w:rPr>
                <w:rFonts w:ascii="Roboto" w:hAnsi="Roboto"/>
                <w:sz w:val="28"/>
                <w:szCs w:val="28"/>
              </w:rPr>
            </w:pPr>
            <w:proofErr w:type="spellStart"/>
            <w:r w:rsidRPr="003457DD">
              <w:rPr>
                <w:rStyle w:val="af7"/>
                <w:rFonts w:ascii="Roboto" w:hAnsi="Roboto"/>
              </w:rPr>
              <w:t>Hold</w:t>
            </w:r>
            <w:proofErr w:type="spellEnd"/>
            <w:r w:rsidRPr="003457DD">
              <w:rPr>
                <w:rFonts w:ascii="Roboto" w:hAnsi="Roboto"/>
              </w:rPr>
              <w:t xml:space="preserve"> </w:t>
            </w:r>
            <w:r w:rsidRPr="003457DD">
              <w:t>→</w:t>
            </w:r>
            <w:r w:rsidRPr="003457DD">
              <w:rPr>
                <w:rFonts w:ascii="Roboto" w:hAnsi="Roboto"/>
              </w:rPr>
              <w:t xml:space="preserve"> </w:t>
            </w:r>
            <w:r w:rsidRPr="003457DD">
              <w:rPr>
                <w:rFonts w:ascii="Roboto" w:hAnsi="Roboto" w:cs="Roboto"/>
              </w:rPr>
              <w:t>наберите</w:t>
            </w:r>
            <w:r w:rsidRPr="003457DD">
              <w:rPr>
                <w:rFonts w:ascii="Roboto" w:hAnsi="Roboto"/>
              </w:rPr>
              <w:t xml:space="preserve"> </w:t>
            </w:r>
            <w:r w:rsidRPr="003457DD">
              <w:rPr>
                <w:rFonts w:ascii="Roboto" w:hAnsi="Roboto" w:cs="Roboto"/>
              </w:rPr>
              <w:t>номе</w:t>
            </w:r>
            <w:r w:rsidRPr="003457DD">
              <w:rPr>
                <w:rFonts w:ascii="Roboto" w:hAnsi="Roboto"/>
              </w:rPr>
              <w:t>р</w:t>
            </w:r>
          </w:p>
        </w:tc>
        <w:tc>
          <w:tcPr>
            <w:tcW w:w="2971" w:type="dxa"/>
            <w:vAlign w:val="center"/>
          </w:tcPr>
          <w:p w14:paraId="4068288F" w14:textId="1A6CF081" w:rsidR="0090438D" w:rsidRPr="003457DD" w:rsidRDefault="003457DD" w:rsidP="00733C33">
            <w:pPr>
              <w:pStyle w:val="aff9"/>
              <w:rPr>
                <w:rFonts w:ascii="Roboto" w:hAnsi="Roboto"/>
                <w:sz w:val="28"/>
                <w:szCs w:val="28"/>
              </w:rPr>
            </w:pPr>
            <w:r w:rsidRPr="003457DD">
              <w:rPr>
                <w:rFonts w:ascii="Roboto" w:hAnsi="Roboto"/>
              </w:rPr>
              <w:t xml:space="preserve">Кнопка </w:t>
            </w:r>
            <w:proofErr w:type="spellStart"/>
            <w:r w:rsidRPr="003457DD">
              <w:rPr>
                <w:rStyle w:val="af7"/>
                <w:rFonts w:ascii="Roboto" w:hAnsi="Roboto"/>
              </w:rPr>
              <w:t>Conf</w:t>
            </w:r>
            <w:proofErr w:type="spellEnd"/>
            <w:r w:rsidRPr="003457DD">
              <w:rPr>
                <w:rStyle w:val="af7"/>
                <w:rFonts w:ascii="Roboto" w:hAnsi="Roboto"/>
              </w:rPr>
              <w:t xml:space="preserve"> (</w:t>
            </w:r>
            <w:proofErr w:type="spellStart"/>
            <w:r w:rsidRPr="003457DD">
              <w:rPr>
                <w:rStyle w:val="af7"/>
                <w:rFonts w:ascii="Roboto" w:hAnsi="Roboto"/>
              </w:rPr>
              <w:t>Conference</w:t>
            </w:r>
            <w:proofErr w:type="spellEnd"/>
            <w:r w:rsidRPr="003457DD">
              <w:rPr>
                <w:rStyle w:val="af7"/>
                <w:rFonts w:ascii="Roboto" w:hAnsi="Roboto"/>
              </w:rPr>
              <w:t>)</w:t>
            </w:r>
          </w:p>
        </w:tc>
      </w:tr>
      <w:tr w:rsidR="003457DD" w:rsidRPr="003457DD" w14:paraId="0D7640C3" w14:textId="77777777" w:rsidTr="003457DD">
        <w:tc>
          <w:tcPr>
            <w:tcW w:w="3540" w:type="dxa"/>
            <w:vAlign w:val="center"/>
          </w:tcPr>
          <w:p w14:paraId="47C58791" w14:textId="7F8DF4E2" w:rsidR="003457DD" w:rsidRPr="003457DD" w:rsidRDefault="003457DD" w:rsidP="00733C33">
            <w:pPr>
              <w:pStyle w:val="aff9"/>
              <w:rPr>
                <w:rFonts w:ascii="Roboto" w:hAnsi="Roboto"/>
              </w:rPr>
            </w:pPr>
            <w:proofErr w:type="spellStart"/>
            <w:r w:rsidRPr="003457DD">
              <w:rPr>
                <w:rFonts w:ascii="Roboto" w:hAnsi="Roboto"/>
              </w:rPr>
              <w:t>Cisco</w:t>
            </w:r>
            <w:proofErr w:type="spellEnd"/>
            <w:r w:rsidRPr="003457DD">
              <w:rPr>
                <w:rFonts w:ascii="Roboto" w:hAnsi="Roboto"/>
              </w:rPr>
              <w:t xml:space="preserve"> </w:t>
            </w:r>
            <w:proofErr w:type="spellStart"/>
            <w:r w:rsidRPr="003457DD">
              <w:rPr>
                <w:rFonts w:ascii="Roboto" w:hAnsi="Roboto"/>
              </w:rPr>
              <w:t>Jabber</w:t>
            </w:r>
            <w:proofErr w:type="spellEnd"/>
            <w:r w:rsidRPr="003457DD">
              <w:rPr>
                <w:rFonts w:ascii="Roboto" w:hAnsi="Roboto"/>
              </w:rPr>
              <w:t xml:space="preserve"> (мобильный)</w:t>
            </w:r>
          </w:p>
        </w:tc>
        <w:tc>
          <w:tcPr>
            <w:tcW w:w="4110" w:type="dxa"/>
            <w:vAlign w:val="center"/>
          </w:tcPr>
          <w:p w14:paraId="7FEE9D57" w14:textId="3F96E6FC" w:rsidR="003457DD" w:rsidRPr="003457DD" w:rsidRDefault="003457DD" w:rsidP="00733C33">
            <w:pPr>
              <w:pStyle w:val="aff9"/>
              <w:rPr>
                <w:rStyle w:val="af7"/>
                <w:rFonts w:ascii="Roboto" w:hAnsi="Roboto"/>
              </w:rPr>
            </w:pPr>
            <w:r w:rsidRPr="003457DD">
              <w:rPr>
                <w:rFonts w:ascii="Roboto" w:hAnsi="Roboto"/>
              </w:rPr>
              <w:t xml:space="preserve">Во время звонка — </w:t>
            </w:r>
            <w:proofErr w:type="spellStart"/>
            <w:r w:rsidRPr="003457DD">
              <w:rPr>
                <w:rStyle w:val="af7"/>
                <w:rFonts w:ascii="Roboto" w:hAnsi="Roboto"/>
              </w:rPr>
              <w:t>Add</w:t>
            </w:r>
            <w:proofErr w:type="spellEnd"/>
            <w:r w:rsidRPr="003457DD">
              <w:rPr>
                <w:rStyle w:val="af7"/>
                <w:rFonts w:ascii="Roboto" w:hAnsi="Roboto"/>
              </w:rPr>
              <w:t xml:space="preserve"> </w:t>
            </w:r>
            <w:proofErr w:type="spellStart"/>
            <w:r w:rsidRPr="003457DD">
              <w:rPr>
                <w:rStyle w:val="af7"/>
                <w:rFonts w:ascii="Roboto" w:hAnsi="Roboto"/>
              </w:rPr>
              <w:t>Call</w:t>
            </w:r>
            <w:proofErr w:type="spellEnd"/>
            <w:r w:rsidRPr="003457DD">
              <w:rPr>
                <w:rStyle w:val="af7"/>
                <w:rFonts w:ascii="Roboto" w:hAnsi="Roboto"/>
              </w:rPr>
              <w:t xml:space="preserve"> (Добавить вызов)</w:t>
            </w:r>
          </w:p>
        </w:tc>
        <w:tc>
          <w:tcPr>
            <w:tcW w:w="2971" w:type="dxa"/>
            <w:vAlign w:val="center"/>
          </w:tcPr>
          <w:p w14:paraId="00170061" w14:textId="32A73FBE" w:rsidR="003457DD" w:rsidRPr="003457DD" w:rsidRDefault="003457DD" w:rsidP="00733C33">
            <w:pPr>
              <w:pStyle w:val="aff9"/>
              <w:rPr>
                <w:rFonts w:ascii="Roboto" w:hAnsi="Roboto"/>
              </w:rPr>
            </w:pPr>
            <w:proofErr w:type="spellStart"/>
            <w:r w:rsidRPr="003457DD">
              <w:rPr>
                <w:rFonts w:ascii="Roboto" w:hAnsi="Roboto"/>
              </w:rPr>
              <w:t>Merge</w:t>
            </w:r>
            <w:proofErr w:type="spellEnd"/>
            <w:r w:rsidRPr="003457DD">
              <w:rPr>
                <w:rFonts w:ascii="Roboto" w:hAnsi="Roboto"/>
              </w:rPr>
              <w:t xml:space="preserve"> </w:t>
            </w:r>
            <w:proofErr w:type="spellStart"/>
            <w:r w:rsidRPr="003457DD">
              <w:rPr>
                <w:rFonts w:ascii="Roboto" w:hAnsi="Roboto"/>
              </w:rPr>
              <w:t>Calls</w:t>
            </w:r>
            <w:proofErr w:type="spellEnd"/>
            <w:r w:rsidRPr="003457DD">
              <w:rPr>
                <w:rFonts w:ascii="Roboto" w:hAnsi="Roboto"/>
              </w:rPr>
              <w:t xml:space="preserve"> (Объединить вызовы)</w:t>
            </w:r>
          </w:p>
        </w:tc>
      </w:tr>
    </w:tbl>
    <w:p w14:paraId="3AB5230E" w14:textId="2074107F" w:rsidR="000B0082" w:rsidRPr="00E95AA1" w:rsidRDefault="000B0082" w:rsidP="000B0082">
      <w:pPr>
        <w:pStyle w:val="1"/>
        <w:numPr>
          <w:ilvl w:val="1"/>
          <w:numId w:val="6"/>
        </w:numPr>
        <w:spacing w:before="120" w:after="120"/>
        <w:ind w:left="0" w:firstLine="0"/>
        <w:jc w:val="both"/>
      </w:pPr>
      <w:bookmarkStart w:id="17" w:name="_Toc212121373"/>
      <w:r w:rsidRPr="000B0082">
        <w:rPr>
          <w:rFonts w:ascii="Roboto" w:hAnsi="Roboto"/>
        </w:rPr>
        <w:t>Conference Now (</w:t>
      </w:r>
      <w:proofErr w:type="spellStart"/>
      <w:r w:rsidRPr="000B0082">
        <w:rPr>
          <w:rFonts w:ascii="Roboto" w:hAnsi="Roboto"/>
        </w:rPr>
        <w:t>быстрые</w:t>
      </w:r>
      <w:proofErr w:type="spellEnd"/>
      <w:r w:rsidRPr="000B0082">
        <w:rPr>
          <w:rFonts w:ascii="Roboto" w:hAnsi="Roboto"/>
        </w:rPr>
        <w:t xml:space="preserve"> </w:t>
      </w:r>
      <w:proofErr w:type="spellStart"/>
      <w:r w:rsidRPr="000B0082">
        <w:rPr>
          <w:rFonts w:ascii="Roboto" w:hAnsi="Roboto"/>
        </w:rPr>
        <w:t>конференции</w:t>
      </w:r>
      <w:proofErr w:type="spellEnd"/>
      <w:r w:rsidRPr="00E95AA1">
        <w:rPr>
          <w:rFonts w:ascii="Roboto" w:hAnsi="Roboto"/>
        </w:rPr>
        <w:t>)</w:t>
      </w:r>
      <w:bookmarkEnd w:id="17"/>
    </w:p>
    <w:p w14:paraId="3B338187" w14:textId="77777777" w:rsidR="00253060" w:rsidRDefault="00376D99" w:rsidP="006054A5">
      <w:pPr>
        <w:jc w:val="both"/>
        <w:rPr>
          <w:rFonts w:asciiTheme="minorHAnsi" w:hAnsiTheme="minorHAnsi" w:cs="Segoe UI Emoji"/>
          <w:lang w:val="ru-RU"/>
        </w:rPr>
      </w:pPr>
      <w:r w:rsidRPr="00376D99">
        <w:rPr>
          <w:lang w:val="ru-RU"/>
        </w:rPr>
        <w:t>Современный и гибкий способ, позволяющий каждому уполномоченному сотруднику самостоятельно проводить аудиоконференции, используя собственный внутренний номер в качестве номера конференции.</w:t>
      </w:r>
      <w:r w:rsidRPr="00376D99">
        <w:rPr>
          <w:lang w:val="ru-RU"/>
        </w:rPr>
        <w:br/>
      </w:r>
      <w:r>
        <w:t>Conference</w:t>
      </w:r>
      <w:r w:rsidRPr="00376D99">
        <w:rPr>
          <w:lang w:val="ru-RU"/>
        </w:rPr>
        <w:t xml:space="preserve"> </w:t>
      </w:r>
      <w:r>
        <w:t>Now</w:t>
      </w:r>
      <w:r w:rsidRPr="00376D99">
        <w:rPr>
          <w:lang w:val="ru-RU"/>
        </w:rPr>
        <w:t xml:space="preserve"> не требует выделенного общего номера — конференция запускается «</w:t>
      </w:r>
      <w:r w:rsidRPr="007E5B7E">
        <w:rPr>
          <w:b/>
          <w:lang w:val="ru-RU"/>
        </w:rPr>
        <w:t>на лету</w:t>
      </w:r>
      <w:r w:rsidRPr="00376D99">
        <w:rPr>
          <w:lang w:val="ru-RU"/>
        </w:rPr>
        <w:t xml:space="preserve">» непосредственно на </w:t>
      </w:r>
      <w:r w:rsidRPr="007E5B7E">
        <w:rPr>
          <w:b/>
          <w:lang w:val="ru-RU"/>
        </w:rPr>
        <w:t>номере организатора</w:t>
      </w:r>
      <w:r w:rsidRPr="00376D99">
        <w:rPr>
          <w:lang w:val="ru-RU"/>
        </w:rPr>
        <w:t>.</w:t>
      </w:r>
      <w:r w:rsidRPr="00376D99">
        <w:rPr>
          <w:rFonts w:ascii="Segoe UI Emoji" w:hAnsi="Segoe UI Emoji" w:cs="Segoe UI Emoji"/>
          <w:lang w:val="ru-RU"/>
        </w:rPr>
        <w:t xml:space="preserve"> </w:t>
      </w:r>
    </w:p>
    <w:p w14:paraId="3EF43B03" w14:textId="665CBAD0" w:rsidR="006054A5" w:rsidRPr="0028094F" w:rsidRDefault="006054A5" w:rsidP="006054A5">
      <w:pPr>
        <w:jc w:val="both"/>
        <w:rPr>
          <w:lang w:val="ru-RU"/>
        </w:rPr>
      </w:pPr>
      <w:r w:rsidRPr="006054A5">
        <w:rPr>
          <w:rFonts w:ascii="Segoe UI Emoji" w:hAnsi="Segoe UI Emoji" w:cs="Segoe UI Emoji"/>
        </w:rPr>
        <w:t>📞</w:t>
      </w:r>
      <w:r w:rsidRPr="0028094F">
        <w:rPr>
          <w:lang w:val="ru-RU"/>
        </w:rPr>
        <w:t xml:space="preserve"> </w:t>
      </w:r>
      <w:r w:rsidR="00253060" w:rsidRPr="0028094F">
        <w:rPr>
          <w:b/>
          <w:lang w:val="ru-RU"/>
        </w:rPr>
        <w:t>Как подключиться</w:t>
      </w:r>
      <w:r w:rsidR="00375C22" w:rsidRPr="0028094F">
        <w:rPr>
          <w:b/>
          <w:lang w:val="ru-RU"/>
        </w:rPr>
        <w:t>:</w:t>
      </w:r>
    </w:p>
    <w:p w14:paraId="3A88B230" w14:textId="59707161" w:rsidR="006054A5" w:rsidRPr="00375C22" w:rsidRDefault="00FE0446" w:rsidP="006054A5">
      <w:pPr>
        <w:pStyle w:val="aff9"/>
        <w:rPr>
          <w:rFonts w:ascii="Roboto" w:hAnsi="Roboto"/>
          <w:sz w:val="28"/>
          <w:szCs w:val="28"/>
        </w:rPr>
      </w:pPr>
      <w:r w:rsidRPr="00FE0446">
        <w:rPr>
          <w:rFonts w:ascii="Segoe UI Emoji" w:hAnsi="Segoe UI Emoji" w:cs="Segoe UI Emoji"/>
          <w:sz w:val="28"/>
          <w:szCs w:val="28"/>
        </w:rPr>
        <w:t>👤</w:t>
      </w:r>
      <w:r>
        <w:rPr>
          <w:rFonts w:asciiTheme="minorHAnsi" w:hAnsiTheme="minorHAnsi" w:cs="Segoe UI Emoji"/>
        </w:rPr>
        <w:t xml:space="preserve"> </w:t>
      </w:r>
      <w:r w:rsidR="006054A5" w:rsidRPr="00375C22">
        <w:rPr>
          <w:rStyle w:val="af7"/>
          <w:rFonts w:ascii="Roboto" w:hAnsi="Roboto"/>
          <w:sz w:val="28"/>
          <w:szCs w:val="28"/>
        </w:rPr>
        <w:t>Организатор:</w:t>
      </w:r>
    </w:p>
    <w:p w14:paraId="2928BBF2" w14:textId="5E7933CB" w:rsidR="006054A5" w:rsidRPr="00375C22" w:rsidRDefault="006054A5" w:rsidP="003221B5">
      <w:pPr>
        <w:pStyle w:val="aff9"/>
        <w:numPr>
          <w:ilvl w:val="0"/>
          <w:numId w:val="27"/>
        </w:numPr>
        <w:rPr>
          <w:rFonts w:ascii="Roboto" w:hAnsi="Roboto"/>
          <w:sz w:val="28"/>
          <w:szCs w:val="28"/>
        </w:rPr>
      </w:pPr>
      <w:r w:rsidRPr="00375C22">
        <w:rPr>
          <w:rFonts w:ascii="Roboto" w:hAnsi="Roboto"/>
          <w:sz w:val="28"/>
          <w:szCs w:val="28"/>
        </w:rPr>
        <w:t xml:space="preserve">Наберите </w:t>
      </w:r>
      <w:r w:rsidRPr="00375C22">
        <w:rPr>
          <w:rStyle w:val="af7"/>
          <w:rFonts w:ascii="Roboto" w:hAnsi="Roboto"/>
          <w:sz w:val="28"/>
          <w:szCs w:val="28"/>
        </w:rPr>
        <w:t>7700#</w:t>
      </w:r>
      <w:r w:rsidR="00375C22">
        <w:rPr>
          <w:rFonts w:ascii="Roboto" w:hAnsi="Roboto"/>
          <w:sz w:val="28"/>
          <w:szCs w:val="28"/>
        </w:rPr>
        <w:t>;</w:t>
      </w:r>
    </w:p>
    <w:p w14:paraId="1ABF0AF5" w14:textId="708BCBD9" w:rsidR="006054A5" w:rsidRPr="00375C22" w:rsidRDefault="006054A5" w:rsidP="003221B5">
      <w:pPr>
        <w:pStyle w:val="aff9"/>
        <w:numPr>
          <w:ilvl w:val="0"/>
          <w:numId w:val="27"/>
        </w:numPr>
        <w:rPr>
          <w:rFonts w:ascii="Roboto" w:hAnsi="Roboto"/>
          <w:sz w:val="28"/>
          <w:szCs w:val="28"/>
        </w:rPr>
      </w:pPr>
      <w:r w:rsidRPr="00375C22">
        <w:rPr>
          <w:rFonts w:ascii="Roboto" w:hAnsi="Roboto"/>
          <w:sz w:val="28"/>
          <w:szCs w:val="28"/>
        </w:rPr>
        <w:t xml:space="preserve">Введите свой </w:t>
      </w:r>
      <w:r w:rsidRPr="00375C22">
        <w:rPr>
          <w:rStyle w:val="af7"/>
          <w:rFonts w:ascii="Roboto" w:hAnsi="Roboto"/>
          <w:sz w:val="28"/>
          <w:szCs w:val="28"/>
        </w:rPr>
        <w:t>внутренний номер</w:t>
      </w:r>
      <w:r w:rsidR="0090187E" w:rsidRPr="0036559B">
        <w:rPr>
          <w:rStyle w:val="af7"/>
          <w:rFonts w:ascii="Roboto" w:hAnsi="Roboto"/>
          <w:sz w:val="28"/>
          <w:szCs w:val="28"/>
        </w:rPr>
        <w:t>#</w:t>
      </w:r>
      <w:r w:rsidRPr="00375C22">
        <w:rPr>
          <w:rFonts w:ascii="Roboto" w:hAnsi="Roboto"/>
          <w:sz w:val="28"/>
          <w:szCs w:val="28"/>
        </w:rPr>
        <w:t xml:space="preserve"> (например, </w:t>
      </w:r>
      <w:r w:rsidRPr="00375C22">
        <w:rPr>
          <w:rStyle w:val="af7"/>
          <w:rFonts w:ascii="Roboto" w:hAnsi="Roboto"/>
          <w:sz w:val="28"/>
          <w:szCs w:val="28"/>
        </w:rPr>
        <w:t>1071#</w:t>
      </w:r>
      <w:r w:rsidRPr="00375C22">
        <w:rPr>
          <w:rFonts w:ascii="Roboto" w:hAnsi="Roboto"/>
          <w:sz w:val="28"/>
          <w:szCs w:val="28"/>
        </w:rPr>
        <w:t>)</w:t>
      </w:r>
      <w:r w:rsidR="00375C22">
        <w:rPr>
          <w:rFonts w:ascii="Roboto" w:hAnsi="Roboto"/>
          <w:sz w:val="28"/>
          <w:szCs w:val="28"/>
        </w:rPr>
        <w:t>;</w:t>
      </w:r>
    </w:p>
    <w:p w14:paraId="2E141CE4" w14:textId="2C8DD35F" w:rsidR="006054A5" w:rsidRDefault="006054A5" w:rsidP="003221B5">
      <w:pPr>
        <w:pStyle w:val="aff9"/>
        <w:numPr>
          <w:ilvl w:val="0"/>
          <w:numId w:val="27"/>
        </w:numPr>
        <w:rPr>
          <w:rFonts w:ascii="Roboto" w:hAnsi="Roboto"/>
          <w:sz w:val="28"/>
          <w:szCs w:val="28"/>
        </w:rPr>
      </w:pPr>
      <w:r w:rsidRPr="00375C22">
        <w:rPr>
          <w:rFonts w:ascii="Roboto" w:hAnsi="Roboto"/>
          <w:sz w:val="28"/>
          <w:szCs w:val="28"/>
        </w:rPr>
        <w:t xml:space="preserve">Введите </w:t>
      </w:r>
      <w:r w:rsidRPr="00375C22">
        <w:rPr>
          <w:rStyle w:val="af7"/>
          <w:rFonts w:ascii="Roboto" w:hAnsi="Roboto"/>
          <w:sz w:val="28"/>
          <w:szCs w:val="28"/>
        </w:rPr>
        <w:t>PIN</w:t>
      </w:r>
      <w:r w:rsidRPr="00375C22">
        <w:rPr>
          <w:rFonts w:ascii="Roboto" w:hAnsi="Roboto"/>
          <w:sz w:val="28"/>
          <w:szCs w:val="28"/>
        </w:rPr>
        <w:t xml:space="preserve">, выданный ИТ-отделом (например, </w:t>
      </w:r>
      <w:r w:rsidRPr="00375C22">
        <w:rPr>
          <w:rStyle w:val="af7"/>
          <w:rFonts w:ascii="Roboto" w:hAnsi="Roboto"/>
          <w:sz w:val="28"/>
          <w:szCs w:val="28"/>
        </w:rPr>
        <w:t>1234#</w:t>
      </w:r>
      <w:r w:rsidRPr="00375C22">
        <w:rPr>
          <w:rFonts w:ascii="Roboto" w:hAnsi="Roboto"/>
          <w:sz w:val="28"/>
          <w:szCs w:val="28"/>
        </w:rPr>
        <w:t>)</w:t>
      </w:r>
      <w:r w:rsidR="00375C22">
        <w:rPr>
          <w:rFonts w:ascii="Roboto" w:hAnsi="Roboto"/>
          <w:sz w:val="28"/>
          <w:szCs w:val="28"/>
        </w:rPr>
        <w:t>;</w:t>
      </w:r>
    </w:p>
    <w:p w14:paraId="57F2AFCA" w14:textId="22E1A512" w:rsidR="003C0864" w:rsidRPr="0036432A" w:rsidRDefault="00151C17" w:rsidP="0036432A">
      <w:pPr>
        <w:pStyle w:val="aff9"/>
        <w:jc w:val="both"/>
        <w:rPr>
          <w:rFonts w:ascii="Roboto" w:hAnsi="Roboto"/>
          <w:sz w:val="28"/>
          <w:szCs w:val="28"/>
        </w:rPr>
      </w:pPr>
      <w:r w:rsidRPr="00151C17">
        <w:rPr>
          <w:rFonts w:ascii="Segoe UI Emoji" w:hAnsi="Segoe UI Emoji" w:cs="Segoe UI Emoji"/>
          <w:sz w:val="28"/>
          <w:szCs w:val="28"/>
        </w:rPr>
        <w:t>✅</w:t>
      </w:r>
      <w:r>
        <w:rPr>
          <w:rFonts w:asciiTheme="minorHAnsi" w:hAnsiTheme="minorHAnsi" w:cs="Segoe UI Emoji"/>
        </w:rPr>
        <w:t xml:space="preserve"> </w:t>
      </w:r>
      <w:r w:rsidR="003C0864" w:rsidRPr="0036432A">
        <w:rPr>
          <w:rFonts w:ascii="Roboto" w:hAnsi="Roboto"/>
          <w:sz w:val="28"/>
          <w:szCs w:val="28"/>
        </w:rPr>
        <w:t xml:space="preserve">После </w:t>
      </w:r>
      <w:r w:rsidR="003C0864" w:rsidRPr="00FE0446">
        <w:rPr>
          <w:rFonts w:ascii="Roboto" w:hAnsi="Roboto"/>
          <w:b/>
          <w:sz w:val="28"/>
          <w:szCs w:val="28"/>
        </w:rPr>
        <w:t>ввода PIN</w:t>
      </w:r>
      <w:r w:rsidR="003C0864" w:rsidRPr="0036432A">
        <w:rPr>
          <w:rFonts w:ascii="Roboto" w:hAnsi="Roboto"/>
          <w:sz w:val="28"/>
          <w:szCs w:val="28"/>
        </w:rPr>
        <w:t xml:space="preserve"> конференция </w:t>
      </w:r>
      <w:r w:rsidR="003C0864" w:rsidRPr="00151C17">
        <w:rPr>
          <w:rFonts w:ascii="Roboto" w:hAnsi="Roboto"/>
          <w:b/>
          <w:sz w:val="28"/>
          <w:szCs w:val="28"/>
        </w:rPr>
        <w:t>активируется</w:t>
      </w:r>
      <w:r w:rsidR="003C0864" w:rsidRPr="0036432A">
        <w:rPr>
          <w:rFonts w:ascii="Roboto" w:hAnsi="Roboto"/>
          <w:sz w:val="28"/>
          <w:szCs w:val="28"/>
        </w:rPr>
        <w:t xml:space="preserve"> — она готова к подключению участников.</w:t>
      </w:r>
    </w:p>
    <w:p w14:paraId="54A52008" w14:textId="3245D53C" w:rsidR="006054A5" w:rsidRPr="00375C22" w:rsidRDefault="006054A5" w:rsidP="00375C22">
      <w:pPr>
        <w:pStyle w:val="aff9"/>
        <w:jc w:val="both"/>
        <w:rPr>
          <w:rFonts w:ascii="Roboto" w:hAnsi="Roboto"/>
          <w:sz w:val="28"/>
          <w:szCs w:val="28"/>
        </w:rPr>
      </w:pPr>
      <w:r w:rsidRPr="00375C22">
        <w:rPr>
          <w:rFonts w:ascii="Roboto" w:hAnsi="Roboto"/>
          <w:sz w:val="28"/>
          <w:szCs w:val="28"/>
        </w:rPr>
        <w:t>Организатор не создаёт конференцию заранее — достаточно просто войти в неё в нужный момент.</w:t>
      </w:r>
    </w:p>
    <w:p w14:paraId="45FB2E69" w14:textId="4D0DDB3C" w:rsidR="006054A5" w:rsidRDefault="00FE0446" w:rsidP="006054A5">
      <w:pPr>
        <w:pStyle w:val="aff9"/>
        <w:rPr>
          <w:rStyle w:val="af7"/>
          <w:rFonts w:ascii="Roboto" w:hAnsi="Roboto"/>
          <w:sz w:val="28"/>
          <w:szCs w:val="28"/>
        </w:rPr>
      </w:pPr>
      <w:r>
        <w:t xml:space="preserve"> </w:t>
      </w:r>
      <w:r w:rsidRPr="00FE0446">
        <w:rPr>
          <w:rFonts w:ascii="Segoe UI Emoji" w:hAnsi="Segoe UI Emoji" w:cs="Segoe UI Emoji"/>
          <w:sz w:val="28"/>
          <w:szCs w:val="28"/>
        </w:rPr>
        <w:t>👥</w:t>
      </w:r>
      <w:r w:rsidR="006054A5" w:rsidRPr="00375C22">
        <w:rPr>
          <w:rStyle w:val="af7"/>
          <w:rFonts w:ascii="Roboto" w:hAnsi="Roboto"/>
          <w:sz w:val="28"/>
          <w:szCs w:val="28"/>
        </w:rPr>
        <w:t>Участники:</w:t>
      </w:r>
    </w:p>
    <w:p w14:paraId="77636281" w14:textId="3F342012" w:rsidR="00F04DCF" w:rsidRPr="00F04DCF" w:rsidRDefault="00F04DCF" w:rsidP="00F04DCF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F04DCF">
        <w:rPr>
          <w:rFonts w:eastAsia="Times New Roman" w:cs="Times New Roman"/>
          <w:b/>
          <w:bCs/>
          <w:lang w:val="ru-RU" w:eastAsia="ru-RU"/>
        </w:rPr>
        <w:t>Внутренние пользователи</w:t>
      </w:r>
      <w:r w:rsidRPr="00F04DCF">
        <w:rPr>
          <w:rFonts w:eastAsia="Times New Roman" w:cs="Times New Roman"/>
          <w:lang w:val="ru-RU" w:eastAsia="ru-RU"/>
        </w:rPr>
        <w:t xml:space="preserve"> (через </w:t>
      </w:r>
      <w:proofErr w:type="spellStart"/>
      <w:r w:rsidRPr="00F04DCF">
        <w:rPr>
          <w:rFonts w:eastAsia="Times New Roman" w:cs="Times New Roman"/>
          <w:b/>
          <w:lang w:val="ru-RU" w:eastAsia="ru-RU"/>
        </w:rPr>
        <w:t>Jabber</w:t>
      </w:r>
      <w:proofErr w:type="spellEnd"/>
      <w:r w:rsidRPr="00F04DCF">
        <w:rPr>
          <w:rFonts w:eastAsia="Times New Roman" w:cs="Times New Roman"/>
          <w:lang w:val="ru-RU" w:eastAsia="ru-RU"/>
        </w:rPr>
        <w:t xml:space="preserve"> или </w:t>
      </w:r>
      <w:r w:rsidR="001A3BAC" w:rsidRPr="00AA5E1C">
        <w:rPr>
          <w:rFonts w:eastAsia="Times New Roman" w:cs="Times New Roman"/>
          <w:b/>
          <w:lang w:val="ru-RU" w:eastAsia="ru-RU"/>
        </w:rPr>
        <w:t>настольный</w:t>
      </w:r>
      <w:r w:rsidR="001A3BAC" w:rsidRPr="001A3BAC">
        <w:rPr>
          <w:rFonts w:eastAsia="Times New Roman" w:cs="Times New Roman"/>
          <w:lang w:val="ru-RU" w:eastAsia="ru-RU"/>
        </w:rPr>
        <w:t xml:space="preserve"> </w:t>
      </w:r>
      <w:r w:rsidRPr="00F04DCF">
        <w:rPr>
          <w:rFonts w:eastAsia="Times New Roman" w:cs="Times New Roman"/>
          <w:b/>
          <w:lang w:val="ru-RU" w:eastAsia="ru-RU"/>
        </w:rPr>
        <w:t>IP-телефон</w:t>
      </w:r>
      <w:r w:rsidRPr="00F04DCF">
        <w:rPr>
          <w:rFonts w:eastAsia="Times New Roman" w:cs="Times New Roman"/>
          <w:lang w:val="ru-RU" w:eastAsia="ru-RU"/>
        </w:rPr>
        <w:t>):</w:t>
      </w:r>
    </w:p>
    <w:p w14:paraId="3AC6F01D" w14:textId="45B78D2A" w:rsidR="00F04DCF" w:rsidRPr="00F04DCF" w:rsidRDefault="00F04DCF" w:rsidP="003221B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F04DCF">
        <w:rPr>
          <w:rFonts w:eastAsia="Times New Roman" w:cs="Times New Roman"/>
          <w:lang w:val="ru-RU" w:eastAsia="ru-RU"/>
        </w:rPr>
        <w:t xml:space="preserve">Наберите </w:t>
      </w:r>
      <w:r w:rsidRPr="00F04DCF">
        <w:rPr>
          <w:rFonts w:eastAsia="Times New Roman" w:cs="Times New Roman"/>
          <w:b/>
          <w:bCs/>
          <w:lang w:val="ru-RU" w:eastAsia="ru-RU"/>
        </w:rPr>
        <w:t>7700#</w:t>
      </w:r>
      <w:r w:rsidR="00905F1F">
        <w:rPr>
          <w:rFonts w:eastAsia="Times New Roman" w:cs="Times New Roman"/>
          <w:lang w:val="ru-RU" w:eastAsia="ru-RU"/>
        </w:rPr>
        <w:t>;</w:t>
      </w:r>
    </w:p>
    <w:p w14:paraId="5311C915" w14:textId="77777777" w:rsidR="00151C17" w:rsidRDefault="00F04DCF" w:rsidP="003221B5">
      <w:pPr>
        <w:numPr>
          <w:ilvl w:val="0"/>
          <w:numId w:val="29"/>
        </w:numPr>
        <w:spacing w:after="0" w:line="240" w:lineRule="auto"/>
        <w:jc w:val="both"/>
        <w:rPr>
          <w:rFonts w:eastAsia="Times New Roman" w:cs="Times New Roman"/>
          <w:lang w:val="ru-RU" w:eastAsia="ru-RU"/>
        </w:rPr>
      </w:pPr>
      <w:r w:rsidRPr="00F04DCF">
        <w:rPr>
          <w:rFonts w:eastAsia="Times New Roman" w:cs="Times New Roman"/>
          <w:lang w:val="ru-RU" w:eastAsia="ru-RU"/>
        </w:rPr>
        <w:lastRenderedPageBreak/>
        <w:t xml:space="preserve">Введите </w:t>
      </w:r>
      <w:r w:rsidRPr="00CC7A88">
        <w:rPr>
          <w:rFonts w:eastAsia="Times New Roman" w:cs="Times New Roman"/>
          <w:b/>
          <w:bCs/>
          <w:lang w:val="ru-RU" w:eastAsia="ru-RU"/>
        </w:rPr>
        <w:t>номер организатора#</w:t>
      </w:r>
      <w:r w:rsidRPr="00F04DCF">
        <w:rPr>
          <w:rFonts w:eastAsia="Times New Roman" w:cs="Times New Roman"/>
          <w:lang w:val="ru-RU" w:eastAsia="ru-RU"/>
        </w:rPr>
        <w:t xml:space="preserve"> (например, </w:t>
      </w:r>
      <w:r w:rsidRPr="00CC7A88">
        <w:rPr>
          <w:rFonts w:eastAsia="Times New Roman" w:cs="Times New Roman"/>
          <w:b/>
          <w:bCs/>
          <w:lang w:val="ru-RU" w:eastAsia="ru-RU"/>
        </w:rPr>
        <w:t>1071#</w:t>
      </w:r>
      <w:r w:rsidRPr="00F04DCF">
        <w:rPr>
          <w:rFonts w:eastAsia="Times New Roman" w:cs="Times New Roman"/>
          <w:lang w:val="ru-RU" w:eastAsia="ru-RU"/>
        </w:rPr>
        <w:t>).</w:t>
      </w:r>
      <w:r w:rsidR="00CC7A88">
        <w:rPr>
          <w:rFonts w:eastAsia="Times New Roman" w:cs="Times New Roman"/>
          <w:lang w:val="ru-RU" w:eastAsia="ru-RU"/>
        </w:rPr>
        <w:t xml:space="preserve"> </w:t>
      </w:r>
    </w:p>
    <w:p w14:paraId="7CF66F1C" w14:textId="45867A62" w:rsidR="00F04DCF" w:rsidRPr="00151C17" w:rsidRDefault="00F04DCF" w:rsidP="00151C17">
      <w:pPr>
        <w:spacing w:after="0" w:line="240" w:lineRule="auto"/>
        <w:ind w:left="709"/>
        <w:jc w:val="both"/>
        <w:rPr>
          <w:rFonts w:eastAsia="Times New Roman" w:cs="Times New Roman"/>
          <w:i/>
          <w:lang w:val="ru-RU" w:eastAsia="ru-RU"/>
        </w:rPr>
      </w:pPr>
      <w:r w:rsidRPr="00CC1C9B">
        <w:rPr>
          <w:rFonts w:eastAsia="Times New Roman" w:cs="Times New Roman"/>
          <w:lang w:val="ru-RU" w:eastAsia="ru-RU"/>
        </w:rPr>
        <w:t>PIN не требуется</w:t>
      </w:r>
      <w:r w:rsidR="00905F1F" w:rsidRPr="00151C17">
        <w:rPr>
          <w:rFonts w:eastAsia="Times New Roman" w:cs="Times New Roman"/>
          <w:i/>
          <w:lang w:val="ru-RU" w:eastAsia="ru-RU"/>
        </w:rPr>
        <w:t>;</w:t>
      </w:r>
    </w:p>
    <w:p w14:paraId="15117890" w14:textId="0C595D54" w:rsidR="00F04DCF" w:rsidRPr="00F04DCF" w:rsidRDefault="00F04DCF" w:rsidP="00F04DCF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F04DCF">
        <w:rPr>
          <w:rFonts w:eastAsia="Times New Roman" w:cs="Times New Roman"/>
          <w:b/>
          <w:bCs/>
          <w:lang w:val="ru-RU" w:eastAsia="ru-RU"/>
        </w:rPr>
        <w:t>Внешние участники</w:t>
      </w:r>
      <w:r w:rsidRPr="00F04DCF">
        <w:rPr>
          <w:rFonts w:eastAsia="Times New Roman" w:cs="Times New Roman"/>
          <w:lang w:val="ru-RU" w:eastAsia="ru-RU"/>
        </w:rPr>
        <w:t xml:space="preserve"> (вне офиса):</w:t>
      </w:r>
    </w:p>
    <w:p w14:paraId="5A4AFBA9" w14:textId="3F1C45E3" w:rsidR="00F04DCF" w:rsidRPr="00F04DCF" w:rsidRDefault="00F04DCF" w:rsidP="003221B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F04DCF">
        <w:rPr>
          <w:rFonts w:eastAsia="Times New Roman" w:cs="Times New Roman"/>
          <w:lang w:val="ru-RU" w:eastAsia="ru-RU"/>
        </w:rPr>
        <w:t xml:space="preserve">Позвоните на городской номер </w:t>
      </w:r>
      <w:r w:rsidRPr="00F04DCF">
        <w:rPr>
          <w:rFonts w:eastAsia="Times New Roman" w:cs="Times New Roman"/>
          <w:b/>
          <w:bCs/>
          <w:lang w:val="ru-RU" w:eastAsia="ru-RU"/>
        </w:rPr>
        <w:t>+7 (495) 660-10-08</w:t>
      </w:r>
      <w:r w:rsidR="00905F1F">
        <w:rPr>
          <w:rFonts w:eastAsia="Times New Roman" w:cs="Times New Roman"/>
          <w:lang w:val="ru-RU" w:eastAsia="ru-RU"/>
        </w:rPr>
        <w:t>;</w:t>
      </w:r>
    </w:p>
    <w:p w14:paraId="5F38F50B" w14:textId="03F40B32" w:rsidR="00CC7A88" w:rsidRPr="00CC7A88" w:rsidRDefault="00F04DCF" w:rsidP="003221B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lang w:val="ru-RU"/>
        </w:rPr>
      </w:pPr>
      <w:r w:rsidRPr="00F04DCF">
        <w:rPr>
          <w:rFonts w:eastAsia="Times New Roman" w:cs="Times New Roman"/>
          <w:lang w:val="ru-RU" w:eastAsia="ru-RU"/>
        </w:rPr>
        <w:t xml:space="preserve">После соединения наберите </w:t>
      </w:r>
      <w:r w:rsidRPr="00CC7A88">
        <w:rPr>
          <w:rFonts w:eastAsia="Times New Roman" w:cs="Times New Roman"/>
          <w:b/>
          <w:bCs/>
          <w:lang w:val="ru-RU" w:eastAsia="ru-RU"/>
        </w:rPr>
        <w:t>7700#</w:t>
      </w:r>
      <w:r w:rsidRPr="00F04DCF">
        <w:rPr>
          <w:rFonts w:eastAsia="Times New Roman" w:cs="Times New Roman"/>
          <w:lang w:val="ru-RU" w:eastAsia="ru-RU"/>
        </w:rPr>
        <w:t xml:space="preserve">, затем </w:t>
      </w:r>
      <w:r w:rsidRPr="00CC7A88">
        <w:rPr>
          <w:rFonts w:eastAsia="Times New Roman" w:cs="Times New Roman"/>
          <w:b/>
          <w:bCs/>
          <w:lang w:val="ru-RU" w:eastAsia="ru-RU"/>
        </w:rPr>
        <w:t>внутренний номер организатора</w:t>
      </w:r>
      <w:r w:rsidR="007A1A2B" w:rsidRPr="00B46A0E">
        <w:rPr>
          <w:rFonts w:eastAsia="Times New Roman" w:cs="Times New Roman"/>
          <w:b/>
          <w:bCs/>
          <w:lang w:val="ru-RU" w:eastAsia="ru-RU"/>
        </w:rPr>
        <w:t>#</w:t>
      </w:r>
      <w:r w:rsidR="00B46A0E">
        <w:rPr>
          <w:rFonts w:eastAsia="Times New Roman" w:cs="Times New Roman"/>
          <w:b/>
          <w:bCs/>
          <w:lang w:val="ru-RU" w:eastAsia="ru-RU"/>
        </w:rPr>
        <w:t>,</w:t>
      </w:r>
      <w:r w:rsidR="00B46A0E" w:rsidRPr="00B46A0E">
        <w:rPr>
          <w:rFonts w:eastAsia="Times New Roman" w:cs="Times New Roman"/>
          <w:b/>
          <w:bCs/>
          <w:lang w:val="ru-RU" w:eastAsia="ru-RU"/>
        </w:rPr>
        <w:t xml:space="preserve"> </w:t>
      </w:r>
      <w:r w:rsidR="007A1A2B" w:rsidRPr="00B46A0E">
        <w:rPr>
          <w:rFonts w:eastAsia="Times New Roman" w:cs="Times New Roman"/>
          <w:lang w:val="ru-RU" w:eastAsia="ru-RU"/>
        </w:rPr>
        <w:t xml:space="preserve">(например, </w:t>
      </w:r>
      <w:r w:rsidR="007A1A2B" w:rsidRPr="00B46A0E">
        <w:rPr>
          <w:rFonts w:eastAsia="Times New Roman" w:cs="Times New Roman"/>
          <w:b/>
          <w:bCs/>
          <w:lang w:val="ru-RU" w:eastAsia="ru-RU"/>
        </w:rPr>
        <w:t>1071#</w:t>
      </w:r>
      <w:r w:rsidR="007A1A2B" w:rsidRPr="00B46A0E">
        <w:rPr>
          <w:rFonts w:eastAsia="Times New Roman" w:cs="Times New Roman"/>
          <w:lang w:val="ru-RU" w:eastAsia="ru-RU"/>
        </w:rPr>
        <w:t>)</w:t>
      </w:r>
      <w:r w:rsidR="00905F1F" w:rsidRPr="00B46A0E">
        <w:rPr>
          <w:rFonts w:eastAsia="Times New Roman" w:cs="Times New Roman"/>
          <w:lang w:val="ru-RU" w:eastAsia="ru-RU"/>
        </w:rPr>
        <w:t>;</w:t>
      </w:r>
    </w:p>
    <w:p w14:paraId="40939215" w14:textId="0C18D566" w:rsidR="006054A5" w:rsidRPr="00CC7A88" w:rsidRDefault="00151C17" w:rsidP="00151C17">
      <w:pPr>
        <w:spacing w:before="100" w:beforeAutospacing="1" w:after="100" w:afterAutospacing="1" w:line="240" w:lineRule="auto"/>
        <w:jc w:val="both"/>
        <w:rPr>
          <w:lang w:val="ru-RU"/>
        </w:rPr>
      </w:pPr>
      <w:r>
        <w:rPr>
          <w:rFonts w:ascii="Segoe UI Emoji" w:hAnsi="Segoe UI Emoji" w:cs="Segoe UI Emoji"/>
        </w:rPr>
        <w:t>🎵</w:t>
      </w:r>
      <w:r w:rsidRPr="00151C17">
        <w:rPr>
          <w:lang w:val="ru-RU"/>
        </w:rPr>
        <w:t xml:space="preserve"> </w:t>
      </w:r>
      <w:r w:rsidR="006054A5" w:rsidRPr="00CC7A88">
        <w:rPr>
          <w:lang w:val="ru-RU"/>
        </w:rPr>
        <w:t xml:space="preserve">Если организатор </w:t>
      </w:r>
      <w:r w:rsidR="006054A5" w:rsidRPr="00895E2D">
        <w:rPr>
          <w:b/>
          <w:lang w:val="ru-RU"/>
        </w:rPr>
        <w:t>ещё не вошёл</w:t>
      </w:r>
      <w:r w:rsidR="006054A5" w:rsidRPr="00CC7A88">
        <w:rPr>
          <w:lang w:val="ru-RU"/>
        </w:rPr>
        <w:t xml:space="preserve"> — участники слышат музыку ожидания.</w:t>
      </w:r>
      <w:r w:rsidR="00B0470A" w:rsidRPr="00B0470A">
        <w:rPr>
          <w:lang w:val="ru-RU"/>
        </w:rPr>
        <w:t xml:space="preserve"> </w:t>
      </w:r>
      <w:proofErr w:type="spellStart"/>
      <w:r w:rsidR="00B0470A">
        <w:t>Это</w:t>
      </w:r>
      <w:proofErr w:type="spellEnd"/>
      <w:r w:rsidR="00B0470A">
        <w:t xml:space="preserve"> </w:t>
      </w:r>
      <w:proofErr w:type="spellStart"/>
      <w:r w:rsidR="00B0470A">
        <w:t>нормально</w:t>
      </w:r>
      <w:proofErr w:type="spellEnd"/>
      <w:r w:rsidR="00B0470A">
        <w:t>.</w:t>
      </w:r>
    </w:p>
    <w:p w14:paraId="6669FB81" w14:textId="09600539" w:rsidR="006054A5" w:rsidRPr="00375C22" w:rsidRDefault="006054A5" w:rsidP="006054A5">
      <w:pPr>
        <w:pStyle w:val="aff9"/>
        <w:rPr>
          <w:rFonts w:ascii="Roboto" w:hAnsi="Roboto"/>
          <w:sz w:val="28"/>
          <w:szCs w:val="28"/>
        </w:rPr>
      </w:pPr>
      <w:r w:rsidRPr="00375C22">
        <w:rPr>
          <w:rFonts w:ascii="Segoe UI Emoji" w:hAnsi="Segoe UI Emoji" w:cs="Segoe UI Emoji"/>
          <w:sz w:val="28"/>
          <w:szCs w:val="28"/>
        </w:rPr>
        <w:t>⚠️</w:t>
      </w:r>
      <w:r w:rsidRPr="00375C22">
        <w:rPr>
          <w:rFonts w:ascii="Roboto" w:hAnsi="Roboto"/>
          <w:sz w:val="28"/>
          <w:szCs w:val="28"/>
        </w:rPr>
        <w:t xml:space="preserve"> </w:t>
      </w:r>
      <w:r w:rsidRPr="00375C22">
        <w:rPr>
          <w:rStyle w:val="af7"/>
          <w:rFonts w:ascii="Roboto" w:hAnsi="Roboto"/>
          <w:sz w:val="28"/>
          <w:szCs w:val="28"/>
        </w:rPr>
        <w:t>Важно</w:t>
      </w:r>
      <w:r w:rsidR="00347A9C">
        <w:rPr>
          <w:rStyle w:val="af7"/>
          <w:rFonts w:ascii="Roboto" w:hAnsi="Roboto"/>
          <w:sz w:val="28"/>
          <w:szCs w:val="28"/>
        </w:rPr>
        <w:t>:</w:t>
      </w:r>
    </w:p>
    <w:p w14:paraId="0AE26101" w14:textId="62024899" w:rsidR="006054A5" w:rsidRPr="00375C22" w:rsidRDefault="006054A5" w:rsidP="003221B5">
      <w:pPr>
        <w:pStyle w:val="aff9"/>
        <w:numPr>
          <w:ilvl w:val="0"/>
          <w:numId w:val="28"/>
        </w:numPr>
        <w:jc w:val="both"/>
        <w:rPr>
          <w:rFonts w:ascii="Roboto" w:hAnsi="Roboto"/>
          <w:sz w:val="28"/>
          <w:szCs w:val="28"/>
        </w:rPr>
      </w:pPr>
      <w:r w:rsidRPr="00375C22">
        <w:rPr>
          <w:rStyle w:val="af7"/>
          <w:rFonts w:ascii="Roboto" w:hAnsi="Roboto"/>
          <w:sz w:val="28"/>
          <w:szCs w:val="28"/>
        </w:rPr>
        <w:t>PIN-код и специальные права</w:t>
      </w:r>
      <w:r w:rsidRPr="00375C22">
        <w:rPr>
          <w:rFonts w:ascii="Roboto" w:hAnsi="Roboto"/>
          <w:sz w:val="28"/>
          <w:szCs w:val="28"/>
        </w:rPr>
        <w:t xml:space="preserve"> требуются только организатору</w:t>
      </w:r>
      <w:r w:rsidR="00347A9C">
        <w:rPr>
          <w:rFonts w:ascii="Roboto" w:hAnsi="Roboto"/>
          <w:sz w:val="28"/>
          <w:szCs w:val="28"/>
        </w:rPr>
        <w:t>;</w:t>
      </w:r>
    </w:p>
    <w:p w14:paraId="29B00E60" w14:textId="1D8B123B" w:rsidR="006054A5" w:rsidRDefault="00C2755B" w:rsidP="003221B5">
      <w:pPr>
        <w:pStyle w:val="aff9"/>
        <w:numPr>
          <w:ilvl w:val="0"/>
          <w:numId w:val="28"/>
        </w:numPr>
        <w:jc w:val="both"/>
        <w:rPr>
          <w:rFonts w:ascii="Roboto" w:hAnsi="Roboto"/>
          <w:sz w:val="28"/>
          <w:szCs w:val="28"/>
        </w:rPr>
      </w:pPr>
      <w:r w:rsidRPr="00C2755B">
        <w:rPr>
          <w:rFonts w:ascii="Roboto" w:hAnsi="Roboto"/>
          <w:sz w:val="28"/>
          <w:szCs w:val="28"/>
        </w:rPr>
        <w:t xml:space="preserve">Участникам сообщается только </w:t>
      </w:r>
      <w:r w:rsidRPr="00C2755B">
        <w:rPr>
          <w:rStyle w:val="af7"/>
          <w:rFonts w:ascii="Roboto" w:hAnsi="Roboto"/>
          <w:sz w:val="28"/>
          <w:szCs w:val="28"/>
        </w:rPr>
        <w:t xml:space="preserve">номер конференции — </w:t>
      </w:r>
      <w:r w:rsidR="00B0470A">
        <w:rPr>
          <w:rStyle w:val="af7"/>
          <w:rFonts w:ascii="Roboto" w:hAnsi="Roboto"/>
          <w:sz w:val="28"/>
          <w:szCs w:val="28"/>
        </w:rPr>
        <w:t xml:space="preserve">это </w:t>
      </w:r>
      <w:r w:rsidRPr="00C2755B">
        <w:rPr>
          <w:rStyle w:val="af7"/>
          <w:rFonts w:ascii="Roboto" w:hAnsi="Roboto"/>
          <w:sz w:val="28"/>
          <w:szCs w:val="28"/>
        </w:rPr>
        <w:t>внутренний номер организатора (</w:t>
      </w:r>
      <w:r w:rsidR="00B0470A" w:rsidRPr="00B0470A">
        <w:rPr>
          <w:rFonts w:ascii="Roboto" w:hAnsi="Roboto"/>
          <w:sz w:val="28"/>
          <w:szCs w:val="28"/>
        </w:rPr>
        <w:t>4 цифры</w:t>
      </w:r>
      <w:r w:rsidRPr="00C2755B">
        <w:rPr>
          <w:rStyle w:val="af7"/>
          <w:rFonts w:ascii="Roboto" w:hAnsi="Roboto"/>
          <w:sz w:val="28"/>
          <w:szCs w:val="28"/>
        </w:rPr>
        <w:t>)</w:t>
      </w:r>
      <w:r w:rsidR="00347A9C" w:rsidRPr="00C2755B">
        <w:rPr>
          <w:rFonts w:ascii="Roboto" w:hAnsi="Roboto"/>
          <w:sz w:val="28"/>
          <w:szCs w:val="28"/>
        </w:rPr>
        <w:t>;</w:t>
      </w:r>
    </w:p>
    <w:p w14:paraId="7B473427" w14:textId="69597F61" w:rsidR="00B0470A" w:rsidRDefault="00B0470A" w:rsidP="003221B5">
      <w:pPr>
        <w:pStyle w:val="aff9"/>
        <w:numPr>
          <w:ilvl w:val="0"/>
          <w:numId w:val="28"/>
        </w:numPr>
        <w:jc w:val="both"/>
        <w:rPr>
          <w:rFonts w:ascii="Roboto" w:hAnsi="Roboto"/>
          <w:sz w:val="28"/>
          <w:szCs w:val="28"/>
        </w:rPr>
      </w:pPr>
      <w:r w:rsidRPr="00B0470A">
        <w:rPr>
          <w:rFonts w:ascii="Roboto" w:hAnsi="Roboto"/>
          <w:sz w:val="28"/>
          <w:szCs w:val="28"/>
        </w:rPr>
        <w:t xml:space="preserve">После активации конференции </w:t>
      </w:r>
      <w:r w:rsidRPr="00B0470A">
        <w:rPr>
          <w:rStyle w:val="af7"/>
          <w:rFonts w:ascii="Roboto" w:hAnsi="Roboto"/>
          <w:sz w:val="28"/>
          <w:szCs w:val="28"/>
        </w:rPr>
        <w:t>участники не подключаются автоматически</w:t>
      </w:r>
      <w:r w:rsidRPr="00B0470A">
        <w:rPr>
          <w:rFonts w:ascii="Roboto" w:hAnsi="Roboto"/>
          <w:sz w:val="28"/>
          <w:szCs w:val="28"/>
        </w:rPr>
        <w:t xml:space="preserve"> — каждый должен </w:t>
      </w:r>
      <w:r w:rsidRPr="00B0470A">
        <w:rPr>
          <w:rStyle w:val="af7"/>
          <w:rFonts w:ascii="Roboto" w:hAnsi="Roboto"/>
          <w:sz w:val="28"/>
          <w:szCs w:val="28"/>
        </w:rPr>
        <w:t>сам позвонить</w:t>
      </w:r>
      <w:r w:rsidRPr="00B0470A">
        <w:rPr>
          <w:rFonts w:ascii="Roboto" w:hAnsi="Roboto"/>
          <w:sz w:val="28"/>
          <w:szCs w:val="28"/>
        </w:rPr>
        <w:t xml:space="preserve"> по инструкции выше;</w:t>
      </w:r>
    </w:p>
    <w:p w14:paraId="2978A8EC" w14:textId="423AE94A" w:rsidR="00B0470A" w:rsidRPr="00B0470A" w:rsidRDefault="00B0470A" w:rsidP="003221B5">
      <w:pPr>
        <w:pStyle w:val="aff9"/>
        <w:numPr>
          <w:ilvl w:val="0"/>
          <w:numId w:val="28"/>
        </w:numPr>
        <w:jc w:val="both"/>
        <w:rPr>
          <w:rFonts w:ascii="Roboto" w:hAnsi="Roboto"/>
          <w:sz w:val="28"/>
          <w:szCs w:val="28"/>
        </w:rPr>
      </w:pPr>
      <w:r w:rsidRPr="00B0470A">
        <w:rPr>
          <w:rFonts w:ascii="Roboto" w:hAnsi="Roboto"/>
          <w:sz w:val="28"/>
          <w:szCs w:val="28"/>
        </w:rPr>
        <w:t xml:space="preserve">Обязательно </w:t>
      </w:r>
      <w:r w:rsidRPr="00B0470A">
        <w:rPr>
          <w:rFonts w:ascii="Roboto" w:hAnsi="Roboto"/>
          <w:b/>
          <w:sz w:val="28"/>
          <w:szCs w:val="28"/>
        </w:rPr>
        <w:t xml:space="preserve">нажимайте </w:t>
      </w:r>
      <w:r w:rsidRPr="00B0470A">
        <w:rPr>
          <w:rStyle w:val="HTML"/>
          <w:rFonts w:ascii="Roboto" w:hAnsi="Roboto"/>
          <w:b/>
          <w:sz w:val="28"/>
          <w:szCs w:val="28"/>
        </w:rPr>
        <w:t>#</w:t>
      </w:r>
      <w:r w:rsidRPr="00B0470A">
        <w:rPr>
          <w:rFonts w:ascii="Roboto" w:hAnsi="Roboto"/>
          <w:sz w:val="28"/>
          <w:szCs w:val="28"/>
        </w:rPr>
        <w:t xml:space="preserve"> после каждой части номера — это исключает задержку ожидания при соединении;</w:t>
      </w:r>
    </w:p>
    <w:p w14:paraId="2E4AD2B2" w14:textId="4B3D0A32" w:rsidR="008A3C96" w:rsidRPr="00E15BC7" w:rsidRDefault="008A3C96" w:rsidP="008A3C96">
      <w:pPr>
        <w:pStyle w:val="1"/>
        <w:numPr>
          <w:ilvl w:val="2"/>
          <w:numId w:val="6"/>
        </w:numPr>
        <w:spacing w:before="120" w:after="120"/>
        <w:ind w:left="0" w:firstLine="0"/>
        <w:jc w:val="both"/>
        <w:rPr>
          <w:lang w:val="ru-RU"/>
        </w:rPr>
      </w:pPr>
      <w:bookmarkStart w:id="18" w:name="_Toc212121374"/>
      <w:proofErr w:type="spellStart"/>
      <w:r w:rsidRPr="008A3C96">
        <w:rPr>
          <w:rFonts w:ascii="Roboto" w:hAnsi="Roboto"/>
        </w:rPr>
        <w:t>Завершение</w:t>
      </w:r>
      <w:proofErr w:type="spellEnd"/>
      <w:r w:rsidRPr="008A3C96">
        <w:rPr>
          <w:rFonts w:ascii="Roboto" w:hAnsi="Roboto"/>
        </w:rPr>
        <w:t xml:space="preserve"> </w:t>
      </w:r>
      <w:proofErr w:type="spellStart"/>
      <w:r w:rsidRPr="008A3C96">
        <w:rPr>
          <w:rFonts w:ascii="Roboto" w:hAnsi="Roboto"/>
        </w:rPr>
        <w:t>конференции</w:t>
      </w:r>
      <w:bookmarkEnd w:id="18"/>
      <w:proofErr w:type="spellEnd"/>
      <w:r w:rsidRPr="008A3C96">
        <w:rPr>
          <w:rFonts w:ascii="Roboto" w:hAnsi="Roboto"/>
        </w:rPr>
        <w:t xml:space="preserve"> </w:t>
      </w:r>
    </w:p>
    <w:p w14:paraId="3BCD280E" w14:textId="2318119C" w:rsidR="008A3C96" w:rsidRPr="008A3C96" w:rsidRDefault="008A3C96" w:rsidP="003221B5">
      <w:pPr>
        <w:pStyle w:val="aff9"/>
        <w:numPr>
          <w:ilvl w:val="0"/>
          <w:numId w:val="35"/>
        </w:numPr>
        <w:jc w:val="both"/>
        <w:rPr>
          <w:rFonts w:ascii="Roboto" w:hAnsi="Roboto"/>
          <w:sz w:val="28"/>
          <w:szCs w:val="28"/>
        </w:rPr>
      </w:pPr>
      <w:bookmarkStart w:id="19" w:name="_Toc209520960"/>
      <w:r w:rsidRPr="008A3C96">
        <w:rPr>
          <w:rFonts w:ascii="Roboto" w:hAnsi="Roboto"/>
          <w:sz w:val="28"/>
          <w:szCs w:val="28"/>
        </w:rPr>
        <w:t>Конференция живёт</w:t>
      </w:r>
      <w:r w:rsidR="001664A9" w:rsidRPr="0036027F">
        <w:rPr>
          <w:rFonts w:ascii="Roboto" w:hAnsi="Roboto"/>
          <w:color w:val="EE0000"/>
          <w:sz w:val="28"/>
          <w:szCs w:val="28"/>
        </w:rPr>
        <w:t xml:space="preserve"> </w:t>
      </w:r>
      <w:r w:rsidR="001664A9" w:rsidRPr="002D75CD">
        <w:rPr>
          <w:rFonts w:ascii="Roboto" w:hAnsi="Roboto"/>
          <w:color w:val="000000" w:themeColor="text1"/>
          <w:sz w:val="28"/>
          <w:szCs w:val="28"/>
        </w:rPr>
        <w:t xml:space="preserve">с момента </w:t>
      </w:r>
      <w:r w:rsidR="001664A9" w:rsidRPr="00FD283E">
        <w:rPr>
          <w:rFonts w:ascii="Roboto" w:hAnsi="Roboto"/>
          <w:b/>
          <w:color w:val="000000" w:themeColor="text1"/>
          <w:sz w:val="28"/>
          <w:szCs w:val="28"/>
        </w:rPr>
        <w:t>входа Организатора</w:t>
      </w:r>
      <w:r w:rsidR="001664A9" w:rsidRPr="002D75CD">
        <w:rPr>
          <w:rFonts w:ascii="Roboto" w:hAnsi="Roboto"/>
          <w:color w:val="000000" w:themeColor="text1"/>
          <w:sz w:val="28"/>
          <w:szCs w:val="28"/>
        </w:rPr>
        <w:t xml:space="preserve"> и</w:t>
      </w:r>
      <w:r w:rsidRPr="008A3C96">
        <w:rPr>
          <w:rFonts w:ascii="Roboto" w:hAnsi="Roboto"/>
          <w:sz w:val="28"/>
          <w:szCs w:val="28"/>
        </w:rPr>
        <w:t xml:space="preserve">, </w:t>
      </w:r>
      <w:r w:rsidRPr="008A3C96">
        <w:rPr>
          <w:rStyle w:val="af7"/>
          <w:rFonts w:ascii="Roboto" w:hAnsi="Roboto"/>
          <w:sz w:val="28"/>
          <w:szCs w:val="28"/>
        </w:rPr>
        <w:t>пока в ней есть хотя бы один участник</w:t>
      </w:r>
      <w:r>
        <w:rPr>
          <w:rFonts w:ascii="Roboto" w:hAnsi="Roboto"/>
          <w:sz w:val="28"/>
          <w:szCs w:val="28"/>
        </w:rPr>
        <w:t>;</w:t>
      </w:r>
    </w:p>
    <w:p w14:paraId="488676A7" w14:textId="54A4C056" w:rsidR="008A3C96" w:rsidRPr="008A3C96" w:rsidRDefault="008A3C96" w:rsidP="003221B5">
      <w:pPr>
        <w:pStyle w:val="aff9"/>
        <w:numPr>
          <w:ilvl w:val="0"/>
          <w:numId w:val="35"/>
        </w:numPr>
        <w:jc w:val="both"/>
        <w:rPr>
          <w:rFonts w:ascii="Roboto" w:hAnsi="Roboto"/>
          <w:sz w:val="28"/>
          <w:szCs w:val="28"/>
        </w:rPr>
      </w:pPr>
      <w:r w:rsidRPr="008A3C96">
        <w:rPr>
          <w:rFonts w:ascii="Roboto" w:hAnsi="Roboto"/>
          <w:sz w:val="28"/>
          <w:szCs w:val="28"/>
        </w:rPr>
        <w:t xml:space="preserve">Если </w:t>
      </w:r>
      <w:r w:rsidRPr="00FD283E">
        <w:rPr>
          <w:rFonts w:ascii="Roboto" w:hAnsi="Roboto"/>
          <w:b/>
          <w:sz w:val="28"/>
          <w:szCs w:val="28"/>
        </w:rPr>
        <w:t>организатор</w:t>
      </w:r>
      <w:r w:rsidRPr="008A3C96">
        <w:rPr>
          <w:rFonts w:ascii="Roboto" w:hAnsi="Roboto"/>
          <w:sz w:val="28"/>
          <w:szCs w:val="28"/>
        </w:rPr>
        <w:t xml:space="preserve"> вышел — </w:t>
      </w:r>
      <w:r w:rsidRPr="008A3C96">
        <w:rPr>
          <w:rStyle w:val="af7"/>
          <w:rFonts w:ascii="Roboto" w:hAnsi="Roboto"/>
          <w:sz w:val="28"/>
          <w:szCs w:val="28"/>
        </w:rPr>
        <w:t>конференция не закрывается сразу</w:t>
      </w:r>
      <w:r w:rsidRPr="008A3C96">
        <w:rPr>
          <w:rFonts w:ascii="Roboto" w:hAnsi="Roboto"/>
          <w:sz w:val="28"/>
          <w:szCs w:val="28"/>
        </w:rPr>
        <w:t>,</w:t>
      </w:r>
      <w:r>
        <w:rPr>
          <w:rFonts w:ascii="Roboto" w:hAnsi="Roboto"/>
          <w:sz w:val="28"/>
          <w:szCs w:val="28"/>
        </w:rPr>
        <w:t xml:space="preserve"> </w:t>
      </w:r>
      <w:r w:rsidR="00EF3DBA">
        <w:rPr>
          <w:rFonts w:ascii="Roboto" w:hAnsi="Roboto"/>
          <w:sz w:val="28"/>
          <w:szCs w:val="28"/>
        </w:rPr>
        <w:t>о</w:t>
      </w:r>
      <w:r w:rsidRPr="008A3C96">
        <w:rPr>
          <w:rFonts w:ascii="Roboto" w:hAnsi="Roboto"/>
          <w:sz w:val="28"/>
          <w:szCs w:val="28"/>
        </w:rPr>
        <w:t>стальные могут говорить</w:t>
      </w:r>
      <w:r>
        <w:rPr>
          <w:rFonts w:ascii="Roboto" w:hAnsi="Roboto"/>
          <w:sz w:val="28"/>
          <w:szCs w:val="28"/>
        </w:rPr>
        <w:t>;</w:t>
      </w:r>
    </w:p>
    <w:p w14:paraId="6982CF24" w14:textId="01380723" w:rsidR="008A3C96" w:rsidRDefault="008A3C96" w:rsidP="003221B5">
      <w:pPr>
        <w:pStyle w:val="aff9"/>
        <w:numPr>
          <w:ilvl w:val="0"/>
          <w:numId w:val="35"/>
        </w:numPr>
        <w:jc w:val="both"/>
        <w:rPr>
          <w:rFonts w:ascii="Roboto" w:hAnsi="Roboto"/>
          <w:sz w:val="28"/>
          <w:szCs w:val="28"/>
        </w:rPr>
      </w:pPr>
      <w:r w:rsidRPr="008A3C96">
        <w:rPr>
          <w:rFonts w:ascii="Roboto" w:hAnsi="Roboto"/>
          <w:sz w:val="28"/>
          <w:szCs w:val="28"/>
        </w:rPr>
        <w:t xml:space="preserve">Когда последний участник отключился — система </w:t>
      </w:r>
      <w:r w:rsidRPr="008A3C96">
        <w:rPr>
          <w:rStyle w:val="af7"/>
          <w:rFonts w:ascii="Roboto" w:hAnsi="Roboto"/>
          <w:sz w:val="28"/>
          <w:szCs w:val="28"/>
        </w:rPr>
        <w:t>автоматически завершает сессию</w:t>
      </w:r>
      <w:r>
        <w:rPr>
          <w:rFonts w:ascii="Roboto" w:hAnsi="Roboto"/>
          <w:sz w:val="28"/>
          <w:szCs w:val="28"/>
        </w:rPr>
        <w:t>;</w:t>
      </w:r>
    </w:p>
    <w:p w14:paraId="5D76709A" w14:textId="6BB85B44" w:rsidR="005F12AC" w:rsidRPr="005F12AC" w:rsidRDefault="005F12AC" w:rsidP="005F12AC">
      <w:pPr>
        <w:pStyle w:val="aff9"/>
        <w:jc w:val="both"/>
        <w:rPr>
          <w:rFonts w:ascii="Roboto" w:hAnsi="Roboto"/>
          <w:sz w:val="28"/>
          <w:szCs w:val="28"/>
        </w:rPr>
      </w:pPr>
      <w:r w:rsidRPr="005F12AC">
        <w:rPr>
          <w:rFonts w:ascii="Roboto" w:hAnsi="Roboto"/>
          <w:sz w:val="28"/>
          <w:szCs w:val="28"/>
        </w:rPr>
        <w:t>Таким образом, конференция завершается автоматически, когда выходит последний участник</w:t>
      </w:r>
      <w:r>
        <w:rPr>
          <w:rFonts w:ascii="Roboto" w:hAnsi="Roboto"/>
          <w:sz w:val="28"/>
          <w:szCs w:val="28"/>
        </w:rPr>
        <w:t>.</w:t>
      </w:r>
    </w:p>
    <w:p w14:paraId="1522FD93" w14:textId="7FBCF5BB" w:rsidR="00F7636C" w:rsidRPr="00E15BC7" w:rsidRDefault="00F7636C" w:rsidP="00F7636C">
      <w:pPr>
        <w:pStyle w:val="1"/>
        <w:numPr>
          <w:ilvl w:val="2"/>
          <w:numId w:val="6"/>
        </w:numPr>
        <w:spacing w:before="120" w:after="120"/>
        <w:ind w:left="0" w:firstLine="0"/>
        <w:jc w:val="both"/>
        <w:rPr>
          <w:lang w:val="ru-RU"/>
        </w:rPr>
      </w:pPr>
      <w:bookmarkStart w:id="20" w:name="_Toc212121375"/>
      <w:r w:rsidRPr="00F7636C">
        <w:rPr>
          <w:rFonts w:ascii="Roboto" w:hAnsi="Roboto"/>
          <w:lang w:val="ru-RU"/>
        </w:rPr>
        <w:t xml:space="preserve">Ограничения </w:t>
      </w:r>
      <w:proofErr w:type="gramStart"/>
      <w:r w:rsidRPr="00F7636C">
        <w:rPr>
          <w:rFonts w:ascii="Roboto" w:hAnsi="Roboto"/>
          <w:lang w:val="ru-RU"/>
        </w:rPr>
        <w:t>конференц-связи</w:t>
      </w:r>
      <w:bookmarkEnd w:id="20"/>
      <w:proofErr w:type="gramEnd"/>
      <w:r>
        <w:rPr>
          <w:rFonts w:ascii="Roboto" w:hAnsi="Roboto"/>
          <w:lang w:val="ru-RU"/>
        </w:rPr>
        <w:t xml:space="preserve"> </w:t>
      </w:r>
    </w:p>
    <w:p w14:paraId="2967E714" w14:textId="60457979" w:rsidR="002336F2" w:rsidRPr="00E54860" w:rsidRDefault="002336F2" w:rsidP="002336F2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bookmarkStart w:id="21" w:name="_Toc209520961"/>
      <w:bookmarkEnd w:id="19"/>
      <w:r w:rsidRPr="002336F2">
        <w:rPr>
          <w:rFonts w:eastAsia="Times New Roman" w:cs="Times New Roman"/>
          <w:lang w:val="ru-RU" w:eastAsia="ru-RU"/>
        </w:rPr>
        <w:t>Для корректной работы конференций следует учитывать несколько простых ограничений</w:t>
      </w:r>
      <w:r w:rsidR="00200196">
        <w:rPr>
          <w:rFonts w:eastAsia="Times New Roman" w:cs="Times New Roman"/>
          <w:lang w:val="ru-RU" w:eastAsia="ru-RU"/>
        </w:rPr>
        <w:t>:</w:t>
      </w:r>
    </w:p>
    <w:p w14:paraId="1218C2D6" w14:textId="4B61C7E5" w:rsidR="002336F2" w:rsidRPr="002336F2" w:rsidRDefault="002336F2" w:rsidP="003221B5">
      <w:pPr>
        <w:pStyle w:val="ae"/>
        <w:numPr>
          <w:ilvl w:val="0"/>
          <w:numId w:val="31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="Times New Roman"/>
          <w:lang w:val="ru-RU" w:eastAsia="ru-RU"/>
        </w:rPr>
      </w:pPr>
      <w:r w:rsidRPr="002336F2">
        <w:rPr>
          <w:rFonts w:eastAsia="Times New Roman" w:cs="Times New Roman"/>
          <w:b/>
          <w:bCs/>
          <w:lang w:val="ru-RU" w:eastAsia="ru-RU"/>
        </w:rPr>
        <w:t>Количество участников</w:t>
      </w:r>
      <w:r w:rsidRPr="002336F2">
        <w:rPr>
          <w:rFonts w:eastAsia="Times New Roman" w:cs="Times New Roman"/>
          <w:lang w:val="ru-RU" w:eastAsia="ru-RU"/>
        </w:rPr>
        <w:t xml:space="preserve"> — </w:t>
      </w:r>
      <w:r w:rsidR="006D5076" w:rsidRPr="006D5076">
        <w:rPr>
          <w:lang w:val="ru-RU"/>
        </w:rPr>
        <w:t>определяется настройками системы и может отличаться в зависимости от типа конференции</w:t>
      </w:r>
      <w:r w:rsidR="0080224F">
        <w:rPr>
          <w:lang w:val="ru-RU"/>
        </w:rPr>
        <w:t xml:space="preserve">. </w:t>
      </w:r>
      <w:proofErr w:type="spellStart"/>
      <w:r w:rsidR="0080224F">
        <w:t>Точное</w:t>
      </w:r>
      <w:proofErr w:type="spellEnd"/>
      <w:r w:rsidR="0080224F">
        <w:t xml:space="preserve"> </w:t>
      </w:r>
      <w:proofErr w:type="spellStart"/>
      <w:r w:rsidR="0080224F">
        <w:t>значение</w:t>
      </w:r>
      <w:proofErr w:type="spellEnd"/>
      <w:r w:rsidR="0080224F">
        <w:t xml:space="preserve"> </w:t>
      </w:r>
      <w:proofErr w:type="spellStart"/>
      <w:r w:rsidR="0080224F">
        <w:t>уточняйте</w:t>
      </w:r>
      <w:proofErr w:type="spellEnd"/>
      <w:r w:rsidR="0080224F">
        <w:t xml:space="preserve"> в </w:t>
      </w:r>
      <w:r w:rsidR="0080224F">
        <w:rPr>
          <w:rStyle w:val="af7"/>
        </w:rPr>
        <w:t>ИТ-</w:t>
      </w:r>
      <w:proofErr w:type="spellStart"/>
      <w:r w:rsidR="0080224F">
        <w:rPr>
          <w:rStyle w:val="af7"/>
        </w:rPr>
        <w:t>отделе</w:t>
      </w:r>
      <w:proofErr w:type="spellEnd"/>
      <w:r>
        <w:rPr>
          <w:rFonts w:eastAsia="Times New Roman" w:cs="Times New Roman"/>
          <w:lang w:val="ru-RU" w:eastAsia="ru-RU"/>
        </w:rPr>
        <w:t>;</w:t>
      </w:r>
    </w:p>
    <w:p w14:paraId="34A7B9AD" w14:textId="1F7A4AAE" w:rsidR="0080224F" w:rsidRPr="0080224F" w:rsidRDefault="0080224F" w:rsidP="003221B5">
      <w:pPr>
        <w:pStyle w:val="aff9"/>
        <w:numPr>
          <w:ilvl w:val="0"/>
          <w:numId w:val="31"/>
        </w:numPr>
        <w:spacing w:before="0" w:beforeAutospacing="0" w:after="0" w:afterAutospacing="0"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80224F">
        <w:rPr>
          <w:rStyle w:val="af7"/>
          <w:rFonts w:ascii="Roboto" w:hAnsi="Roboto"/>
          <w:sz w:val="28"/>
          <w:szCs w:val="28"/>
        </w:rPr>
        <w:lastRenderedPageBreak/>
        <w:t>Продолжительность конференции</w:t>
      </w:r>
      <w:r w:rsidRPr="0080224F">
        <w:rPr>
          <w:rFonts w:ascii="Roboto" w:hAnsi="Roboto"/>
          <w:sz w:val="28"/>
          <w:szCs w:val="28"/>
        </w:rPr>
        <w:t xml:space="preserve"> — ограничена параметрами корпоративной телефонии (CUCM) и может быть автоматически завершена по истечении заданного времени</w:t>
      </w:r>
      <w:r>
        <w:rPr>
          <w:rFonts w:ascii="Roboto" w:hAnsi="Roboto"/>
          <w:sz w:val="28"/>
          <w:szCs w:val="28"/>
        </w:rPr>
        <w:t>;</w:t>
      </w:r>
    </w:p>
    <w:p w14:paraId="218AF6E5" w14:textId="7446600E" w:rsidR="0080224F" w:rsidRPr="0080224F" w:rsidRDefault="0080224F" w:rsidP="003221B5">
      <w:pPr>
        <w:pStyle w:val="aff9"/>
        <w:numPr>
          <w:ilvl w:val="0"/>
          <w:numId w:val="31"/>
        </w:numPr>
        <w:spacing w:before="0" w:beforeAutospacing="0" w:after="0" w:afterAutospacing="0"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80224F">
        <w:rPr>
          <w:rStyle w:val="af7"/>
          <w:rFonts w:ascii="Roboto" w:hAnsi="Roboto"/>
          <w:sz w:val="28"/>
          <w:szCs w:val="28"/>
        </w:rPr>
        <w:t xml:space="preserve">Функция </w:t>
      </w:r>
      <w:proofErr w:type="spellStart"/>
      <w:r w:rsidRPr="0080224F">
        <w:rPr>
          <w:rStyle w:val="af7"/>
          <w:rFonts w:ascii="Roboto" w:hAnsi="Roboto"/>
          <w:sz w:val="28"/>
          <w:szCs w:val="28"/>
        </w:rPr>
        <w:t>Conference</w:t>
      </w:r>
      <w:proofErr w:type="spellEnd"/>
      <w:r w:rsidRPr="0080224F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80224F">
        <w:rPr>
          <w:rStyle w:val="af7"/>
          <w:rFonts w:ascii="Roboto" w:hAnsi="Roboto"/>
          <w:sz w:val="28"/>
          <w:szCs w:val="28"/>
        </w:rPr>
        <w:t>Now</w:t>
      </w:r>
      <w:proofErr w:type="spellEnd"/>
      <w:r w:rsidRPr="0080224F">
        <w:rPr>
          <w:rStyle w:val="af7"/>
          <w:rFonts w:ascii="Roboto" w:hAnsi="Roboto"/>
          <w:sz w:val="28"/>
          <w:szCs w:val="28"/>
        </w:rPr>
        <w:t xml:space="preserve"> (7700)</w:t>
      </w:r>
      <w:r w:rsidRPr="0080224F">
        <w:rPr>
          <w:rFonts w:ascii="Roboto" w:hAnsi="Roboto"/>
          <w:sz w:val="28"/>
          <w:szCs w:val="28"/>
        </w:rPr>
        <w:t xml:space="preserve"> доступна только для сотрудников, которым </w:t>
      </w:r>
      <w:r w:rsidRPr="0080224F">
        <w:rPr>
          <w:rStyle w:val="af7"/>
          <w:rFonts w:ascii="Roboto" w:hAnsi="Roboto"/>
          <w:sz w:val="28"/>
          <w:szCs w:val="28"/>
        </w:rPr>
        <w:t>ИТ-отдел выдал права организатора</w:t>
      </w:r>
      <w:r w:rsidRPr="0080224F">
        <w:rPr>
          <w:rFonts w:ascii="Roboto" w:hAnsi="Roboto"/>
          <w:sz w:val="28"/>
          <w:szCs w:val="28"/>
        </w:rPr>
        <w:t xml:space="preserve"> и </w:t>
      </w:r>
      <w:r w:rsidRPr="0080224F">
        <w:rPr>
          <w:rStyle w:val="af7"/>
          <w:rFonts w:ascii="Roboto" w:hAnsi="Roboto"/>
          <w:sz w:val="28"/>
          <w:szCs w:val="28"/>
        </w:rPr>
        <w:t>личный PIN-код</w:t>
      </w:r>
      <w:r w:rsidRPr="0080224F">
        <w:rPr>
          <w:rFonts w:ascii="Roboto" w:hAnsi="Roboto"/>
          <w:sz w:val="28"/>
          <w:szCs w:val="28"/>
        </w:rPr>
        <w:t xml:space="preserve"> для запуска конференции</w:t>
      </w:r>
      <w:r>
        <w:rPr>
          <w:rFonts w:ascii="Roboto" w:hAnsi="Roboto"/>
          <w:sz w:val="28"/>
          <w:szCs w:val="28"/>
        </w:rPr>
        <w:t>;</w:t>
      </w:r>
    </w:p>
    <w:p w14:paraId="5D72B55B" w14:textId="77777777" w:rsidR="00EC0C0D" w:rsidRPr="00E15BC7" w:rsidRDefault="00EC0C0D" w:rsidP="00EC0C0D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lang w:val="ru-RU"/>
        </w:rPr>
      </w:pPr>
      <w:bookmarkStart w:id="22" w:name="_Toc212121376"/>
      <w:r w:rsidRPr="008E101C">
        <w:rPr>
          <w:rFonts w:ascii="Roboto" w:hAnsi="Roboto"/>
          <w:lang w:val="ru-RU"/>
        </w:rPr>
        <w:t>Кто может создавать конференции</w:t>
      </w:r>
      <w:r>
        <w:rPr>
          <w:rFonts w:ascii="Roboto" w:hAnsi="Roboto"/>
          <w:lang w:val="ru-RU"/>
        </w:rPr>
        <w:t>?</w:t>
      </w:r>
      <w:bookmarkEnd w:id="22"/>
    </w:p>
    <w:p w14:paraId="14A44252" w14:textId="77777777" w:rsidR="00EC0C0D" w:rsidRPr="00A15449" w:rsidRDefault="00EC0C0D" w:rsidP="003221B5">
      <w:pPr>
        <w:pStyle w:val="aff9"/>
        <w:numPr>
          <w:ilvl w:val="1"/>
          <w:numId w:val="32"/>
        </w:numPr>
        <w:spacing w:line="360" w:lineRule="auto"/>
        <w:ind w:left="284" w:firstLine="0"/>
        <w:jc w:val="both"/>
        <w:rPr>
          <w:rFonts w:ascii="Roboto" w:hAnsi="Roboto"/>
          <w:sz w:val="28"/>
          <w:szCs w:val="28"/>
        </w:rPr>
      </w:pPr>
      <w:proofErr w:type="spellStart"/>
      <w:r w:rsidRPr="00A15449">
        <w:rPr>
          <w:rStyle w:val="af7"/>
          <w:rFonts w:ascii="Roboto" w:hAnsi="Roboto"/>
          <w:sz w:val="28"/>
          <w:szCs w:val="28"/>
        </w:rPr>
        <w:t>Ad-hoc</w:t>
      </w:r>
      <w:proofErr w:type="spellEnd"/>
      <w:r w:rsidRPr="00A15449">
        <w:rPr>
          <w:rStyle w:val="af7"/>
          <w:rFonts w:ascii="Roboto" w:hAnsi="Roboto"/>
          <w:sz w:val="28"/>
          <w:szCs w:val="28"/>
        </w:rPr>
        <w:t xml:space="preserve"> (групповой вызов через </w:t>
      </w:r>
      <w:proofErr w:type="spellStart"/>
      <w:r w:rsidRPr="00A15449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A15449">
        <w:rPr>
          <w:rStyle w:val="af7"/>
          <w:rFonts w:ascii="Roboto" w:hAnsi="Roboto"/>
          <w:sz w:val="28"/>
          <w:szCs w:val="28"/>
        </w:rPr>
        <w:t xml:space="preserve"> или </w:t>
      </w:r>
      <w:r>
        <w:rPr>
          <w:rStyle w:val="af7"/>
          <w:rFonts w:ascii="Roboto" w:hAnsi="Roboto"/>
          <w:sz w:val="28"/>
          <w:szCs w:val="28"/>
        </w:rPr>
        <w:t xml:space="preserve">настольный </w:t>
      </w:r>
      <w:r w:rsidRPr="00A15449">
        <w:rPr>
          <w:rStyle w:val="af7"/>
          <w:rFonts w:ascii="Roboto" w:hAnsi="Roboto"/>
          <w:sz w:val="28"/>
          <w:szCs w:val="28"/>
        </w:rPr>
        <w:t>IP-телефон)</w:t>
      </w:r>
      <w:r w:rsidRPr="00A15449">
        <w:rPr>
          <w:rFonts w:ascii="Roboto" w:hAnsi="Roboto"/>
          <w:sz w:val="28"/>
          <w:szCs w:val="28"/>
        </w:rPr>
        <w:t xml:space="preserve"> — может создавать </w:t>
      </w:r>
      <w:r w:rsidRPr="00A15449">
        <w:rPr>
          <w:rStyle w:val="af7"/>
          <w:rFonts w:ascii="Roboto" w:hAnsi="Roboto"/>
          <w:sz w:val="28"/>
          <w:szCs w:val="28"/>
        </w:rPr>
        <w:t>любой сотрудник компании</w:t>
      </w:r>
      <w:r w:rsidRPr="00A15449">
        <w:rPr>
          <w:rFonts w:ascii="Roboto" w:hAnsi="Roboto"/>
          <w:sz w:val="28"/>
          <w:szCs w:val="28"/>
        </w:rPr>
        <w:t>, специальные права не требуются</w:t>
      </w:r>
      <w:r>
        <w:rPr>
          <w:rFonts w:ascii="Roboto" w:hAnsi="Roboto"/>
          <w:sz w:val="28"/>
          <w:szCs w:val="28"/>
        </w:rPr>
        <w:t>;</w:t>
      </w:r>
    </w:p>
    <w:p w14:paraId="7C910A98" w14:textId="77777777" w:rsidR="00EC0C0D" w:rsidRPr="00E87B29" w:rsidRDefault="00EC0C0D" w:rsidP="003221B5">
      <w:pPr>
        <w:pStyle w:val="aff9"/>
        <w:numPr>
          <w:ilvl w:val="1"/>
          <w:numId w:val="32"/>
        </w:numPr>
        <w:spacing w:line="360" w:lineRule="auto"/>
        <w:ind w:left="284" w:firstLine="0"/>
        <w:jc w:val="both"/>
        <w:rPr>
          <w:rFonts w:ascii="Roboto" w:hAnsi="Roboto"/>
          <w:sz w:val="28"/>
          <w:szCs w:val="28"/>
        </w:rPr>
      </w:pPr>
      <w:proofErr w:type="spellStart"/>
      <w:r w:rsidRPr="00A15449">
        <w:rPr>
          <w:rStyle w:val="af7"/>
          <w:rFonts w:ascii="Roboto" w:hAnsi="Roboto"/>
          <w:sz w:val="28"/>
          <w:szCs w:val="28"/>
        </w:rPr>
        <w:t>Conference</w:t>
      </w:r>
      <w:proofErr w:type="spellEnd"/>
      <w:r w:rsidRPr="00A15449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A15449">
        <w:rPr>
          <w:rStyle w:val="af7"/>
          <w:rFonts w:ascii="Roboto" w:hAnsi="Roboto"/>
          <w:sz w:val="28"/>
          <w:szCs w:val="28"/>
        </w:rPr>
        <w:t>Now</w:t>
      </w:r>
      <w:proofErr w:type="spellEnd"/>
      <w:r w:rsidRPr="00A15449">
        <w:rPr>
          <w:rStyle w:val="af7"/>
          <w:rFonts w:ascii="Roboto" w:hAnsi="Roboto"/>
          <w:sz w:val="28"/>
          <w:szCs w:val="28"/>
        </w:rPr>
        <w:t xml:space="preserve"> (номер 7700)</w:t>
      </w:r>
      <w:r w:rsidRPr="00A15449">
        <w:rPr>
          <w:rFonts w:ascii="Roboto" w:hAnsi="Roboto"/>
          <w:sz w:val="28"/>
          <w:szCs w:val="28"/>
        </w:rPr>
        <w:t xml:space="preserve"> —</w:t>
      </w:r>
      <w:r>
        <w:t xml:space="preserve"> </w:t>
      </w:r>
      <w:r w:rsidRPr="00E87B29">
        <w:rPr>
          <w:rFonts w:ascii="Roboto" w:hAnsi="Roboto"/>
          <w:sz w:val="28"/>
          <w:szCs w:val="28"/>
        </w:rPr>
        <w:t xml:space="preserve">создают только сотрудники с особыми правами и личным PIN-кодом, выданным ИТ-отделом. Подключиться к такой конференции может любой сотрудник или внешний участник — без PIN. Конференция проводится на </w:t>
      </w:r>
      <w:r w:rsidRPr="00FD283E">
        <w:rPr>
          <w:rFonts w:ascii="Roboto" w:hAnsi="Roboto"/>
          <w:b/>
          <w:sz w:val="28"/>
          <w:szCs w:val="28"/>
        </w:rPr>
        <w:t>внутреннем номере организатора</w:t>
      </w:r>
      <w:r w:rsidRPr="00E87B29">
        <w:rPr>
          <w:rFonts w:ascii="Roboto" w:hAnsi="Roboto"/>
          <w:sz w:val="28"/>
          <w:szCs w:val="28"/>
        </w:rPr>
        <w:t>;</w:t>
      </w:r>
    </w:p>
    <w:p w14:paraId="1C412184" w14:textId="11AA4A15" w:rsidR="00F7636C" w:rsidRPr="00E15BC7" w:rsidRDefault="00305D5C" w:rsidP="00F7636C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lang w:val="ru-RU"/>
        </w:rPr>
      </w:pPr>
      <w:bookmarkStart w:id="23" w:name="_Toc212121377"/>
      <w:r>
        <w:rPr>
          <w:rFonts w:ascii="Roboto" w:hAnsi="Roboto"/>
          <w:lang w:val="ru-RU"/>
        </w:rPr>
        <w:t>Устранение</w:t>
      </w:r>
      <w:r w:rsidR="00F7636C" w:rsidRPr="00F7636C">
        <w:rPr>
          <w:rFonts w:ascii="Roboto" w:hAnsi="Roboto"/>
          <w:lang w:val="ru-RU"/>
        </w:rPr>
        <w:t xml:space="preserve"> проблем с конференци</w:t>
      </w:r>
      <w:r>
        <w:rPr>
          <w:rFonts w:ascii="Roboto" w:hAnsi="Roboto"/>
          <w:lang w:val="ru-RU"/>
        </w:rPr>
        <w:t>ями</w:t>
      </w:r>
      <w:bookmarkEnd w:id="23"/>
    </w:p>
    <w:p w14:paraId="5C329FEB" w14:textId="77777777" w:rsidR="00574E20" w:rsidRPr="00574E20" w:rsidRDefault="00574E20" w:rsidP="00574E20">
      <w:pPr>
        <w:pStyle w:val="aff9"/>
        <w:jc w:val="both"/>
        <w:rPr>
          <w:rFonts w:ascii="Roboto" w:hAnsi="Roboto"/>
          <w:sz w:val="28"/>
          <w:szCs w:val="28"/>
        </w:rPr>
      </w:pPr>
      <w:r w:rsidRPr="00574E20">
        <w:rPr>
          <w:rFonts w:ascii="Roboto" w:hAnsi="Roboto"/>
          <w:sz w:val="28"/>
          <w:szCs w:val="28"/>
        </w:rPr>
        <w:t>Если конференция не запускается, участники не могут подключиться или соединение прерывается — выполните следующие шаги:</w:t>
      </w:r>
    </w:p>
    <w:p w14:paraId="58B005D1" w14:textId="77777777" w:rsidR="004168ED" w:rsidRPr="004168ED" w:rsidRDefault="004168ED" w:rsidP="004168ED">
      <w:pPr>
        <w:rPr>
          <w:b/>
          <w:lang w:val="ru-RU"/>
        </w:rPr>
      </w:pPr>
      <w:r w:rsidRPr="004168ED">
        <w:rPr>
          <w:rFonts w:ascii="Segoe UI Emoji" w:hAnsi="Segoe UI Emoji" w:cs="Segoe UI Emoji"/>
          <w:b/>
        </w:rPr>
        <w:t>🔹</w:t>
      </w:r>
      <w:r w:rsidRPr="004168ED">
        <w:rPr>
          <w:b/>
          <w:lang w:val="ru-RU"/>
        </w:rPr>
        <w:t xml:space="preserve"> 1. Убедитесь, что у организатора есть права доступа</w:t>
      </w:r>
    </w:p>
    <w:p w14:paraId="13D1E0E7" w14:textId="77777777" w:rsidR="004168ED" w:rsidRDefault="004168ED" w:rsidP="003221B5">
      <w:pPr>
        <w:pStyle w:val="aff9"/>
        <w:numPr>
          <w:ilvl w:val="0"/>
          <w:numId w:val="47"/>
        </w:numPr>
        <w:jc w:val="both"/>
        <w:rPr>
          <w:rFonts w:ascii="Roboto" w:hAnsi="Roboto"/>
          <w:sz w:val="28"/>
          <w:szCs w:val="28"/>
        </w:rPr>
      </w:pPr>
      <w:r w:rsidRPr="004168ED">
        <w:rPr>
          <w:rFonts w:ascii="Roboto" w:hAnsi="Roboto"/>
          <w:sz w:val="28"/>
          <w:szCs w:val="28"/>
        </w:rPr>
        <w:t xml:space="preserve">Для запуска </w:t>
      </w:r>
      <w:proofErr w:type="spellStart"/>
      <w:r w:rsidRPr="004168ED">
        <w:rPr>
          <w:rStyle w:val="af7"/>
          <w:rFonts w:ascii="Roboto" w:hAnsi="Roboto"/>
          <w:sz w:val="28"/>
          <w:szCs w:val="28"/>
        </w:rPr>
        <w:t>Conference</w:t>
      </w:r>
      <w:proofErr w:type="spellEnd"/>
      <w:r w:rsidRPr="004168ED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4168ED">
        <w:rPr>
          <w:rStyle w:val="af7"/>
          <w:rFonts w:ascii="Roboto" w:hAnsi="Roboto"/>
          <w:sz w:val="28"/>
          <w:szCs w:val="28"/>
        </w:rPr>
        <w:t>Now</w:t>
      </w:r>
      <w:proofErr w:type="spellEnd"/>
      <w:r w:rsidRPr="004168ED">
        <w:rPr>
          <w:rFonts w:ascii="Roboto" w:hAnsi="Roboto"/>
          <w:sz w:val="28"/>
          <w:szCs w:val="28"/>
        </w:rPr>
        <w:t xml:space="preserve"> организатору необходимы специальные права и </w:t>
      </w:r>
      <w:r w:rsidRPr="004168ED">
        <w:rPr>
          <w:rStyle w:val="af7"/>
          <w:rFonts w:ascii="Roboto" w:hAnsi="Roboto"/>
          <w:sz w:val="28"/>
          <w:szCs w:val="28"/>
        </w:rPr>
        <w:t>личный PIN-код</w:t>
      </w:r>
      <w:r w:rsidRPr="004168ED">
        <w:rPr>
          <w:rFonts w:ascii="Roboto" w:hAnsi="Roboto"/>
          <w:sz w:val="28"/>
          <w:szCs w:val="28"/>
        </w:rPr>
        <w:t xml:space="preserve">, выданный </w:t>
      </w:r>
      <w:r w:rsidRPr="004168ED">
        <w:rPr>
          <w:rStyle w:val="af7"/>
          <w:rFonts w:ascii="Roboto" w:hAnsi="Roboto"/>
          <w:sz w:val="28"/>
          <w:szCs w:val="28"/>
        </w:rPr>
        <w:t>ИТ-отделом</w:t>
      </w:r>
      <w:r>
        <w:rPr>
          <w:rFonts w:ascii="Roboto" w:hAnsi="Roboto"/>
          <w:sz w:val="28"/>
          <w:szCs w:val="28"/>
        </w:rPr>
        <w:t>;</w:t>
      </w:r>
    </w:p>
    <w:p w14:paraId="73DBFE30" w14:textId="04EC6058" w:rsidR="004168ED" w:rsidRPr="004168ED" w:rsidRDefault="004168ED" w:rsidP="003221B5">
      <w:pPr>
        <w:pStyle w:val="aff9"/>
        <w:numPr>
          <w:ilvl w:val="0"/>
          <w:numId w:val="47"/>
        </w:numPr>
        <w:jc w:val="both"/>
        <w:rPr>
          <w:rFonts w:ascii="Roboto" w:hAnsi="Roboto"/>
          <w:sz w:val="28"/>
          <w:szCs w:val="28"/>
        </w:rPr>
      </w:pPr>
      <w:r w:rsidRPr="004168ED">
        <w:rPr>
          <w:rFonts w:ascii="Roboto" w:hAnsi="Roboto"/>
          <w:sz w:val="28"/>
          <w:szCs w:val="28"/>
        </w:rPr>
        <w:t xml:space="preserve">PIN требуется </w:t>
      </w:r>
      <w:r w:rsidRPr="004168ED">
        <w:rPr>
          <w:rStyle w:val="af7"/>
          <w:rFonts w:ascii="Roboto" w:hAnsi="Roboto"/>
          <w:sz w:val="28"/>
          <w:szCs w:val="28"/>
        </w:rPr>
        <w:t>только организатору</w:t>
      </w:r>
      <w:r w:rsidRPr="004168ED">
        <w:rPr>
          <w:rFonts w:ascii="Roboto" w:hAnsi="Roboto"/>
          <w:sz w:val="28"/>
          <w:szCs w:val="28"/>
        </w:rPr>
        <w:t xml:space="preserve"> — участникам он не нужен</w:t>
      </w:r>
      <w:r>
        <w:rPr>
          <w:rFonts w:ascii="Roboto" w:hAnsi="Roboto"/>
          <w:sz w:val="28"/>
          <w:szCs w:val="28"/>
        </w:rPr>
        <w:t>;</w:t>
      </w:r>
    </w:p>
    <w:p w14:paraId="59B35A6B" w14:textId="4E3B40BA" w:rsidR="004168ED" w:rsidRPr="004168ED" w:rsidRDefault="004168ED" w:rsidP="003221B5">
      <w:pPr>
        <w:pStyle w:val="aff9"/>
        <w:numPr>
          <w:ilvl w:val="0"/>
          <w:numId w:val="47"/>
        </w:numPr>
        <w:jc w:val="both"/>
        <w:rPr>
          <w:rFonts w:ascii="Roboto" w:hAnsi="Roboto"/>
          <w:sz w:val="28"/>
          <w:szCs w:val="28"/>
        </w:rPr>
      </w:pPr>
      <w:r w:rsidRPr="004168ED">
        <w:rPr>
          <w:rFonts w:ascii="Roboto" w:hAnsi="Roboto"/>
          <w:sz w:val="28"/>
          <w:szCs w:val="28"/>
        </w:rPr>
        <w:t xml:space="preserve">К конференции могут подключаться все сотрудники через </w:t>
      </w:r>
      <w:proofErr w:type="spellStart"/>
      <w:r w:rsidRPr="004168ED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4168ED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4168ED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4168ED">
        <w:rPr>
          <w:rFonts w:ascii="Roboto" w:hAnsi="Roboto"/>
          <w:sz w:val="28"/>
          <w:szCs w:val="28"/>
        </w:rPr>
        <w:t xml:space="preserve">, </w:t>
      </w:r>
      <w:r w:rsidRPr="004168ED">
        <w:rPr>
          <w:rStyle w:val="af7"/>
          <w:rFonts w:ascii="Roboto" w:hAnsi="Roboto"/>
          <w:sz w:val="28"/>
          <w:szCs w:val="28"/>
        </w:rPr>
        <w:t>настольный IP-телефон</w:t>
      </w:r>
      <w:r w:rsidRPr="004168ED">
        <w:rPr>
          <w:rFonts w:ascii="Roboto" w:hAnsi="Roboto"/>
          <w:sz w:val="28"/>
          <w:szCs w:val="28"/>
        </w:rPr>
        <w:t xml:space="preserve"> или по </w:t>
      </w:r>
      <w:r w:rsidRPr="004168ED">
        <w:rPr>
          <w:rStyle w:val="af7"/>
          <w:rFonts w:ascii="Roboto" w:hAnsi="Roboto"/>
          <w:sz w:val="28"/>
          <w:szCs w:val="28"/>
        </w:rPr>
        <w:t>внешнему номеру 7700</w:t>
      </w:r>
      <w:r w:rsidRPr="004168ED">
        <w:rPr>
          <w:rFonts w:ascii="Roboto" w:hAnsi="Roboto"/>
          <w:sz w:val="28"/>
          <w:szCs w:val="28"/>
        </w:rPr>
        <w:t>, указанному в инструкции</w:t>
      </w:r>
      <w:r>
        <w:rPr>
          <w:rFonts w:ascii="Roboto" w:hAnsi="Roboto"/>
          <w:sz w:val="28"/>
          <w:szCs w:val="28"/>
        </w:rPr>
        <w:t>;</w:t>
      </w:r>
    </w:p>
    <w:p w14:paraId="3B2B1F27" w14:textId="77777777" w:rsidR="004168ED" w:rsidRPr="004168ED" w:rsidRDefault="004168ED" w:rsidP="004168ED">
      <w:pPr>
        <w:rPr>
          <w:b/>
        </w:rPr>
      </w:pPr>
      <w:r w:rsidRPr="004168ED">
        <w:rPr>
          <w:rFonts w:ascii="Segoe UI Emoji" w:hAnsi="Segoe UI Emoji" w:cs="Segoe UI Emoji"/>
          <w:b/>
        </w:rPr>
        <w:t>🔹</w:t>
      </w:r>
      <w:r w:rsidRPr="004168ED">
        <w:rPr>
          <w:b/>
        </w:rPr>
        <w:t xml:space="preserve"> 2. </w:t>
      </w:r>
      <w:proofErr w:type="spellStart"/>
      <w:r w:rsidRPr="004168ED">
        <w:rPr>
          <w:b/>
        </w:rPr>
        <w:t>Проверьте</w:t>
      </w:r>
      <w:proofErr w:type="spellEnd"/>
      <w:r w:rsidRPr="004168ED">
        <w:rPr>
          <w:b/>
        </w:rPr>
        <w:t xml:space="preserve"> </w:t>
      </w:r>
      <w:proofErr w:type="spellStart"/>
      <w:r w:rsidRPr="004168ED">
        <w:rPr>
          <w:b/>
        </w:rPr>
        <w:t>правильность</w:t>
      </w:r>
      <w:proofErr w:type="spellEnd"/>
      <w:r w:rsidRPr="004168ED">
        <w:rPr>
          <w:b/>
        </w:rPr>
        <w:t xml:space="preserve"> </w:t>
      </w:r>
      <w:proofErr w:type="spellStart"/>
      <w:r w:rsidRPr="004168ED">
        <w:rPr>
          <w:b/>
        </w:rPr>
        <w:t>набора</w:t>
      </w:r>
      <w:proofErr w:type="spellEnd"/>
    </w:p>
    <w:p w14:paraId="0056EC9F" w14:textId="492BAA3E" w:rsidR="004168ED" w:rsidRPr="004168ED" w:rsidRDefault="004168ED" w:rsidP="003221B5">
      <w:pPr>
        <w:pStyle w:val="aff9"/>
        <w:numPr>
          <w:ilvl w:val="0"/>
          <w:numId w:val="48"/>
        </w:numPr>
        <w:jc w:val="both"/>
        <w:rPr>
          <w:rFonts w:ascii="Roboto" w:hAnsi="Roboto"/>
          <w:sz w:val="28"/>
          <w:szCs w:val="28"/>
        </w:rPr>
      </w:pPr>
      <w:r w:rsidRPr="004168ED">
        <w:rPr>
          <w:rFonts w:ascii="Roboto" w:hAnsi="Roboto"/>
          <w:sz w:val="28"/>
          <w:szCs w:val="28"/>
        </w:rPr>
        <w:t xml:space="preserve">Убедитесь, что </w:t>
      </w:r>
      <w:r w:rsidRPr="004168ED">
        <w:rPr>
          <w:rStyle w:val="af7"/>
          <w:rFonts w:ascii="Roboto" w:hAnsi="Roboto"/>
          <w:sz w:val="28"/>
          <w:szCs w:val="28"/>
        </w:rPr>
        <w:t>номер конференции</w:t>
      </w:r>
      <w:r w:rsidRPr="004168ED">
        <w:rPr>
          <w:rFonts w:ascii="Roboto" w:hAnsi="Roboto"/>
          <w:sz w:val="28"/>
          <w:szCs w:val="28"/>
        </w:rPr>
        <w:t xml:space="preserve"> (и </w:t>
      </w:r>
      <w:r w:rsidRPr="004168ED">
        <w:rPr>
          <w:rStyle w:val="af7"/>
          <w:rFonts w:ascii="Roboto" w:hAnsi="Roboto"/>
          <w:sz w:val="28"/>
          <w:szCs w:val="28"/>
        </w:rPr>
        <w:t>PIN</w:t>
      </w:r>
      <w:r w:rsidRPr="004168ED">
        <w:rPr>
          <w:rFonts w:ascii="Roboto" w:hAnsi="Roboto"/>
          <w:sz w:val="28"/>
          <w:szCs w:val="28"/>
        </w:rPr>
        <w:t>, если предусмотрен) введены корректно</w:t>
      </w:r>
      <w:r>
        <w:rPr>
          <w:rFonts w:ascii="Roboto" w:hAnsi="Roboto"/>
          <w:sz w:val="28"/>
          <w:szCs w:val="28"/>
        </w:rPr>
        <w:t>;</w:t>
      </w:r>
    </w:p>
    <w:p w14:paraId="21C02DE3" w14:textId="3F8DA360" w:rsidR="004168ED" w:rsidRPr="004168ED" w:rsidRDefault="004168ED" w:rsidP="003221B5">
      <w:pPr>
        <w:pStyle w:val="aff9"/>
        <w:numPr>
          <w:ilvl w:val="0"/>
          <w:numId w:val="48"/>
        </w:numPr>
        <w:jc w:val="both"/>
        <w:rPr>
          <w:rFonts w:ascii="Roboto" w:hAnsi="Roboto"/>
          <w:sz w:val="28"/>
          <w:szCs w:val="28"/>
        </w:rPr>
      </w:pPr>
      <w:r w:rsidRPr="004168ED">
        <w:rPr>
          <w:rFonts w:ascii="Roboto" w:hAnsi="Roboto"/>
          <w:sz w:val="28"/>
          <w:szCs w:val="28"/>
        </w:rPr>
        <w:lastRenderedPageBreak/>
        <w:t xml:space="preserve">После ввода номера нажмите </w:t>
      </w:r>
      <w:r w:rsidRPr="004168ED">
        <w:rPr>
          <w:rStyle w:val="af7"/>
          <w:rFonts w:ascii="Roboto" w:hAnsi="Roboto"/>
          <w:sz w:val="28"/>
          <w:szCs w:val="28"/>
        </w:rPr>
        <w:t>решётку (#)</w:t>
      </w:r>
      <w:r w:rsidRPr="004168ED">
        <w:rPr>
          <w:rFonts w:ascii="Roboto" w:hAnsi="Roboto"/>
          <w:sz w:val="28"/>
          <w:szCs w:val="28"/>
        </w:rPr>
        <w:t xml:space="preserve"> — это ускоряет соединение и исключает задержку при наборе</w:t>
      </w:r>
      <w:r>
        <w:rPr>
          <w:rFonts w:ascii="Roboto" w:hAnsi="Roboto"/>
          <w:sz w:val="28"/>
          <w:szCs w:val="28"/>
        </w:rPr>
        <w:t>;</w:t>
      </w:r>
    </w:p>
    <w:p w14:paraId="64AD11B0" w14:textId="10CF2432" w:rsidR="004168ED" w:rsidRPr="004168ED" w:rsidRDefault="004168ED" w:rsidP="003221B5">
      <w:pPr>
        <w:pStyle w:val="aff9"/>
        <w:numPr>
          <w:ilvl w:val="0"/>
          <w:numId w:val="48"/>
        </w:numPr>
        <w:jc w:val="both"/>
        <w:rPr>
          <w:rFonts w:ascii="Roboto" w:hAnsi="Roboto"/>
          <w:sz w:val="28"/>
          <w:szCs w:val="28"/>
        </w:rPr>
      </w:pPr>
      <w:r w:rsidRPr="004168ED">
        <w:rPr>
          <w:rFonts w:ascii="Roboto" w:hAnsi="Roboto"/>
          <w:sz w:val="28"/>
          <w:szCs w:val="28"/>
        </w:rPr>
        <w:t xml:space="preserve">Проверьте, что участникам передан </w:t>
      </w:r>
      <w:r w:rsidRPr="004168ED">
        <w:rPr>
          <w:rStyle w:val="af7"/>
          <w:rFonts w:ascii="Roboto" w:hAnsi="Roboto"/>
          <w:sz w:val="28"/>
          <w:szCs w:val="28"/>
        </w:rPr>
        <w:t>верный внутренний номер организатора</w:t>
      </w:r>
      <w:r>
        <w:rPr>
          <w:rFonts w:ascii="Roboto" w:hAnsi="Roboto"/>
          <w:sz w:val="28"/>
          <w:szCs w:val="28"/>
        </w:rPr>
        <w:t>;</w:t>
      </w:r>
    </w:p>
    <w:p w14:paraId="50EFD12C" w14:textId="77777777" w:rsidR="004168ED" w:rsidRPr="004168ED" w:rsidRDefault="004168ED" w:rsidP="004168ED">
      <w:pPr>
        <w:pStyle w:val="4"/>
        <w:rPr>
          <w:rFonts w:ascii="Roboto" w:hAnsi="Roboto"/>
          <w:i w:val="0"/>
          <w:color w:val="auto"/>
          <w:lang w:val="ru-RU"/>
        </w:rPr>
      </w:pPr>
      <w:r w:rsidRPr="004168ED">
        <w:rPr>
          <w:rFonts w:ascii="Segoe UI Emoji" w:hAnsi="Segoe UI Emoji" w:cs="Segoe UI Emoji"/>
          <w:i w:val="0"/>
          <w:color w:val="auto"/>
        </w:rPr>
        <w:t>🔹</w:t>
      </w:r>
      <w:r w:rsidRPr="004168ED">
        <w:rPr>
          <w:rFonts w:ascii="Roboto" w:hAnsi="Roboto"/>
          <w:i w:val="0"/>
          <w:color w:val="auto"/>
          <w:lang w:val="ru-RU"/>
        </w:rPr>
        <w:t xml:space="preserve"> 3. Если проблема сохраняется — обратитесь в ИТ-отдел</w:t>
      </w:r>
    </w:p>
    <w:p w14:paraId="1B386558" w14:textId="77777777" w:rsidR="004168ED" w:rsidRPr="004168ED" w:rsidRDefault="004168ED" w:rsidP="004168ED">
      <w:pPr>
        <w:pStyle w:val="aff9"/>
        <w:jc w:val="both"/>
        <w:rPr>
          <w:rFonts w:ascii="Roboto" w:hAnsi="Roboto"/>
          <w:sz w:val="28"/>
          <w:szCs w:val="28"/>
        </w:rPr>
      </w:pPr>
      <w:r w:rsidRPr="004168ED">
        <w:rPr>
          <w:rFonts w:ascii="Roboto" w:hAnsi="Roboto"/>
          <w:sz w:val="28"/>
          <w:szCs w:val="28"/>
        </w:rPr>
        <w:t>При обращении укажите:</w:t>
      </w:r>
    </w:p>
    <w:p w14:paraId="5D94AB12" w14:textId="77777777" w:rsidR="004168ED" w:rsidRPr="004168ED" w:rsidRDefault="004168ED" w:rsidP="003221B5">
      <w:pPr>
        <w:pStyle w:val="aff9"/>
        <w:numPr>
          <w:ilvl w:val="0"/>
          <w:numId w:val="49"/>
        </w:numPr>
        <w:jc w:val="both"/>
        <w:rPr>
          <w:rFonts w:ascii="Roboto" w:hAnsi="Roboto"/>
          <w:i/>
          <w:sz w:val="28"/>
          <w:szCs w:val="28"/>
        </w:rPr>
      </w:pPr>
      <w:r w:rsidRPr="004168ED">
        <w:rPr>
          <w:rFonts w:ascii="Roboto" w:hAnsi="Roboto"/>
          <w:sz w:val="28"/>
          <w:szCs w:val="28"/>
        </w:rPr>
        <w:t>на каком шаге возникает ошибка и как она проявляется</w:t>
      </w:r>
      <w:r w:rsidRPr="004168ED">
        <w:rPr>
          <w:rFonts w:ascii="Roboto" w:hAnsi="Roboto"/>
          <w:sz w:val="28"/>
          <w:szCs w:val="28"/>
        </w:rPr>
        <w:br/>
      </w:r>
      <w:r w:rsidRPr="004168ED">
        <w:rPr>
          <w:rStyle w:val="af8"/>
          <w:rFonts w:ascii="Roboto" w:hAnsi="Roboto"/>
          <w:i w:val="0"/>
          <w:sz w:val="28"/>
          <w:szCs w:val="28"/>
        </w:rPr>
        <w:t>(например: не принимает PIN, номер не отвечает, появляется сообщение об ошибке)</w:t>
      </w:r>
      <w:r w:rsidRPr="004168ED">
        <w:rPr>
          <w:rFonts w:ascii="Roboto" w:hAnsi="Roboto"/>
          <w:i/>
          <w:sz w:val="28"/>
          <w:szCs w:val="28"/>
        </w:rPr>
        <w:t>;</w:t>
      </w:r>
    </w:p>
    <w:p w14:paraId="2B73C408" w14:textId="77777777" w:rsidR="004168ED" w:rsidRPr="004168ED" w:rsidRDefault="004168ED" w:rsidP="003221B5">
      <w:pPr>
        <w:pStyle w:val="aff9"/>
        <w:numPr>
          <w:ilvl w:val="0"/>
          <w:numId w:val="49"/>
        </w:numPr>
        <w:jc w:val="both"/>
        <w:rPr>
          <w:rFonts w:ascii="Roboto" w:hAnsi="Roboto"/>
          <w:sz w:val="28"/>
          <w:szCs w:val="28"/>
        </w:rPr>
      </w:pPr>
      <w:r w:rsidRPr="004168ED">
        <w:rPr>
          <w:rFonts w:ascii="Roboto" w:hAnsi="Roboto"/>
          <w:sz w:val="28"/>
          <w:szCs w:val="28"/>
        </w:rPr>
        <w:t xml:space="preserve">свой </w:t>
      </w:r>
      <w:r w:rsidRPr="004168ED">
        <w:rPr>
          <w:rStyle w:val="af7"/>
          <w:rFonts w:ascii="Roboto" w:hAnsi="Roboto"/>
          <w:sz w:val="28"/>
          <w:szCs w:val="28"/>
        </w:rPr>
        <w:t>внутренний номер</w:t>
      </w:r>
      <w:r w:rsidRPr="004168ED">
        <w:rPr>
          <w:rFonts w:ascii="Roboto" w:hAnsi="Roboto"/>
          <w:sz w:val="28"/>
          <w:szCs w:val="28"/>
        </w:rPr>
        <w:t xml:space="preserve"> — для проверки прав и настроек;</w:t>
      </w:r>
    </w:p>
    <w:p w14:paraId="13342F5D" w14:textId="77777777" w:rsidR="004168ED" w:rsidRPr="004168ED" w:rsidRDefault="004168ED" w:rsidP="003221B5">
      <w:pPr>
        <w:pStyle w:val="aff9"/>
        <w:numPr>
          <w:ilvl w:val="0"/>
          <w:numId w:val="49"/>
        </w:numPr>
        <w:jc w:val="both"/>
        <w:rPr>
          <w:rFonts w:ascii="Roboto" w:hAnsi="Roboto"/>
          <w:sz w:val="28"/>
          <w:szCs w:val="28"/>
        </w:rPr>
      </w:pPr>
      <w:r w:rsidRPr="004168ED">
        <w:rPr>
          <w:rStyle w:val="af7"/>
          <w:rFonts w:ascii="Roboto" w:hAnsi="Roboto"/>
          <w:sz w:val="28"/>
          <w:szCs w:val="28"/>
        </w:rPr>
        <w:t>ориентировочное время попытки подключения</w:t>
      </w:r>
      <w:r w:rsidRPr="004168ED">
        <w:rPr>
          <w:rFonts w:ascii="Roboto" w:hAnsi="Roboto"/>
          <w:sz w:val="28"/>
          <w:szCs w:val="28"/>
        </w:rPr>
        <w:t>, чтобы специалисты могли найти запись в журнале соединений.</w:t>
      </w:r>
    </w:p>
    <w:p w14:paraId="74B3D195" w14:textId="079F859B" w:rsidR="00305D5C" w:rsidRPr="00E15BC7" w:rsidRDefault="00305D5C" w:rsidP="00305D5C">
      <w:pPr>
        <w:pStyle w:val="1"/>
        <w:numPr>
          <w:ilvl w:val="2"/>
          <w:numId w:val="6"/>
        </w:numPr>
        <w:spacing w:before="120" w:after="120"/>
        <w:ind w:left="0" w:firstLine="0"/>
        <w:jc w:val="both"/>
        <w:rPr>
          <w:lang w:val="ru-RU"/>
        </w:rPr>
      </w:pPr>
      <w:bookmarkStart w:id="24" w:name="_Toc212121378"/>
      <w:r w:rsidRPr="00305D5C">
        <w:rPr>
          <w:rFonts w:ascii="Roboto" w:hAnsi="Roboto"/>
          <w:lang w:val="ru-RU"/>
        </w:rPr>
        <w:t>Типичные ошибки</w:t>
      </w:r>
      <w:bookmarkEnd w:id="24"/>
    </w:p>
    <w:p w14:paraId="7517EA45" w14:textId="022BB696" w:rsidR="00F02877" w:rsidRPr="00F02877" w:rsidRDefault="00075138" w:rsidP="00075138">
      <w:pPr>
        <w:pStyle w:val="ae"/>
        <w:spacing w:before="100" w:beforeAutospacing="1" w:after="100" w:afterAutospacing="1" w:line="360" w:lineRule="auto"/>
        <w:ind w:left="0"/>
        <w:jc w:val="both"/>
        <w:rPr>
          <w:rFonts w:eastAsia="Times New Roman" w:cs="Times New Roman"/>
          <w:lang w:val="ru-RU" w:eastAsia="ru-RU"/>
        </w:rPr>
      </w:pPr>
      <w:r>
        <w:rPr>
          <w:rFonts w:ascii="Segoe UI Emoji" w:hAnsi="Segoe UI Emoji" w:cs="Segoe UI Emoji"/>
        </w:rPr>
        <w:t>🔹</w:t>
      </w:r>
      <w:r w:rsidRPr="00075138">
        <w:rPr>
          <w:lang w:val="ru-RU"/>
        </w:rPr>
        <w:t xml:space="preserve"> </w:t>
      </w:r>
      <w:r w:rsidR="00F02877" w:rsidRPr="00F02877">
        <w:rPr>
          <w:rFonts w:eastAsia="Times New Roman" w:cs="Times New Roman"/>
          <w:b/>
          <w:bCs/>
          <w:lang w:val="ru-RU" w:eastAsia="ru-RU"/>
        </w:rPr>
        <w:t xml:space="preserve">Пропущена решётка </w:t>
      </w:r>
      <w:r w:rsidR="00F02877" w:rsidRPr="00F02877">
        <w:rPr>
          <w:rFonts w:eastAsia="Times New Roman" w:cs="Courier New"/>
          <w:b/>
          <w:bCs/>
          <w:lang w:val="ru-RU" w:eastAsia="ru-RU"/>
        </w:rPr>
        <w:t>#</w:t>
      </w:r>
      <w:r w:rsidR="00F02877" w:rsidRPr="00F02877">
        <w:rPr>
          <w:rFonts w:eastAsia="Times New Roman" w:cs="Times New Roman"/>
          <w:b/>
          <w:bCs/>
          <w:lang w:val="ru-RU" w:eastAsia="ru-RU"/>
        </w:rPr>
        <w:t xml:space="preserve"> после номера или PIN-кода;</w:t>
      </w:r>
    </w:p>
    <w:p w14:paraId="550A8AA8" w14:textId="69D247A5" w:rsidR="00F02877" w:rsidRPr="00F02877" w:rsidRDefault="00F02877" w:rsidP="00075138">
      <w:pPr>
        <w:pStyle w:val="ae"/>
        <w:spacing w:before="100" w:beforeAutospacing="1" w:after="100" w:afterAutospacing="1" w:line="360" w:lineRule="auto"/>
        <w:ind w:left="0"/>
        <w:jc w:val="both"/>
        <w:rPr>
          <w:rFonts w:eastAsia="Times New Roman" w:cs="Times New Roman"/>
          <w:lang w:val="ru-RU" w:eastAsia="ru-RU"/>
        </w:rPr>
      </w:pPr>
      <w:r w:rsidRPr="00F02877">
        <w:rPr>
          <w:rFonts w:eastAsia="Times New Roman" w:cs="Times New Roman"/>
          <w:lang w:val="ru-RU" w:eastAsia="ru-RU"/>
        </w:rPr>
        <w:t>Система ожидает 4 секунды, прежде чем перейти к следующему шагу. Из-за этого может показаться, что соединение не работает;</w:t>
      </w:r>
    </w:p>
    <w:p w14:paraId="128018C8" w14:textId="77777777" w:rsidR="00C03366" w:rsidRDefault="00F02877" w:rsidP="00C03366">
      <w:pPr>
        <w:pStyle w:val="ae"/>
        <w:spacing w:before="100" w:beforeAutospacing="1" w:after="100" w:afterAutospacing="1" w:line="360" w:lineRule="auto"/>
        <w:ind w:left="0"/>
        <w:jc w:val="both"/>
        <w:rPr>
          <w:rFonts w:eastAsia="Times New Roman" w:cs="Times New Roman"/>
          <w:b/>
          <w:bCs/>
          <w:lang w:val="ru-RU" w:eastAsia="ru-RU"/>
        </w:rPr>
      </w:pPr>
      <w:r w:rsidRPr="00F02877">
        <w:rPr>
          <w:rFonts w:ascii="Segoe UI Emoji" w:eastAsia="Times New Roman" w:hAnsi="Segoe UI Emoji" w:cs="Segoe UI Emoji"/>
          <w:b/>
          <w:bCs/>
          <w:lang w:val="ru-RU" w:eastAsia="ru-RU"/>
        </w:rPr>
        <w:t>📌</w:t>
      </w:r>
      <w:r w:rsidRPr="00F02877">
        <w:rPr>
          <w:rFonts w:eastAsia="Times New Roman" w:cs="Times New Roman"/>
          <w:b/>
          <w:bCs/>
          <w:lang w:val="ru-RU" w:eastAsia="ru-RU"/>
        </w:rPr>
        <w:t xml:space="preserve"> Рекомендация:</w:t>
      </w:r>
    </w:p>
    <w:p w14:paraId="19EBB8B3" w14:textId="77777777" w:rsidR="00C03366" w:rsidRDefault="00F02877" w:rsidP="00C03366">
      <w:pPr>
        <w:pStyle w:val="ae"/>
        <w:spacing w:before="100" w:beforeAutospacing="1" w:after="100" w:afterAutospacing="1" w:line="360" w:lineRule="auto"/>
        <w:ind w:left="0"/>
        <w:jc w:val="both"/>
        <w:rPr>
          <w:lang w:val="ru-RU"/>
        </w:rPr>
      </w:pPr>
      <w:r w:rsidRPr="00C03366">
        <w:rPr>
          <w:rFonts w:eastAsia="Times New Roman" w:cs="Times New Roman"/>
          <w:lang w:val="ru-RU" w:eastAsia="ru-RU"/>
        </w:rPr>
        <w:t xml:space="preserve"> </w:t>
      </w:r>
      <w:r w:rsidR="00C03366" w:rsidRPr="00C03366">
        <w:rPr>
          <w:lang w:val="ru-RU"/>
        </w:rPr>
        <w:t xml:space="preserve">Всегда нажимайте </w:t>
      </w:r>
      <w:r w:rsidR="00C03366" w:rsidRPr="00C03366">
        <w:rPr>
          <w:rStyle w:val="HTML"/>
          <w:rFonts w:ascii="Roboto" w:eastAsiaTheme="minorEastAsia" w:hAnsi="Roboto"/>
          <w:b/>
          <w:sz w:val="28"/>
          <w:szCs w:val="28"/>
          <w:lang w:val="ru-RU"/>
        </w:rPr>
        <w:t>#</w:t>
      </w:r>
      <w:r w:rsidR="00C03366" w:rsidRPr="00C03366">
        <w:rPr>
          <w:lang w:val="ru-RU"/>
        </w:rPr>
        <w:t xml:space="preserve"> после каждой части номера — это </w:t>
      </w:r>
      <w:r w:rsidR="00C03366" w:rsidRPr="00C03366">
        <w:rPr>
          <w:rStyle w:val="af7"/>
          <w:lang w:val="ru-RU"/>
        </w:rPr>
        <w:t>обязательное условие для корректного перехода</w:t>
      </w:r>
      <w:r w:rsidR="00C03366" w:rsidRPr="00C03366">
        <w:rPr>
          <w:lang w:val="ru-RU"/>
        </w:rPr>
        <w:t xml:space="preserve"> к следующему этапу соединения.</w:t>
      </w:r>
    </w:p>
    <w:p w14:paraId="130EE04E" w14:textId="03195CB5" w:rsidR="00C03366" w:rsidRPr="00C03366" w:rsidRDefault="00C03366" w:rsidP="00C03366">
      <w:pPr>
        <w:pStyle w:val="ae"/>
        <w:spacing w:before="100" w:beforeAutospacing="1" w:after="100" w:afterAutospacing="1" w:line="360" w:lineRule="auto"/>
        <w:ind w:left="0"/>
        <w:jc w:val="both"/>
        <w:rPr>
          <w:lang w:val="ru-RU"/>
        </w:rPr>
      </w:pPr>
      <w:r w:rsidRPr="00C03366">
        <w:rPr>
          <w:lang w:val="ru-RU"/>
        </w:rPr>
        <w:t>Нажатие решётки ускоряет переход и исключает задержку при наборе.</w:t>
      </w:r>
    </w:p>
    <w:p w14:paraId="42895835" w14:textId="0577547C" w:rsidR="00F02877" w:rsidRDefault="00075138" w:rsidP="00075138">
      <w:pPr>
        <w:pStyle w:val="ae"/>
        <w:spacing w:before="100" w:beforeAutospacing="1" w:after="100" w:afterAutospacing="1" w:line="360" w:lineRule="auto"/>
        <w:ind w:left="0"/>
        <w:jc w:val="both"/>
        <w:rPr>
          <w:rFonts w:eastAsia="Times New Roman" w:cs="Times New Roman"/>
          <w:b/>
          <w:bCs/>
          <w:lang w:val="ru-RU" w:eastAsia="ru-RU"/>
        </w:rPr>
      </w:pPr>
      <w:proofErr w:type="gramStart"/>
      <w:r w:rsidRPr="00075138">
        <w:rPr>
          <w:rFonts w:ascii="Segoe UI Emoji" w:eastAsia="Times New Roman" w:hAnsi="Segoe UI Emoji" w:cs="Segoe UI Emoji"/>
          <w:b/>
          <w:bCs/>
          <w:lang w:val="ru-RU" w:eastAsia="ru-RU"/>
        </w:rPr>
        <w:t>🔹</w:t>
      </w:r>
      <w:r>
        <w:rPr>
          <w:rFonts w:asciiTheme="minorHAnsi" w:eastAsia="Times New Roman" w:hAnsiTheme="minorHAnsi" w:cs="Segoe UI Emoji"/>
          <w:b/>
          <w:bCs/>
          <w:lang w:val="ru-RU" w:eastAsia="ru-RU"/>
        </w:rPr>
        <w:t xml:space="preserve"> </w:t>
      </w:r>
      <w:r w:rsidR="00F02877" w:rsidRPr="00075138">
        <w:rPr>
          <w:rFonts w:eastAsia="Times New Roman" w:cs="Times New Roman"/>
          <w:b/>
          <w:bCs/>
          <w:lang w:val="ru-RU" w:eastAsia="ru-RU"/>
        </w:rPr>
        <w:t>Неправильно</w:t>
      </w:r>
      <w:proofErr w:type="gramEnd"/>
      <w:r w:rsidR="00F02877" w:rsidRPr="00075138">
        <w:rPr>
          <w:rFonts w:eastAsia="Times New Roman" w:cs="Times New Roman"/>
          <w:b/>
          <w:bCs/>
          <w:lang w:val="ru-RU" w:eastAsia="ru-RU"/>
        </w:rPr>
        <w:t xml:space="preserve"> набран номер конференции;</w:t>
      </w:r>
    </w:p>
    <w:p w14:paraId="4DF0C016" w14:textId="15AAEBCA" w:rsidR="00075138" w:rsidRDefault="00075138" w:rsidP="00075138">
      <w:pPr>
        <w:pStyle w:val="ae"/>
        <w:spacing w:before="100" w:beforeAutospacing="1" w:after="100" w:afterAutospacing="1" w:line="360" w:lineRule="auto"/>
        <w:ind w:left="0"/>
        <w:jc w:val="both"/>
        <w:rPr>
          <w:lang w:val="ru-RU"/>
        </w:rPr>
      </w:pPr>
      <w:r w:rsidRPr="00075138">
        <w:rPr>
          <w:lang w:val="ru-RU"/>
        </w:rPr>
        <w:t xml:space="preserve">Необходимо вводить </w:t>
      </w:r>
      <w:r w:rsidRPr="00075138">
        <w:rPr>
          <w:rStyle w:val="af7"/>
          <w:lang w:val="ru-RU"/>
        </w:rPr>
        <w:t>внутренний номер организатора конференции</w:t>
      </w:r>
      <w:r w:rsidRPr="00075138">
        <w:rPr>
          <w:lang w:val="ru-RU"/>
        </w:rPr>
        <w:t xml:space="preserve"> — именно тот номер, на который назначена </w:t>
      </w:r>
      <w:r w:rsidRPr="00075138">
        <w:rPr>
          <w:rStyle w:val="af7"/>
          <w:lang w:val="ru-RU"/>
        </w:rPr>
        <w:t xml:space="preserve">конференция </w:t>
      </w:r>
      <w:r>
        <w:rPr>
          <w:rStyle w:val="af7"/>
        </w:rPr>
        <w:t>Conference</w:t>
      </w:r>
      <w:r w:rsidRPr="00075138">
        <w:rPr>
          <w:rStyle w:val="af7"/>
          <w:lang w:val="ru-RU"/>
        </w:rPr>
        <w:t xml:space="preserve"> </w:t>
      </w:r>
      <w:r>
        <w:rPr>
          <w:rStyle w:val="af7"/>
        </w:rPr>
        <w:t>Now</w:t>
      </w:r>
      <w:r w:rsidRPr="00075138">
        <w:rPr>
          <w:lang w:val="ru-RU"/>
        </w:rPr>
        <w:t>.</w:t>
      </w:r>
    </w:p>
    <w:p w14:paraId="09AAD758" w14:textId="77777777" w:rsidR="00075138" w:rsidRPr="00075138" w:rsidRDefault="00075138" w:rsidP="00075138">
      <w:pPr>
        <w:jc w:val="both"/>
        <w:rPr>
          <w:b/>
          <w:lang w:val="ru-RU"/>
        </w:rPr>
      </w:pPr>
      <w:r w:rsidRPr="00075138">
        <w:rPr>
          <w:rFonts w:ascii="Segoe UI Emoji" w:hAnsi="Segoe UI Emoji" w:cs="Segoe UI Emoji"/>
          <w:b/>
        </w:rPr>
        <w:t>🔹</w:t>
      </w:r>
      <w:r w:rsidRPr="00075138">
        <w:rPr>
          <w:b/>
          <w:lang w:val="ru-RU"/>
        </w:rPr>
        <w:t xml:space="preserve"> Используется устаревший или неверный </w:t>
      </w:r>
      <w:r w:rsidRPr="00075138">
        <w:rPr>
          <w:b/>
        </w:rPr>
        <w:t>PIN</w:t>
      </w:r>
      <w:r w:rsidRPr="00075138">
        <w:rPr>
          <w:b/>
          <w:lang w:val="ru-RU"/>
        </w:rPr>
        <w:t>-код</w:t>
      </w:r>
    </w:p>
    <w:p w14:paraId="7A13FDD8" w14:textId="77777777" w:rsidR="00075138" w:rsidRPr="00075138" w:rsidRDefault="00075138" w:rsidP="00075138">
      <w:pPr>
        <w:pStyle w:val="aff9"/>
        <w:jc w:val="both"/>
        <w:rPr>
          <w:rFonts w:ascii="Roboto" w:hAnsi="Roboto"/>
          <w:sz w:val="28"/>
          <w:szCs w:val="28"/>
        </w:rPr>
      </w:pPr>
      <w:r w:rsidRPr="00075138">
        <w:rPr>
          <w:rFonts w:ascii="Roboto" w:hAnsi="Roboto"/>
          <w:sz w:val="28"/>
          <w:szCs w:val="28"/>
        </w:rPr>
        <w:t xml:space="preserve">Если система </w:t>
      </w:r>
      <w:r w:rsidRPr="00075138">
        <w:rPr>
          <w:rFonts w:ascii="Roboto" w:hAnsi="Roboto"/>
          <w:b/>
          <w:sz w:val="28"/>
          <w:szCs w:val="28"/>
        </w:rPr>
        <w:t>не принимает PIN</w:t>
      </w:r>
      <w:r w:rsidRPr="00075138">
        <w:rPr>
          <w:rFonts w:ascii="Roboto" w:hAnsi="Roboto"/>
          <w:sz w:val="28"/>
          <w:szCs w:val="28"/>
        </w:rPr>
        <w:t xml:space="preserve">, запросите новый у специалистов </w:t>
      </w:r>
      <w:r w:rsidRPr="00075138">
        <w:rPr>
          <w:rStyle w:val="af7"/>
          <w:rFonts w:ascii="Roboto" w:hAnsi="Roboto"/>
          <w:sz w:val="28"/>
          <w:szCs w:val="28"/>
        </w:rPr>
        <w:t>ИТ-отдела</w:t>
      </w:r>
      <w:r w:rsidRPr="00075138">
        <w:rPr>
          <w:rFonts w:ascii="Roboto" w:hAnsi="Roboto"/>
          <w:sz w:val="28"/>
          <w:szCs w:val="28"/>
        </w:rPr>
        <w:t>.</w:t>
      </w:r>
    </w:p>
    <w:p w14:paraId="6BFE2E1E" w14:textId="3ED606CB" w:rsidR="00075138" w:rsidRPr="002F6AB1" w:rsidRDefault="00075138" w:rsidP="00075138">
      <w:pPr>
        <w:rPr>
          <w:lang w:val="ru-RU"/>
        </w:rPr>
      </w:pPr>
    </w:p>
    <w:p w14:paraId="113C2F69" w14:textId="77777777" w:rsidR="00075138" w:rsidRPr="00075138" w:rsidRDefault="00075138" w:rsidP="00075138">
      <w:pPr>
        <w:rPr>
          <w:b/>
          <w:lang w:val="ru-RU"/>
        </w:rPr>
      </w:pPr>
      <w:r w:rsidRPr="00075138">
        <w:rPr>
          <w:rFonts w:ascii="Segoe UI Emoji" w:hAnsi="Segoe UI Emoji" w:cs="Segoe UI Emoji"/>
          <w:b/>
        </w:rPr>
        <w:t>🔹</w:t>
      </w:r>
      <w:r w:rsidRPr="00075138">
        <w:rPr>
          <w:b/>
          <w:lang w:val="ru-RU"/>
        </w:rPr>
        <w:t xml:space="preserve"> Конференция ещё не активна</w:t>
      </w:r>
    </w:p>
    <w:p w14:paraId="082927FD" w14:textId="77777777" w:rsidR="00075138" w:rsidRDefault="00075138" w:rsidP="00075138">
      <w:pPr>
        <w:pStyle w:val="aff9"/>
        <w:jc w:val="both"/>
        <w:rPr>
          <w:rFonts w:ascii="Roboto" w:hAnsi="Roboto"/>
          <w:sz w:val="28"/>
          <w:szCs w:val="28"/>
        </w:rPr>
      </w:pPr>
      <w:r w:rsidRPr="00075138">
        <w:rPr>
          <w:rFonts w:ascii="Roboto" w:hAnsi="Roboto"/>
          <w:sz w:val="28"/>
          <w:szCs w:val="28"/>
        </w:rPr>
        <w:lastRenderedPageBreak/>
        <w:t xml:space="preserve">Возможно, организатор </w:t>
      </w:r>
      <w:r w:rsidRPr="00075138">
        <w:rPr>
          <w:rStyle w:val="af7"/>
          <w:rFonts w:ascii="Roboto" w:hAnsi="Roboto"/>
          <w:sz w:val="28"/>
          <w:szCs w:val="28"/>
        </w:rPr>
        <w:t>ещё не вошёл</w:t>
      </w:r>
      <w:r w:rsidRPr="00075138">
        <w:rPr>
          <w:rFonts w:ascii="Roboto" w:hAnsi="Roboto"/>
          <w:sz w:val="28"/>
          <w:szCs w:val="28"/>
        </w:rPr>
        <w:t xml:space="preserve"> в конференцию.</w:t>
      </w:r>
    </w:p>
    <w:p w14:paraId="4CF38205" w14:textId="2DEFCB03" w:rsidR="00075138" w:rsidRPr="00075138" w:rsidRDefault="00075138" w:rsidP="00075138">
      <w:pPr>
        <w:pStyle w:val="aff9"/>
        <w:jc w:val="both"/>
        <w:rPr>
          <w:rFonts w:ascii="Roboto" w:hAnsi="Roboto"/>
          <w:sz w:val="28"/>
          <w:szCs w:val="28"/>
        </w:rPr>
      </w:pPr>
      <w:r w:rsidRPr="00075138">
        <w:rPr>
          <w:rFonts w:ascii="Roboto" w:hAnsi="Roboto"/>
          <w:sz w:val="28"/>
          <w:szCs w:val="28"/>
        </w:rPr>
        <w:t xml:space="preserve">В этом случае участники слышат фоновую музыку — это </w:t>
      </w:r>
      <w:r w:rsidRPr="00075138">
        <w:rPr>
          <w:rStyle w:val="af7"/>
          <w:rFonts w:ascii="Roboto" w:hAnsi="Roboto"/>
          <w:sz w:val="28"/>
          <w:szCs w:val="28"/>
        </w:rPr>
        <w:t>нормальное поведение системы</w:t>
      </w:r>
      <w:r w:rsidRPr="00075138">
        <w:rPr>
          <w:rFonts w:ascii="Roboto" w:hAnsi="Roboto"/>
          <w:sz w:val="28"/>
          <w:szCs w:val="28"/>
        </w:rPr>
        <w:t>.</w:t>
      </w:r>
    </w:p>
    <w:p w14:paraId="25E32F97" w14:textId="37C93241" w:rsidR="00075138" w:rsidRPr="00075138" w:rsidRDefault="00075138" w:rsidP="00075138">
      <w:pPr>
        <w:pStyle w:val="aff9"/>
        <w:jc w:val="both"/>
        <w:rPr>
          <w:rFonts w:ascii="Roboto" w:hAnsi="Roboto"/>
          <w:sz w:val="28"/>
          <w:szCs w:val="28"/>
        </w:rPr>
      </w:pPr>
      <w:r w:rsidRPr="00075138">
        <w:rPr>
          <w:rFonts w:ascii="Roboto" w:hAnsi="Roboto"/>
          <w:sz w:val="28"/>
          <w:szCs w:val="28"/>
        </w:rPr>
        <w:t xml:space="preserve">Если после проверки проблема сохраняется — обратитесь в </w:t>
      </w:r>
      <w:r w:rsidRPr="00075138">
        <w:rPr>
          <w:rStyle w:val="af7"/>
          <w:rFonts w:ascii="Roboto" w:hAnsi="Roboto"/>
          <w:sz w:val="28"/>
          <w:szCs w:val="28"/>
        </w:rPr>
        <w:t>ИТ-отдел</w:t>
      </w:r>
      <w:r w:rsidRPr="00075138">
        <w:rPr>
          <w:rFonts w:ascii="Roboto" w:hAnsi="Roboto"/>
          <w:sz w:val="28"/>
          <w:szCs w:val="28"/>
        </w:rPr>
        <w:t>.</w:t>
      </w:r>
      <w:r>
        <w:rPr>
          <w:rFonts w:ascii="Roboto" w:hAnsi="Roboto"/>
          <w:sz w:val="28"/>
          <w:szCs w:val="28"/>
        </w:rPr>
        <w:t xml:space="preserve"> </w:t>
      </w:r>
      <w:r w:rsidRPr="00075138">
        <w:rPr>
          <w:rFonts w:ascii="Roboto" w:hAnsi="Roboto"/>
          <w:sz w:val="28"/>
          <w:szCs w:val="28"/>
        </w:rPr>
        <w:t>Специалисты помогут проверить настройки и при необходимости выдать новый PIN или восстановить доступ.</w:t>
      </w:r>
    </w:p>
    <w:p w14:paraId="098F66EB" w14:textId="711973C3" w:rsidR="00713E6D" w:rsidRPr="00E15BC7" w:rsidRDefault="00713E6D" w:rsidP="00713E6D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lang w:val="ru-RU"/>
        </w:rPr>
      </w:pPr>
      <w:bookmarkStart w:id="25" w:name="_Toc212121379"/>
      <w:bookmarkStart w:id="26" w:name="_Toc209520962"/>
      <w:bookmarkEnd w:id="21"/>
      <w:r w:rsidRPr="00713E6D">
        <w:rPr>
          <w:rFonts w:ascii="Roboto" w:hAnsi="Roboto"/>
          <w:lang w:val="ru-RU"/>
        </w:rPr>
        <w:t>Приглашение участников</w:t>
      </w:r>
      <w:bookmarkEnd w:id="25"/>
      <w:r w:rsidRPr="00713E6D">
        <w:rPr>
          <w:rFonts w:ascii="Roboto" w:hAnsi="Roboto"/>
          <w:lang w:val="ru-RU"/>
        </w:rPr>
        <w:t xml:space="preserve"> </w:t>
      </w:r>
    </w:p>
    <w:p w14:paraId="3A4F2B12" w14:textId="6848F604" w:rsidR="00312C8F" w:rsidRDefault="00312C8F" w:rsidP="00312C8F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r w:rsidRPr="00312C8F">
        <w:rPr>
          <w:rFonts w:eastAsia="Times New Roman" w:cs="Times New Roman"/>
          <w:lang w:val="ru-RU" w:eastAsia="ru-RU"/>
        </w:rPr>
        <w:t xml:space="preserve">Для </w:t>
      </w:r>
      <w:proofErr w:type="spellStart"/>
      <w:r w:rsidRPr="00312C8F">
        <w:rPr>
          <w:rFonts w:eastAsia="Times New Roman" w:cs="Times New Roman"/>
          <w:b/>
          <w:bCs/>
          <w:lang w:val="ru-RU" w:eastAsia="ru-RU"/>
        </w:rPr>
        <w:t>Conference</w:t>
      </w:r>
      <w:proofErr w:type="spellEnd"/>
      <w:r w:rsidRPr="00312C8F">
        <w:rPr>
          <w:rFonts w:eastAsia="Times New Roman" w:cs="Times New Roman"/>
          <w:b/>
          <w:bCs/>
          <w:lang w:val="ru-RU" w:eastAsia="ru-RU"/>
        </w:rPr>
        <w:t xml:space="preserve"> </w:t>
      </w:r>
      <w:proofErr w:type="spellStart"/>
      <w:r w:rsidRPr="00312C8F">
        <w:rPr>
          <w:rFonts w:eastAsia="Times New Roman" w:cs="Times New Roman"/>
          <w:b/>
          <w:bCs/>
          <w:lang w:val="ru-RU" w:eastAsia="ru-RU"/>
        </w:rPr>
        <w:t>Now</w:t>
      </w:r>
      <w:proofErr w:type="spellEnd"/>
      <w:r w:rsidRPr="00312C8F">
        <w:rPr>
          <w:rFonts w:eastAsia="Times New Roman" w:cs="Times New Roman"/>
          <w:lang w:val="ru-RU" w:eastAsia="ru-RU"/>
        </w:rPr>
        <w:t xml:space="preserve"> автоматическая рассылка приглашений не предусмотрена — </w:t>
      </w:r>
      <w:r w:rsidRPr="00FD283E">
        <w:rPr>
          <w:rFonts w:eastAsia="Times New Roman" w:cs="Times New Roman"/>
          <w:b/>
          <w:lang w:val="ru-RU" w:eastAsia="ru-RU"/>
        </w:rPr>
        <w:t>организатор</w:t>
      </w:r>
      <w:r w:rsidRPr="00312C8F">
        <w:rPr>
          <w:rFonts w:eastAsia="Times New Roman" w:cs="Times New Roman"/>
          <w:lang w:val="ru-RU" w:eastAsia="ru-RU"/>
        </w:rPr>
        <w:t xml:space="preserve"> сам уведомляет коллег о предстоящей встрече.</w:t>
      </w:r>
    </w:p>
    <w:p w14:paraId="25BE9444" w14:textId="6FC59BE8" w:rsidR="00312C8F" w:rsidRPr="00312C8F" w:rsidRDefault="00DF3395" w:rsidP="00312C8F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val="ru-RU" w:eastAsia="ru-RU"/>
        </w:rPr>
      </w:pPr>
      <w:proofErr w:type="spellStart"/>
      <w:r>
        <w:t>Сообщите</w:t>
      </w:r>
      <w:proofErr w:type="spellEnd"/>
      <w:r>
        <w:t xml:space="preserve"> </w:t>
      </w:r>
      <w:proofErr w:type="spellStart"/>
      <w:r>
        <w:t>участникам</w:t>
      </w:r>
      <w:proofErr w:type="spellEnd"/>
      <w:r>
        <w:t xml:space="preserve"> </w:t>
      </w:r>
      <w:proofErr w:type="spellStart"/>
      <w:r>
        <w:t>следующую</w:t>
      </w:r>
      <w:proofErr w:type="spellEnd"/>
      <w:r>
        <w:t xml:space="preserve"> </w:t>
      </w:r>
      <w:proofErr w:type="spellStart"/>
      <w:r>
        <w:t>информацию</w:t>
      </w:r>
      <w:proofErr w:type="spellEnd"/>
      <w:r w:rsidR="00312C8F" w:rsidRPr="00312C8F">
        <w:rPr>
          <w:rFonts w:eastAsia="Times New Roman" w:cs="Times New Roman"/>
          <w:lang w:val="ru-RU" w:eastAsia="ru-RU"/>
        </w:rPr>
        <w:t>:</w:t>
      </w:r>
    </w:p>
    <w:p w14:paraId="1B4AB13F" w14:textId="77777777" w:rsidR="00312C8F" w:rsidRPr="00312C8F" w:rsidRDefault="00312C8F" w:rsidP="003221B5">
      <w:pPr>
        <w:numPr>
          <w:ilvl w:val="0"/>
          <w:numId w:val="33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="Times New Roman"/>
          <w:lang w:val="ru-RU" w:eastAsia="ru-RU"/>
        </w:rPr>
      </w:pPr>
      <w:r w:rsidRPr="00312C8F">
        <w:rPr>
          <w:rFonts w:eastAsia="Times New Roman" w:cs="Times New Roman"/>
          <w:b/>
          <w:bCs/>
          <w:lang w:val="ru-RU" w:eastAsia="ru-RU"/>
        </w:rPr>
        <w:t>дату и время</w:t>
      </w:r>
      <w:r w:rsidRPr="00312C8F">
        <w:rPr>
          <w:rFonts w:eastAsia="Times New Roman" w:cs="Times New Roman"/>
          <w:lang w:val="ru-RU" w:eastAsia="ru-RU"/>
        </w:rPr>
        <w:t xml:space="preserve"> </w:t>
      </w:r>
      <w:r w:rsidRPr="00FD283E">
        <w:rPr>
          <w:rFonts w:eastAsia="Times New Roman" w:cs="Times New Roman"/>
          <w:b/>
          <w:lang w:val="ru-RU" w:eastAsia="ru-RU"/>
        </w:rPr>
        <w:t>конференции</w:t>
      </w:r>
      <w:r w:rsidRPr="00312C8F">
        <w:rPr>
          <w:rFonts w:eastAsia="Times New Roman" w:cs="Times New Roman"/>
          <w:lang w:val="ru-RU" w:eastAsia="ru-RU"/>
        </w:rPr>
        <w:t>;</w:t>
      </w:r>
    </w:p>
    <w:p w14:paraId="1B7E8EBD" w14:textId="2447AA1C" w:rsidR="00312C8F" w:rsidRPr="00312C8F" w:rsidRDefault="00312C8F" w:rsidP="003221B5">
      <w:pPr>
        <w:numPr>
          <w:ilvl w:val="0"/>
          <w:numId w:val="33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="Times New Roman"/>
          <w:lang w:val="ru-RU" w:eastAsia="ru-RU"/>
        </w:rPr>
      </w:pPr>
      <w:r w:rsidRPr="00312C8F">
        <w:rPr>
          <w:rFonts w:eastAsia="Times New Roman" w:cs="Times New Roman"/>
          <w:b/>
          <w:bCs/>
          <w:lang w:val="ru-RU" w:eastAsia="ru-RU"/>
        </w:rPr>
        <w:t>номер конференции</w:t>
      </w:r>
      <w:r w:rsidR="0032609D">
        <w:rPr>
          <w:rFonts w:eastAsia="Times New Roman" w:cs="Times New Roman"/>
          <w:b/>
          <w:bCs/>
          <w:lang w:val="ru-RU" w:eastAsia="ru-RU"/>
        </w:rPr>
        <w:t xml:space="preserve"> </w:t>
      </w:r>
      <w:r w:rsidR="0032609D" w:rsidRPr="0032609D">
        <w:rPr>
          <w:lang w:val="ru-RU"/>
        </w:rPr>
        <w:t>(</w:t>
      </w:r>
      <w:r w:rsidR="0032609D" w:rsidRPr="00FD283E">
        <w:rPr>
          <w:b/>
          <w:lang w:val="ru-RU"/>
        </w:rPr>
        <w:t>внутренний номер организатора</w:t>
      </w:r>
      <w:r w:rsidR="0032609D" w:rsidRPr="0032609D">
        <w:rPr>
          <w:lang w:val="ru-RU"/>
        </w:rPr>
        <w:t>)</w:t>
      </w:r>
      <w:r w:rsidRPr="00312C8F">
        <w:rPr>
          <w:rFonts w:eastAsia="Times New Roman" w:cs="Times New Roman"/>
          <w:lang w:val="ru-RU" w:eastAsia="ru-RU"/>
        </w:rPr>
        <w:t>;</w:t>
      </w:r>
    </w:p>
    <w:p w14:paraId="61369BC2" w14:textId="332B31A9" w:rsidR="00312C8F" w:rsidRPr="00312C8F" w:rsidRDefault="00312C8F" w:rsidP="003221B5">
      <w:pPr>
        <w:numPr>
          <w:ilvl w:val="0"/>
          <w:numId w:val="33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="Times New Roman"/>
          <w:lang w:val="ru-RU" w:eastAsia="ru-RU"/>
        </w:rPr>
      </w:pPr>
      <w:r w:rsidRPr="00312C8F">
        <w:rPr>
          <w:rFonts w:eastAsia="Times New Roman" w:cs="Times New Roman"/>
          <w:b/>
          <w:bCs/>
          <w:lang w:val="ru-RU" w:eastAsia="ru-RU"/>
        </w:rPr>
        <w:t>способ подключения</w:t>
      </w:r>
      <w:r w:rsidRPr="00312C8F">
        <w:rPr>
          <w:rFonts w:eastAsia="Times New Roman" w:cs="Times New Roman"/>
          <w:lang w:val="ru-RU" w:eastAsia="ru-RU"/>
        </w:rPr>
        <w:t xml:space="preserve"> (для внутренних и внешних участников)</w:t>
      </w:r>
      <w:r>
        <w:rPr>
          <w:rFonts w:eastAsia="Times New Roman" w:cs="Times New Roman"/>
          <w:lang w:val="ru-RU" w:eastAsia="ru-RU"/>
        </w:rPr>
        <w:t>;</w:t>
      </w:r>
    </w:p>
    <w:bookmarkEnd w:id="26"/>
    <w:p w14:paraId="1D128811" w14:textId="4725E1E4" w:rsidR="00312C8F" w:rsidRPr="00312C8F" w:rsidRDefault="000208C0" w:rsidP="00312C8F">
      <w:pPr>
        <w:rPr>
          <w:lang w:val="ru-RU"/>
        </w:rPr>
      </w:pPr>
      <w:r w:rsidRPr="00312C8F">
        <w:rPr>
          <w:i/>
          <w:noProof/>
        </w:rPr>
        <w:drawing>
          <wp:inline distT="0" distB="0" distL="0" distR="0" wp14:anchorId="193E87AB" wp14:editId="7B24A048">
            <wp:extent cx="385765" cy="342111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298" cy="38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C8F" w:rsidRPr="00312C8F">
        <w:rPr>
          <w:lang w:val="ru-RU"/>
        </w:rPr>
        <w:t xml:space="preserve"> </w:t>
      </w:r>
      <w:r w:rsidR="00312C8F" w:rsidRPr="00312C8F">
        <w:rPr>
          <w:b/>
          <w:lang w:val="ru-RU"/>
        </w:rPr>
        <w:t xml:space="preserve">Пример приглашения для </w:t>
      </w:r>
      <w:r w:rsidR="00312C8F" w:rsidRPr="00312C8F">
        <w:rPr>
          <w:b/>
        </w:rPr>
        <w:t>Conference</w:t>
      </w:r>
      <w:r w:rsidR="00312C8F" w:rsidRPr="00312C8F">
        <w:rPr>
          <w:b/>
          <w:lang w:val="ru-RU"/>
        </w:rPr>
        <w:t xml:space="preserve"> </w:t>
      </w:r>
      <w:r w:rsidR="00312C8F" w:rsidRPr="00312C8F">
        <w:rPr>
          <w:b/>
        </w:rPr>
        <w:t>Now</w:t>
      </w:r>
    </w:p>
    <w:p w14:paraId="6AFAB43D" w14:textId="77777777" w:rsidR="00312C8F" w:rsidRPr="00312C8F" w:rsidRDefault="00312C8F" w:rsidP="00312C8F">
      <w:pPr>
        <w:pStyle w:val="aff9"/>
        <w:rPr>
          <w:rFonts w:ascii="Roboto" w:hAnsi="Roboto"/>
          <w:i/>
          <w:color w:val="4F81BD" w:themeColor="accent1"/>
          <w:sz w:val="28"/>
          <w:szCs w:val="28"/>
        </w:rPr>
      </w:pP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Тема: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 Конференция: Обсуждение проекта XYZ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br/>
      </w: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Время: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 25.09.2025, 15:00</w:t>
      </w:r>
    </w:p>
    <w:p w14:paraId="2EE16D9D" w14:textId="59574896" w:rsidR="00312C8F" w:rsidRPr="00312C8F" w:rsidRDefault="00312C8F" w:rsidP="00312C8F">
      <w:pPr>
        <w:pStyle w:val="aff9"/>
        <w:rPr>
          <w:rFonts w:ascii="Roboto" w:hAnsi="Roboto"/>
          <w:i/>
          <w:color w:val="4F81BD" w:themeColor="accent1"/>
          <w:sz w:val="28"/>
          <w:szCs w:val="28"/>
        </w:rPr>
      </w:pP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Подключение (внутренние сотрудники):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br/>
        <w:t xml:space="preserve">наберите </w:t>
      </w: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7700#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, затем </w:t>
      </w: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внутренний номер организатора#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 (например, </w:t>
      </w: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1071#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) через </w:t>
      </w:r>
      <w:proofErr w:type="spellStart"/>
      <w:r w:rsidRPr="00312C8F">
        <w:rPr>
          <w:rFonts w:ascii="Roboto" w:hAnsi="Roboto"/>
          <w:i/>
          <w:color w:val="4F81BD" w:themeColor="accent1"/>
          <w:sz w:val="28"/>
          <w:szCs w:val="28"/>
        </w:rPr>
        <w:t>Cisco</w:t>
      </w:r>
      <w:proofErr w:type="spellEnd"/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 </w:t>
      </w:r>
      <w:proofErr w:type="spellStart"/>
      <w:r w:rsidRPr="00312C8F">
        <w:rPr>
          <w:rFonts w:ascii="Roboto" w:hAnsi="Roboto"/>
          <w:i/>
          <w:color w:val="4F81BD" w:themeColor="accent1"/>
          <w:sz w:val="28"/>
          <w:szCs w:val="28"/>
        </w:rPr>
        <w:t>Jabber</w:t>
      </w:r>
      <w:proofErr w:type="spellEnd"/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 или</w:t>
      </w:r>
      <w:r w:rsidR="00893E88" w:rsidRPr="00893E88">
        <w:rPr>
          <w:rFonts w:ascii="Roboto" w:hAnsi="Roboto"/>
          <w:i/>
          <w:color w:val="4F81BD" w:themeColor="accent1"/>
          <w:sz w:val="28"/>
          <w:szCs w:val="28"/>
        </w:rPr>
        <w:t xml:space="preserve"> </w:t>
      </w:r>
      <w:r w:rsidR="00893E88">
        <w:rPr>
          <w:rFonts w:ascii="Roboto" w:hAnsi="Roboto"/>
          <w:i/>
          <w:color w:val="4F81BD" w:themeColor="accent1"/>
          <w:sz w:val="28"/>
          <w:szCs w:val="28"/>
        </w:rPr>
        <w:t>настольный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 IP-телефон.</w:t>
      </w:r>
    </w:p>
    <w:p w14:paraId="1936F7C7" w14:textId="77777777" w:rsidR="00312C8F" w:rsidRPr="00312C8F" w:rsidRDefault="00312C8F" w:rsidP="00312C8F">
      <w:pPr>
        <w:pStyle w:val="aff9"/>
        <w:rPr>
          <w:rFonts w:ascii="Roboto" w:hAnsi="Roboto"/>
          <w:i/>
          <w:color w:val="4F81BD" w:themeColor="accent1"/>
          <w:sz w:val="28"/>
          <w:szCs w:val="28"/>
        </w:rPr>
      </w:pP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Подключение (внешние участники):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br/>
        <w:t xml:space="preserve">позвоните на </w:t>
      </w: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+7 (495) 660-10-08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, затем наберите </w:t>
      </w: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7700#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, и после приглашения — </w:t>
      </w: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внутренний номер организатора#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t xml:space="preserve"> (например, </w:t>
      </w:r>
      <w:r w:rsidRPr="00312C8F">
        <w:rPr>
          <w:rStyle w:val="af7"/>
          <w:rFonts w:ascii="Roboto" w:hAnsi="Roboto"/>
          <w:i/>
          <w:color w:val="4F81BD" w:themeColor="accent1"/>
          <w:sz w:val="28"/>
          <w:szCs w:val="28"/>
        </w:rPr>
        <w:t>1071#</w:t>
      </w:r>
      <w:r w:rsidRPr="00312C8F">
        <w:rPr>
          <w:rFonts w:ascii="Roboto" w:hAnsi="Roboto"/>
          <w:i/>
          <w:color w:val="4F81BD" w:themeColor="accent1"/>
          <w:sz w:val="28"/>
          <w:szCs w:val="28"/>
        </w:rPr>
        <w:t>).</w:t>
      </w:r>
    </w:p>
    <w:p w14:paraId="25DA9861" w14:textId="4F7D3BA5" w:rsidR="00316153" w:rsidRPr="00316153" w:rsidRDefault="00316153" w:rsidP="00312C8F">
      <w:pPr>
        <w:pStyle w:val="aff9"/>
        <w:jc w:val="both"/>
        <w:rPr>
          <w:rFonts w:ascii="Roboto" w:hAnsi="Roboto"/>
          <w:sz w:val="28"/>
          <w:szCs w:val="28"/>
        </w:rPr>
      </w:pPr>
      <w:r w:rsidRPr="00316153">
        <w:rPr>
          <w:rFonts w:ascii="Roboto" w:hAnsi="Roboto"/>
          <w:b/>
          <w:sz w:val="28"/>
          <w:szCs w:val="28"/>
        </w:rPr>
        <w:t>PIN</w:t>
      </w:r>
      <w:r w:rsidRPr="00316153">
        <w:rPr>
          <w:rFonts w:ascii="Roboto" w:hAnsi="Roboto"/>
          <w:sz w:val="28"/>
          <w:szCs w:val="28"/>
        </w:rPr>
        <w:t xml:space="preserve"> требуется </w:t>
      </w:r>
      <w:r w:rsidRPr="00FD283E">
        <w:rPr>
          <w:rFonts w:ascii="Roboto" w:hAnsi="Roboto"/>
          <w:b/>
          <w:sz w:val="28"/>
          <w:szCs w:val="28"/>
        </w:rPr>
        <w:t>только организатору</w:t>
      </w:r>
      <w:r w:rsidRPr="00316153">
        <w:rPr>
          <w:rFonts w:ascii="Roboto" w:hAnsi="Roboto"/>
          <w:sz w:val="28"/>
          <w:szCs w:val="28"/>
        </w:rPr>
        <w:t xml:space="preserve">. </w:t>
      </w:r>
      <w:r w:rsidRPr="00316153">
        <w:rPr>
          <w:rFonts w:ascii="Roboto" w:hAnsi="Roboto"/>
          <w:b/>
          <w:sz w:val="28"/>
          <w:szCs w:val="28"/>
        </w:rPr>
        <w:t>Участникам</w:t>
      </w:r>
      <w:r w:rsidRPr="00316153">
        <w:rPr>
          <w:rFonts w:ascii="Roboto" w:hAnsi="Roboto"/>
          <w:sz w:val="28"/>
          <w:szCs w:val="28"/>
        </w:rPr>
        <w:t xml:space="preserve"> вводить его не нужно.</w:t>
      </w:r>
      <w:r>
        <w:rPr>
          <w:rFonts w:ascii="Roboto" w:hAnsi="Roboto"/>
          <w:sz w:val="28"/>
          <w:szCs w:val="28"/>
        </w:rPr>
        <w:t xml:space="preserve"> </w:t>
      </w:r>
    </w:p>
    <w:p w14:paraId="1BAED9DF" w14:textId="4547EC5F" w:rsidR="00312C8F" w:rsidRPr="00FA5372" w:rsidRDefault="00FA5372" w:rsidP="00FA5372">
      <w:pPr>
        <w:pStyle w:val="aff9"/>
        <w:spacing w:before="0" w:beforeAutospacing="0" w:after="0" w:afterAutospacing="0"/>
        <w:jc w:val="both"/>
        <w:rPr>
          <w:rFonts w:ascii="Roboto" w:hAnsi="Roboto"/>
          <w:sz w:val="28"/>
          <w:szCs w:val="28"/>
        </w:rPr>
      </w:pPr>
      <w:r w:rsidRPr="00FA5372">
        <w:rPr>
          <w:rFonts w:ascii="Roboto" w:hAnsi="Roboto"/>
          <w:sz w:val="28"/>
          <w:szCs w:val="28"/>
        </w:rPr>
        <w:t xml:space="preserve">Организатор может отправить приглашение </w:t>
      </w:r>
      <w:r w:rsidRPr="00FA5372">
        <w:rPr>
          <w:rStyle w:val="af7"/>
          <w:rFonts w:ascii="Roboto" w:hAnsi="Roboto"/>
          <w:sz w:val="28"/>
          <w:szCs w:val="28"/>
        </w:rPr>
        <w:t>любым удобным способом</w:t>
      </w:r>
      <w:r w:rsidRPr="00FA5372">
        <w:rPr>
          <w:rFonts w:ascii="Roboto" w:hAnsi="Roboto"/>
          <w:sz w:val="28"/>
          <w:szCs w:val="28"/>
        </w:rPr>
        <w:t xml:space="preserve"> —</w:t>
      </w:r>
      <w:r w:rsidRPr="00FA5372">
        <w:rPr>
          <w:rFonts w:ascii="Roboto" w:hAnsi="Roboto"/>
          <w:sz w:val="28"/>
          <w:szCs w:val="28"/>
        </w:rPr>
        <w:br/>
        <w:t xml:space="preserve">например, </w:t>
      </w:r>
      <w:r w:rsidRPr="00FA5372">
        <w:rPr>
          <w:rStyle w:val="af7"/>
          <w:rFonts w:ascii="Roboto" w:hAnsi="Roboto"/>
          <w:sz w:val="28"/>
          <w:szCs w:val="28"/>
        </w:rPr>
        <w:t>по электронной почте</w:t>
      </w:r>
      <w:r w:rsidRPr="00FA5372">
        <w:rPr>
          <w:rFonts w:ascii="Roboto" w:hAnsi="Roboto"/>
          <w:sz w:val="28"/>
          <w:szCs w:val="28"/>
        </w:rPr>
        <w:t xml:space="preserve">, </w:t>
      </w:r>
      <w:r w:rsidRPr="00FA5372">
        <w:rPr>
          <w:rStyle w:val="af7"/>
          <w:rFonts w:ascii="Roboto" w:hAnsi="Roboto"/>
          <w:sz w:val="28"/>
          <w:szCs w:val="28"/>
        </w:rPr>
        <w:t xml:space="preserve">в корпоративном чате </w:t>
      </w:r>
      <w:r w:rsidR="00312C8F" w:rsidRPr="00FA5372">
        <w:rPr>
          <w:rFonts w:ascii="Roboto" w:hAnsi="Roboto"/>
          <w:sz w:val="28"/>
          <w:szCs w:val="28"/>
        </w:rPr>
        <w:t xml:space="preserve">или просто </w:t>
      </w:r>
      <w:r w:rsidR="00312C8F" w:rsidRPr="00FA5372">
        <w:rPr>
          <w:rStyle w:val="af7"/>
          <w:rFonts w:ascii="Roboto" w:hAnsi="Roboto"/>
          <w:sz w:val="28"/>
          <w:szCs w:val="28"/>
        </w:rPr>
        <w:t>сообщить устно</w:t>
      </w:r>
      <w:r w:rsidR="00312C8F" w:rsidRPr="00FA5372">
        <w:rPr>
          <w:rFonts w:ascii="Roboto" w:hAnsi="Roboto"/>
          <w:sz w:val="28"/>
          <w:szCs w:val="28"/>
        </w:rPr>
        <w:t xml:space="preserve"> время и номер подключения</w:t>
      </w:r>
      <w:r>
        <w:rPr>
          <w:rFonts w:ascii="Roboto" w:hAnsi="Roboto"/>
          <w:sz w:val="28"/>
          <w:szCs w:val="28"/>
        </w:rPr>
        <w:t>.</w:t>
      </w:r>
    </w:p>
    <w:p w14:paraId="19532302" w14:textId="17CEBC45" w:rsidR="00AD216B" w:rsidRPr="00E15BC7" w:rsidRDefault="00305D5C" w:rsidP="00AD216B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lang w:val="ru-RU"/>
        </w:rPr>
      </w:pPr>
      <w:bookmarkStart w:id="27" w:name="_Toc212121380"/>
      <w:r w:rsidRPr="00305D5C">
        <w:rPr>
          <w:rFonts w:ascii="Roboto" w:hAnsi="Roboto"/>
          <w:lang w:val="ru-RU"/>
        </w:rPr>
        <w:lastRenderedPageBreak/>
        <w:t xml:space="preserve">Внешний номер доступа </w:t>
      </w:r>
      <w:r w:rsidR="00AD216B" w:rsidRPr="00AD216B">
        <w:rPr>
          <w:rFonts w:ascii="Roboto" w:hAnsi="Roboto"/>
          <w:lang w:val="ru-RU"/>
        </w:rPr>
        <w:t>+7 (495) 660-10-08</w:t>
      </w:r>
      <w:bookmarkEnd w:id="27"/>
    </w:p>
    <w:p w14:paraId="521BBD8F" w14:textId="0F0071F0" w:rsidR="00655A57" w:rsidRPr="00316153" w:rsidRDefault="00655A57" w:rsidP="00655A57">
      <w:pPr>
        <w:pStyle w:val="aff9"/>
        <w:jc w:val="both"/>
        <w:rPr>
          <w:rFonts w:ascii="Roboto" w:hAnsi="Roboto"/>
          <w:sz w:val="28"/>
          <w:szCs w:val="28"/>
        </w:rPr>
      </w:pPr>
      <w:r w:rsidRPr="00655A57">
        <w:rPr>
          <w:rStyle w:val="af7"/>
          <w:rFonts w:ascii="Roboto" w:hAnsi="Roboto"/>
          <w:sz w:val="28"/>
          <w:szCs w:val="28"/>
        </w:rPr>
        <w:t>+7 (495) 660-10-08</w:t>
      </w:r>
      <w:r w:rsidRPr="00655A57">
        <w:rPr>
          <w:rFonts w:ascii="Roboto" w:hAnsi="Roboto"/>
          <w:sz w:val="28"/>
          <w:szCs w:val="28"/>
        </w:rPr>
        <w:t xml:space="preserve"> — это внешний номер доступа к внутренней телефонной </w:t>
      </w:r>
      <w:r w:rsidR="00316153" w:rsidRPr="00316153">
        <w:rPr>
          <w:rFonts w:ascii="Roboto" w:hAnsi="Roboto"/>
          <w:sz w:val="28"/>
          <w:szCs w:val="28"/>
        </w:rPr>
        <w:t>корпоративной сети TEZ TOUR</w:t>
      </w:r>
      <w:r w:rsidR="00316153">
        <w:rPr>
          <w:rFonts w:ascii="Roboto" w:hAnsi="Roboto"/>
          <w:sz w:val="28"/>
          <w:szCs w:val="28"/>
        </w:rPr>
        <w:t>.</w:t>
      </w:r>
    </w:p>
    <w:p w14:paraId="4FEE7413" w14:textId="01A4689B" w:rsidR="00655A57" w:rsidRDefault="00655A57" w:rsidP="00655A57">
      <w:pPr>
        <w:pStyle w:val="aff9"/>
        <w:jc w:val="both"/>
        <w:rPr>
          <w:rFonts w:ascii="Roboto" w:hAnsi="Roboto"/>
          <w:sz w:val="28"/>
          <w:szCs w:val="28"/>
        </w:rPr>
      </w:pPr>
      <w:r w:rsidRPr="00655A57">
        <w:rPr>
          <w:rFonts w:ascii="Roboto" w:hAnsi="Roboto"/>
          <w:sz w:val="28"/>
          <w:szCs w:val="28"/>
        </w:rPr>
        <w:t>Он позволяет сотрудникам и приглашённым участникам подключаться к конференци</w:t>
      </w:r>
      <w:r w:rsidR="00720B22">
        <w:rPr>
          <w:rFonts w:ascii="Roboto" w:hAnsi="Roboto"/>
          <w:sz w:val="28"/>
          <w:szCs w:val="28"/>
        </w:rPr>
        <w:t>и</w:t>
      </w:r>
      <w:r w:rsidRPr="00655A57">
        <w:rPr>
          <w:rFonts w:ascii="Roboto" w:hAnsi="Roboto"/>
          <w:sz w:val="28"/>
          <w:szCs w:val="28"/>
        </w:rPr>
        <w:t xml:space="preserve"> </w:t>
      </w:r>
      <w:proofErr w:type="spellStart"/>
      <w:r w:rsidRPr="00655A57">
        <w:rPr>
          <w:rStyle w:val="af7"/>
          <w:rFonts w:ascii="Roboto" w:hAnsi="Roboto"/>
          <w:sz w:val="28"/>
          <w:szCs w:val="28"/>
        </w:rPr>
        <w:t>Conference</w:t>
      </w:r>
      <w:proofErr w:type="spellEnd"/>
      <w:r w:rsidRPr="00655A57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655A57">
        <w:rPr>
          <w:rStyle w:val="af7"/>
          <w:rFonts w:ascii="Roboto" w:hAnsi="Roboto"/>
          <w:sz w:val="28"/>
          <w:szCs w:val="28"/>
        </w:rPr>
        <w:t>Now</w:t>
      </w:r>
      <w:proofErr w:type="spellEnd"/>
      <w:r w:rsidRPr="00655A57">
        <w:rPr>
          <w:rStyle w:val="af7"/>
          <w:rFonts w:ascii="Roboto" w:hAnsi="Roboto"/>
          <w:sz w:val="28"/>
          <w:szCs w:val="28"/>
        </w:rPr>
        <w:t xml:space="preserve"> (7700)</w:t>
      </w:r>
      <w:r w:rsidRPr="00655A57">
        <w:rPr>
          <w:rFonts w:ascii="Roboto" w:hAnsi="Roboto"/>
          <w:sz w:val="28"/>
          <w:szCs w:val="28"/>
        </w:rPr>
        <w:t>, а также звонить на внутренние добавочные номера</w:t>
      </w:r>
      <w:r w:rsidR="00430270">
        <w:rPr>
          <w:rFonts w:ascii="Roboto" w:hAnsi="Roboto"/>
          <w:sz w:val="28"/>
          <w:szCs w:val="28"/>
        </w:rPr>
        <w:t xml:space="preserve"> </w:t>
      </w:r>
      <w:r w:rsidR="00430270" w:rsidRPr="000649FE">
        <w:rPr>
          <w:rFonts w:ascii="Roboto" w:hAnsi="Roboto"/>
          <w:sz w:val="28"/>
          <w:szCs w:val="28"/>
        </w:rPr>
        <w:t>сотрудников</w:t>
      </w:r>
      <w:r w:rsidRPr="00655A57">
        <w:rPr>
          <w:rFonts w:ascii="Roboto" w:hAnsi="Roboto"/>
          <w:sz w:val="28"/>
          <w:szCs w:val="28"/>
        </w:rPr>
        <w:t>.</w:t>
      </w:r>
    </w:p>
    <w:p w14:paraId="57B6A478" w14:textId="2944CE83" w:rsidR="00FD6797" w:rsidRPr="00E15BC7" w:rsidRDefault="00FD6797" w:rsidP="00FD6797">
      <w:pPr>
        <w:pStyle w:val="1"/>
        <w:numPr>
          <w:ilvl w:val="1"/>
          <w:numId w:val="6"/>
        </w:numPr>
        <w:spacing w:before="120" w:after="120"/>
        <w:ind w:left="0" w:firstLine="0"/>
        <w:jc w:val="both"/>
        <w:rPr>
          <w:lang w:val="ru-RU"/>
        </w:rPr>
      </w:pPr>
      <w:bookmarkStart w:id="28" w:name="_Toc212121381"/>
      <w:r w:rsidRPr="00FD6797">
        <w:rPr>
          <w:rFonts w:ascii="Roboto" w:hAnsi="Roboto"/>
          <w:lang w:val="ru-RU"/>
        </w:rPr>
        <w:t>Сравнение способов организации конференций</w:t>
      </w:r>
      <w:bookmarkEnd w:id="28"/>
    </w:p>
    <w:p w14:paraId="0FFF4783" w14:textId="656848D9" w:rsidR="009853F8" w:rsidRPr="009853F8" w:rsidRDefault="009853F8" w:rsidP="009853F8">
      <w:pPr>
        <w:jc w:val="both"/>
        <w:rPr>
          <w:lang w:val="ru-RU"/>
        </w:rPr>
      </w:pPr>
      <w:r w:rsidRPr="009853F8">
        <w:rPr>
          <w:lang w:val="ru-RU"/>
        </w:rPr>
        <w:t>Существует несколько способов организации аудиоконференций. Ниже приведено сравнение основных методов:</w:t>
      </w:r>
    </w:p>
    <w:tbl>
      <w:tblPr>
        <w:tblStyle w:val="aff1"/>
        <w:tblW w:w="10627" w:type="dxa"/>
        <w:jc w:val="center"/>
        <w:tblLook w:val="04A0" w:firstRow="1" w:lastRow="0" w:firstColumn="1" w:lastColumn="0" w:noHBand="0" w:noVBand="1"/>
      </w:tblPr>
      <w:tblGrid>
        <w:gridCol w:w="2122"/>
        <w:gridCol w:w="3827"/>
        <w:gridCol w:w="4678"/>
      </w:tblGrid>
      <w:tr w:rsidR="007A024C" w:rsidRPr="009853F8" w14:paraId="44102744" w14:textId="77777777" w:rsidTr="009853F8">
        <w:trPr>
          <w:jc w:val="center"/>
        </w:trPr>
        <w:tc>
          <w:tcPr>
            <w:tcW w:w="2122" w:type="dxa"/>
            <w:shd w:val="clear" w:color="auto" w:fill="D9D9D9" w:themeFill="background1" w:themeFillShade="D9"/>
          </w:tcPr>
          <w:p w14:paraId="7A464388" w14:textId="77777777" w:rsidR="007A024C" w:rsidRPr="009853F8" w:rsidRDefault="007A024C" w:rsidP="009853F8">
            <w:pPr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 w:rsidRPr="009853F8">
              <w:rPr>
                <w:b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3827" w:type="dxa"/>
            <w:shd w:val="clear" w:color="auto" w:fill="D9D9D9" w:themeFill="background1" w:themeFillShade="D9"/>
          </w:tcPr>
          <w:p w14:paraId="7499ADAB" w14:textId="4E1C9356" w:rsidR="007A024C" w:rsidRPr="009853F8" w:rsidRDefault="009853F8" w:rsidP="009853F8">
            <w:pPr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 w:rsidRPr="009853F8">
              <w:rPr>
                <w:b/>
                <w:sz w:val="24"/>
                <w:szCs w:val="24"/>
              </w:rPr>
              <w:t>Как</w:t>
            </w:r>
            <w:proofErr w:type="spellEnd"/>
            <w:r w:rsidRPr="009853F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853F8">
              <w:rPr>
                <w:b/>
                <w:sz w:val="24"/>
                <w:szCs w:val="24"/>
              </w:rPr>
              <w:t>создать</w:t>
            </w:r>
            <w:proofErr w:type="spellEnd"/>
            <w:r w:rsidRPr="009853F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853F8">
              <w:rPr>
                <w:b/>
                <w:sz w:val="24"/>
                <w:szCs w:val="24"/>
              </w:rPr>
              <w:t>конференцию</w:t>
            </w:r>
            <w:proofErr w:type="spellEnd"/>
          </w:p>
        </w:tc>
        <w:tc>
          <w:tcPr>
            <w:tcW w:w="4678" w:type="dxa"/>
            <w:shd w:val="clear" w:color="auto" w:fill="D9D9D9" w:themeFill="background1" w:themeFillShade="D9"/>
          </w:tcPr>
          <w:p w14:paraId="46A85D4D" w14:textId="4086BA90" w:rsidR="007A024C" w:rsidRPr="009853F8" w:rsidRDefault="009853F8" w:rsidP="009853F8">
            <w:pPr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 w:rsidRPr="009853F8">
              <w:rPr>
                <w:b/>
                <w:sz w:val="24"/>
                <w:szCs w:val="24"/>
              </w:rPr>
              <w:t>Права</w:t>
            </w:r>
            <w:proofErr w:type="spellEnd"/>
            <w:r w:rsidRPr="009853F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853F8">
              <w:rPr>
                <w:b/>
                <w:sz w:val="24"/>
                <w:szCs w:val="24"/>
              </w:rPr>
              <w:t>для</w:t>
            </w:r>
            <w:proofErr w:type="spellEnd"/>
            <w:r w:rsidRPr="009853F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853F8">
              <w:rPr>
                <w:b/>
                <w:sz w:val="24"/>
                <w:szCs w:val="24"/>
              </w:rPr>
              <w:t>создания</w:t>
            </w:r>
            <w:proofErr w:type="spellEnd"/>
          </w:p>
        </w:tc>
      </w:tr>
      <w:tr w:rsidR="007A024C" w:rsidRPr="004D1506" w14:paraId="4B125334" w14:textId="77777777" w:rsidTr="009853F8">
        <w:trPr>
          <w:jc w:val="center"/>
        </w:trPr>
        <w:tc>
          <w:tcPr>
            <w:tcW w:w="2122" w:type="dxa"/>
          </w:tcPr>
          <w:p w14:paraId="3ABF42CE" w14:textId="4BFCA2C3" w:rsidR="007A024C" w:rsidRPr="009853F8" w:rsidRDefault="009853F8" w:rsidP="00985725">
            <w:pPr>
              <w:rPr>
                <w:sz w:val="24"/>
                <w:szCs w:val="24"/>
                <w:lang w:val="ru-RU"/>
              </w:rPr>
            </w:pPr>
            <w:r w:rsidRPr="009853F8">
              <w:rPr>
                <w:rStyle w:val="af7"/>
                <w:sz w:val="24"/>
                <w:szCs w:val="24"/>
              </w:rPr>
              <w:t>Ad-hoc</w:t>
            </w:r>
            <w:r w:rsidRPr="009853F8">
              <w:rPr>
                <w:sz w:val="24"/>
                <w:szCs w:val="24"/>
              </w:rPr>
              <w:t xml:space="preserve"> (</w:t>
            </w:r>
            <w:proofErr w:type="spellStart"/>
            <w:r w:rsidRPr="009853F8">
              <w:rPr>
                <w:sz w:val="24"/>
                <w:szCs w:val="24"/>
              </w:rPr>
              <w:t>групповой</w:t>
            </w:r>
            <w:proofErr w:type="spellEnd"/>
            <w:r w:rsidRPr="009853F8">
              <w:rPr>
                <w:sz w:val="24"/>
                <w:szCs w:val="24"/>
              </w:rPr>
              <w:t xml:space="preserve"> </w:t>
            </w:r>
            <w:proofErr w:type="spellStart"/>
            <w:r w:rsidRPr="009853F8">
              <w:rPr>
                <w:sz w:val="24"/>
                <w:szCs w:val="24"/>
              </w:rPr>
              <w:t>звонок</w:t>
            </w:r>
            <w:proofErr w:type="spellEnd"/>
            <w:r w:rsidRPr="009853F8">
              <w:rPr>
                <w:sz w:val="24"/>
                <w:szCs w:val="24"/>
              </w:rPr>
              <w:t>)</w:t>
            </w:r>
          </w:p>
        </w:tc>
        <w:tc>
          <w:tcPr>
            <w:tcW w:w="3827" w:type="dxa"/>
          </w:tcPr>
          <w:p w14:paraId="5672B047" w14:textId="66BB8588" w:rsidR="007A024C" w:rsidRPr="009853F8" w:rsidRDefault="009853F8" w:rsidP="00985725">
            <w:pPr>
              <w:rPr>
                <w:sz w:val="24"/>
                <w:szCs w:val="24"/>
                <w:lang w:val="ru-RU"/>
              </w:rPr>
            </w:pPr>
            <w:r w:rsidRPr="009853F8">
              <w:rPr>
                <w:sz w:val="24"/>
                <w:szCs w:val="24"/>
                <w:lang w:val="ru-RU"/>
              </w:rPr>
              <w:t xml:space="preserve">Через </w:t>
            </w:r>
            <w:r w:rsidRPr="009853F8">
              <w:rPr>
                <w:sz w:val="24"/>
                <w:szCs w:val="24"/>
              </w:rPr>
              <w:t>Cisco</w:t>
            </w:r>
            <w:r w:rsidRPr="009853F8">
              <w:rPr>
                <w:sz w:val="24"/>
                <w:szCs w:val="24"/>
                <w:lang w:val="ru-RU"/>
              </w:rPr>
              <w:t xml:space="preserve"> </w:t>
            </w:r>
            <w:r w:rsidRPr="009853F8">
              <w:rPr>
                <w:sz w:val="24"/>
                <w:szCs w:val="24"/>
              </w:rPr>
              <w:t>Jabber</w:t>
            </w:r>
            <w:r w:rsidRPr="009853F8">
              <w:rPr>
                <w:sz w:val="24"/>
                <w:szCs w:val="24"/>
                <w:lang w:val="ru-RU"/>
              </w:rPr>
              <w:t xml:space="preserve"> или </w:t>
            </w:r>
            <w:r w:rsidRPr="009853F8">
              <w:rPr>
                <w:sz w:val="24"/>
                <w:szCs w:val="24"/>
              </w:rPr>
              <w:t>IP</w:t>
            </w:r>
            <w:r w:rsidRPr="009853F8">
              <w:rPr>
                <w:sz w:val="24"/>
                <w:szCs w:val="24"/>
                <w:lang w:val="ru-RU"/>
              </w:rPr>
              <w:t>-телефон, добавляя участников вручную во время звонка.</w:t>
            </w:r>
          </w:p>
        </w:tc>
        <w:tc>
          <w:tcPr>
            <w:tcW w:w="4678" w:type="dxa"/>
          </w:tcPr>
          <w:p w14:paraId="08E16CA9" w14:textId="26A77929" w:rsidR="007A024C" w:rsidRPr="009853F8" w:rsidRDefault="007A024C" w:rsidP="00985725">
            <w:pPr>
              <w:rPr>
                <w:sz w:val="24"/>
                <w:szCs w:val="24"/>
                <w:lang w:val="ru-RU"/>
              </w:rPr>
            </w:pPr>
            <w:r w:rsidRPr="009853F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853F8">
              <w:rPr>
                <w:rFonts w:cs="Segoe UI Emoji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853F8" w:rsidRPr="009853F8">
              <w:rPr>
                <w:sz w:val="24"/>
                <w:szCs w:val="24"/>
              </w:rPr>
              <w:t>Доступен</w:t>
            </w:r>
            <w:proofErr w:type="spellEnd"/>
            <w:r w:rsidR="009853F8" w:rsidRPr="009853F8">
              <w:rPr>
                <w:sz w:val="24"/>
                <w:szCs w:val="24"/>
              </w:rPr>
              <w:t xml:space="preserve"> </w:t>
            </w:r>
            <w:proofErr w:type="spellStart"/>
            <w:r w:rsidR="009853F8" w:rsidRPr="009853F8">
              <w:rPr>
                <w:rStyle w:val="af7"/>
                <w:sz w:val="24"/>
                <w:szCs w:val="24"/>
              </w:rPr>
              <w:t>любому</w:t>
            </w:r>
            <w:proofErr w:type="spellEnd"/>
            <w:r w:rsidR="009853F8" w:rsidRPr="009853F8">
              <w:rPr>
                <w:rStyle w:val="af7"/>
                <w:sz w:val="24"/>
                <w:szCs w:val="24"/>
              </w:rPr>
              <w:t xml:space="preserve"> </w:t>
            </w:r>
            <w:proofErr w:type="spellStart"/>
            <w:r w:rsidR="009853F8" w:rsidRPr="009853F8">
              <w:rPr>
                <w:rStyle w:val="af7"/>
                <w:sz w:val="24"/>
                <w:szCs w:val="24"/>
              </w:rPr>
              <w:t>сотруднику</w:t>
            </w:r>
            <w:proofErr w:type="spellEnd"/>
          </w:p>
        </w:tc>
      </w:tr>
      <w:tr w:rsidR="007A024C" w:rsidRPr="00087886" w14:paraId="0FE20875" w14:textId="77777777" w:rsidTr="009853F8">
        <w:trPr>
          <w:jc w:val="center"/>
        </w:trPr>
        <w:tc>
          <w:tcPr>
            <w:tcW w:w="2122" w:type="dxa"/>
          </w:tcPr>
          <w:p w14:paraId="00069B23" w14:textId="792371D0" w:rsidR="007A024C" w:rsidRPr="009853F8" w:rsidRDefault="009853F8" w:rsidP="00985725">
            <w:pPr>
              <w:rPr>
                <w:sz w:val="24"/>
                <w:szCs w:val="24"/>
              </w:rPr>
            </w:pPr>
            <w:r w:rsidRPr="009853F8">
              <w:rPr>
                <w:rStyle w:val="af7"/>
                <w:sz w:val="24"/>
                <w:szCs w:val="24"/>
              </w:rPr>
              <w:t>Conference Now</w:t>
            </w:r>
            <w:r w:rsidRPr="009853F8">
              <w:rPr>
                <w:sz w:val="24"/>
                <w:szCs w:val="24"/>
              </w:rPr>
              <w:t xml:space="preserve"> (</w:t>
            </w:r>
            <w:proofErr w:type="spellStart"/>
            <w:r w:rsidRPr="009853F8">
              <w:rPr>
                <w:sz w:val="24"/>
                <w:szCs w:val="24"/>
              </w:rPr>
              <w:t>быстрая</w:t>
            </w:r>
            <w:proofErr w:type="spellEnd"/>
            <w:r w:rsidRPr="009853F8">
              <w:rPr>
                <w:sz w:val="24"/>
                <w:szCs w:val="24"/>
              </w:rPr>
              <w:t xml:space="preserve"> </w:t>
            </w:r>
            <w:proofErr w:type="spellStart"/>
            <w:r w:rsidRPr="009853F8">
              <w:rPr>
                <w:sz w:val="24"/>
                <w:szCs w:val="24"/>
              </w:rPr>
              <w:t>конференция</w:t>
            </w:r>
            <w:proofErr w:type="spellEnd"/>
            <w:r w:rsidRPr="009853F8">
              <w:rPr>
                <w:sz w:val="24"/>
                <w:szCs w:val="24"/>
              </w:rPr>
              <w:t>)</w:t>
            </w:r>
          </w:p>
        </w:tc>
        <w:tc>
          <w:tcPr>
            <w:tcW w:w="3827" w:type="dxa"/>
          </w:tcPr>
          <w:p w14:paraId="187A4191" w14:textId="6225F69D" w:rsidR="007A024C" w:rsidRPr="000424D5" w:rsidRDefault="000424D5" w:rsidP="000424D5">
            <w:pPr>
              <w:jc w:val="both"/>
              <w:rPr>
                <w:sz w:val="24"/>
                <w:szCs w:val="24"/>
                <w:lang w:val="ru-RU"/>
              </w:rPr>
            </w:pPr>
            <w:r w:rsidRPr="000424D5">
              <w:rPr>
                <w:sz w:val="24"/>
                <w:szCs w:val="24"/>
                <w:lang w:val="ru-RU"/>
              </w:rPr>
              <w:t xml:space="preserve">Наберите </w:t>
            </w:r>
            <w:r w:rsidRPr="000424D5">
              <w:rPr>
                <w:rStyle w:val="af7"/>
                <w:sz w:val="24"/>
                <w:szCs w:val="24"/>
                <w:lang w:val="ru-RU"/>
              </w:rPr>
              <w:t>7700#</w:t>
            </w:r>
            <w:r w:rsidRPr="000424D5">
              <w:rPr>
                <w:sz w:val="24"/>
                <w:szCs w:val="24"/>
                <w:lang w:val="ru-RU"/>
              </w:rPr>
              <w:t xml:space="preserve">, введите свой </w:t>
            </w:r>
            <w:r w:rsidRPr="000424D5">
              <w:rPr>
                <w:rStyle w:val="af7"/>
                <w:sz w:val="24"/>
                <w:szCs w:val="24"/>
                <w:lang w:val="ru-RU"/>
              </w:rPr>
              <w:t>внутренний номер#</w:t>
            </w:r>
            <w:r w:rsidRPr="000424D5">
              <w:rPr>
                <w:sz w:val="24"/>
                <w:szCs w:val="24"/>
                <w:lang w:val="ru-RU"/>
              </w:rPr>
              <w:t xml:space="preserve"> и </w:t>
            </w:r>
            <w:r w:rsidRPr="000424D5">
              <w:rPr>
                <w:rStyle w:val="af7"/>
                <w:sz w:val="24"/>
                <w:szCs w:val="24"/>
              </w:rPr>
              <w:t>PIN</w:t>
            </w:r>
            <w:r w:rsidRPr="000424D5">
              <w:rPr>
                <w:rStyle w:val="af7"/>
                <w:sz w:val="24"/>
                <w:szCs w:val="24"/>
                <w:lang w:val="ru-RU"/>
              </w:rPr>
              <w:t>#</w:t>
            </w:r>
            <w:r w:rsidRPr="000424D5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0424D5">
              <w:rPr>
                <w:sz w:val="24"/>
                <w:szCs w:val="24"/>
              </w:rPr>
              <w:t>Конференция</w:t>
            </w:r>
            <w:proofErr w:type="spellEnd"/>
            <w:r w:rsidRPr="000424D5">
              <w:rPr>
                <w:sz w:val="24"/>
                <w:szCs w:val="24"/>
              </w:rPr>
              <w:t xml:space="preserve"> </w:t>
            </w:r>
            <w:proofErr w:type="spellStart"/>
            <w:r w:rsidRPr="000424D5">
              <w:rPr>
                <w:sz w:val="24"/>
                <w:szCs w:val="24"/>
              </w:rPr>
              <w:t>активируется</w:t>
            </w:r>
            <w:proofErr w:type="spellEnd"/>
            <w:r w:rsidRPr="000424D5">
              <w:rPr>
                <w:sz w:val="24"/>
                <w:szCs w:val="24"/>
              </w:rPr>
              <w:t xml:space="preserve"> </w:t>
            </w:r>
            <w:proofErr w:type="spellStart"/>
            <w:r w:rsidRPr="000424D5">
              <w:rPr>
                <w:sz w:val="24"/>
                <w:szCs w:val="24"/>
              </w:rPr>
              <w:t>автоматически</w:t>
            </w:r>
            <w:proofErr w:type="spellEnd"/>
          </w:p>
        </w:tc>
        <w:tc>
          <w:tcPr>
            <w:tcW w:w="4678" w:type="dxa"/>
          </w:tcPr>
          <w:p w14:paraId="253225D4" w14:textId="4C9FDEFF" w:rsidR="007A024C" w:rsidRPr="009853F8" w:rsidRDefault="007A024C" w:rsidP="000424D5">
            <w:pPr>
              <w:jc w:val="both"/>
              <w:rPr>
                <w:sz w:val="24"/>
                <w:szCs w:val="24"/>
                <w:lang w:val="ru-RU"/>
              </w:rPr>
            </w:pPr>
            <w:r w:rsidRPr="009853F8">
              <w:rPr>
                <w:rFonts w:ascii="Segoe UI Emoji" w:hAnsi="Segoe UI Emoji" w:cs="Segoe UI Emoji"/>
                <w:sz w:val="24"/>
                <w:szCs w:val="24"/>
              </w:rPr>
              <w:t>🔒</w:t>
            </w:r>
            <w:r w:rsidRPr="009853F8">
              <w:rPr>
                <w:sz w:val="24"/>
                <w:szCs w:val="24"/>
                <w:lang w:val="ru-RU"/>
              </w:rPr>
              <w:t xml:space="preserve"> </w:t>
            </w:r>
            <w:r w:rsidR="009853F8" w:rsidRPr="009853F8">
              <w:rPr>
                <w:sz w:val="24"/>
                <w:szCs w:val="24"/>
                <w:lang w:val="ru-RU"/>
              </w:rPr>
              <w:t xml:space="preserve">Требуются права </w:t>
            </w:r>
            <w:r w:rsidR="000424D5" w:rsidRPr="000424D5">
              <w:rPr>
                <w:sz w:val="24"/>
                <w:szCs w:val="24"/>
                <w:lang w:val="ru-RU"/>
              </w:rPr>
              <w:t xml:space="preserve">и </w:t>
            </w:r>
            <w:r w:rsidR="000424D5" w:rsidRPr="000424D5">
              <w:rPr>
                <w:sz w:val="24"/>
                <w:szCs w:val="24"/>
              </w:rPr>
              <w:t>PIN</w:t>
            </w:r>
            <w:r w:rsidR="000424D5" w:rsidRPr="009853F8">
              <w:rPr>
                <w:sz w:val="24"/>
                <w:szCs w:val="24"/>
                <w:lang w:val="ru-RU"/>
              </w:rPr>
              <w:t xml:space="preserve"> </w:t>
            </w:r>
            <w:r w:rsidRPr="009853F8">
              <w:rPr>
                <w:sz w:val="24"/>
                <w:szCs w:val="24"/>
                <w:lang w:val="ru-RU"/>
              </w:rPr>
              <w:t>(выдаёт ИТ)</w:t>
            </w:r>
          </w:p>
        </w:tc>
      </w:tr>
    </w:tbl>
    <w:p w14:paraId="45C29E27" w14:textId="650E50FE" w:rsidR="007A024C" w:rsidRDefault="007A024C" w:rsidP="007A024C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lang w:val="ru-RU" w:eastAsia="ru-RU"/>
        </w:rPr>
      </w:pPr>
      <w:r w:rsidRPr="004D1506">
        <w:rPr>
          <w:rFonts w:ascii="Segoe UI Emoji" w:eastAsia="Times New Roman" w:hAnsi="Segoe UI Emoji" w:cs="Segoe UI Emoji"/>
          <w:lang w:val="ru-RU" w:eastAsia="ru-RU"/>
        </w:rPr>
        <w:t>⚠</w:t>
      </w:r>
      <w:r w:rsidRPr="004D1506">
        <w:rPr>
          <w:rFonts w:eastAsia="Times New Roman" w:cs="Times New Roman"/>
          <w:lang w:val="ru-RU" w:eastAsia="ru-RU"/>
        </w:rPr>
        <w:t xml:space="preserve">️ </w:t>
      </w:r>
      <w:r w:rsidRPr="004D1506">
        <w:rPr>
          <w:rFonts w:eastAsia="Times New Roman" w:cs="Times New Roman"/>
          <w:b/>
          <w:bCs/>
          <w:lang w:val="ru-RU" w:eastAsia="ru-RU"/>
        </w:rPr>
        <w:t>Рекомендуемый метод:</w:t>
      </w:r>
    </w:p>
    <w:p w14:paraId="7FB283B5" w14:textId="4CF7533E" w:rsidR="005412B4" w:rsidRDefault="005412B4" w:rsidP="005412B4">
      <w:pPr>
        <w:pStyle w:val="aff9"/>
        <w:jc w:val="both"/>
        <w:rPr>
          <w:rFonts w:ascii="Roboto" w:hAnsi="Roboto"/>
          <w:sz w:val="28"/>
          <w:szCs w:val="28"/>
        </w:rPr>
      </w:pPr>
      <w:r w:rsidRPr="005412B4">
        <w:rPr>
          <w:rFonts w:ascii="Roboto" w:hAnsi="Roboto"/>
          <w:sz w:val="28"/>
          <w:szCs w:val="28"/>
        </w:rPr>
        <w:t xml:space="preserve">Для большинства сотрудников оптимальным является </w:t>
      </w:r>
      <w:proofErr w:type="spellStart"/>
      <w:r w:rsidRPr="005412B4">
        <w:rPr>
          <w:rStyle w:val="af7"/>
          <w:rFonts w:ascii="Roboto" w:hAnsi="Roboto"/>
          <w:sz w:val="28"/>
          <w:szCs w:val="28"/>
        </w:rPr>
        <w:t>Ad-hoc</w:t>
      </w:r>
      <w:proofErr w:type="spellEnd"/>
      <w:r w:rsidRPr="005412B4">
        <w:rPr>
          <w:rStyle w:val="af7"/>
          <w:rFonts w:ascii="Roboto" w:hAnsi="Roboto"/>
          <w:sz w:val="28"/>
          <w:szCs w:val="28"/>
        </w:rPr>
        <w:t xml:space="preserve"> конференция</w:t>
      </w:r>
      <w:r w:rsidRPr="005412B4">
        <w:rPr>
          <w:rFonts w:ascii="Roboto" w:hAnsi="Roboto"/>
          <w:sz w:val="28"/>
          <w:szCs w:val="28"/>
        </w:rPr>
        <w:t xml:space="preserve"> —</w:t>
      </w:r>
      <w:r w:rsidRPr="005412B4">
        <w:rPr>
          <w:rFonts w:ascii="Roboto" w:hAnsi="Roboto"/>
          <w:sz w:val="28"/>
          <w:szCs w:val="28"/>
        </w:rPr>
        <w:br/>
        <w:t xml:space="preserve">она не требует специальных прав, запускается прямо из </w:t>
      </w:r>
      <w:proofErr w:type="spellStart"/>
      <w:r w:rsidRPr="005412B4">
        <w:rPr>
          <w:rStyle w:val="af7"/>
          <w:rFonts w:ascii="Roboto" w:hAnsi="Roboto"/>
          <w:sz w:val="28"/>
          <w:szCs w:val="28"/>
        </w:rPr>
        <w:t>Cisco</w:t>
      </w:r>
      <w:proofErr w:type="spellEnd"/>
      <w:r w:rsidRPr="005412B4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5412B4">
        <w:rPr>
          <w:rStyle w:val="af7"/>
          <w:rFonts w:ascii="Roboto" w:hAnsi="Roboto"/>
          <w:sz w:val="28"/>
          <w:szCs w:val="28"/>
        </w:rPr>
        <w:t>Jabber</w:t>
      </w:r>
      <w:proofErr w:type="spellEnd"/>
      <w:r w:rsidRPr="005412B4">
        <w:rPr>
          <w:rFonts w:ascii="Roboto" w:hAnsi="Roboto"/>
          <w:sz w:val="28"/>
          <w:szCs w:val="28"/>
        </w:rPr>
        <w:t xml:space="preserve"> </w:t>
      </w:r>
      <w:r w:rsidR="0036027F" w:rsidRPr="007737F5">
        <w:rPr>
          <w:rFonts w:ascii="Roboto" w:hAnsi="Roboto"/>
          <w:color w:val="000000" w:themeColor="text1"/>
          <w:sz w:val="28"/>
          <w:szCs w:val="28"/>
        </w:rPr>
        <w:t xml:space="preserve">или с </w:t>
      </w:r>
      <w:r w:rsidR="003C36FD">
        <w:rPr>
          <w:rFonts w:ascii="Roboto" w:hAnsi="Roboto"/>
          <w:b/>
          <w:color w:val="000000" w:themeColor="text1"/>
          <w:sz w:val="28"/>
          <w:szCs w:val="28"/>
        </w:rPr>
        <w:t>настольного</w:t>
      </w:r>
      <w:r w:rsidR="0036027F" w:rsidRPr="00AF3C55">
        <w:rPr>
          <w:rFonts w:ascii="Roboto" w:hAnsi="Roboto"/>
          <w:b/>
          <w:color w:val="000000" w:themeColor="text1"/>
          <w:sz w:val="28"/>
          <w:szCs w:val="28"/>
        </w:rPr>
        <w:t xml:space="preserve"> </w:t>
      </w:r>
      <w:r w:rsidR="0036027F" w:rsidRPr="00AF3C55">
        <w:rPr>
          <w:rFonts w:ascii="Roboto" w:hAnsi="Roboto"/>
          <w:b/>
          <w:color w:val="000000" w:themeColor="text1"/>
          <w:sz w:val="28"/>
          <w:szCs w:val="28"/>
          <w:lang w:val="en-US"/>
        </w:rPr>
        <w:t>IP</w:t>
      </w:r>
      <w:r w:rsidR="0036027F" w:rsidRPr="00AF3C55">
        <w:rPr>
          <w:rFonts w:ascii="Roboto" w:hAnsi="Roboto"/>
          <w:b/>
          <w:color w:val="000000" w:themeColor="text1"/>
          <w:sz w:val="28"/>
          <w:szCs w:val="28"/>
        </w:rPr>
        <w:t>- телефона</w:t>
      </w:r>
      <w:r w:rsidR="0036027F" w:rsidRPr="007737F5">
        <w:rPr>
          <w:rFonts w:ascii="Roboto" w:hAnsi="Roboto"/>
          <w:color w:val="000000" w:themeColor="text1"/>
          <w:sz w:val="28"/>
          <w:szCs w:val="28"/>
        </w:rPr>
        <w:t xml:space="preserve"> </w:t>
      </w:r>
      <w:r w:rsidRPr="005412B4">
        <w:rPr>
          <w:rFonts w:ascii="Roboto" w:hAnsi="Roboto"/>
          <w:sz w:val="28"/>
          <w:szCs w:val="28"/>
        </w:rPr>
        <w:t>и подходит для быстрых рабочих совещаний.</w:t>
      </w:r>
    </w:p>
    <w:p w14:paraId="6713312B" w14:textId="44D38992" w:rsidR="005412B4" w:rsidRDefault="005412B4" w:rsidP="005412B4">
      <w:pPr>
        <w:pStyle w:val="aff9"/>
        <w:jc w:val="both"/>
        <w:rPr>
          <w:rFonts w:ascii="Roboto" w:hAnsi="Roboto"/>
          <w:sz w:val="28"/>
          <w:szCs w:val="28"/>
        </w:rPr>
      </w:pPr>
      <w:proofErr w:type="spellStart"/>
      <w:r w:rsidRPr="005412B4">
        <w:rPr>
          <w:rStyle w:val="af7"/>
          <w:rFonts w:ascii="Roboto" w:hAnsi="Roboto"/>
          <w:sz w:val="28"/>
          <w:szCs w:val="28"/>
        </w:rPr>
        <w:t>Conference</w:t>
      </w:r>
      <w:proofErr w:type="spellEnd"/>
      <w:r w:rsidRPr="005412B4">
        <w:rPr>
          <w:rStyle w:val="af7"/>
          <w:rFonts w:ascii="Roboto" w:hAnsi="Roboto"/>
          <w:sz w:val="28"/>
          <w:szCs w:val="28"/>
        </w:rPr>
        <w:t xml:space="preserve"> </w:t>
      </w:r>
      <w:proofErr w:type="spellStart"/>
      <w:r w:rsidRPr="005412B4">
        <w:rPr>
          <w:rStyle w:val="af7"/>
          <w:rFonts w:ascii="Roboto" w:hAnsi="Roboto"/>
          <w:sz w:val="28"/>
          <w:szCs w:val="28"/>
        </w:rPr>
        <w:t>Now</w:t>
      </w:r>
      <w:proofErr w:type="spellEnd"/>
      <w:r w:rsidRPr="005412B4">
        <w:rPr>
          <w:rFonts w:ascii="Roboto" w:hAnsi="Roboto"/>
          <w:sz w:val="28"/>
          <w:szCs w:val="28"/>
        </w:rPr>
        <w:t xml:space="preserve"> использу</w:t>
      </w:r>
      <w:r w:rsidR="00720B22">
        <w:rPr>
          <w:rFonts w:ascii="Roboto" w:hAnsi="Roboto"/>
          <w:sz w:val="28"/>
          <w:szCs w:val="28"/>
        </w:rPr>
        <w:t>е</w:t>
      </w:r>
      <w:r w:rsidRPr="005412B4">
        <w:rPr>
          <w:rFonts w:ascii="Roboto" w:hAnsi="Roboto"/>
          <w:sz w:val="28"/>
          <w:szCs w:val="28"/>
        </w:rPr>
        <w:t>тся реже —</w:t>
      </w:r>
      <w:r w:rsidR="00720B22">
        <w:rPr>
          <w:rFonts w:ascii="Roboto" w:hAnsi="Roboto"/>
          <w:sz w:val="28"/>
          <w:szCs w:val="28"/>
        </w:rPr>
        <w:t xml:space="preserve"> </w:t>
      </w:r>
      <w:r w:rsidRPr="005412B4">
        <w:rPr>
          <w:rFonts w:ascii="Roboto" w:hAnsi="Roboto"/>
          <w:sz w:val="28"/>
          <w:szCs w:val="28"/>
        </w:rPr>
        <w:t xml:space="preserve">только при наличии у </w:t>
      </w:r>
      <w:r w:rsidRPr="00FD283E">
        <w:rPr>
          <w:rFonts w:ascii="Roboto" w:hAnsi="Roboto"/>
          <w:b/>
          <w:sz w:val="28"/>
          <w:szCs w:val="28"/>
        </w:rPr>
        <w:t>организатора</w:t>
      </w:r>
      <w:r w:rsidRPr="005412B4">
        <w:rPr>
          <w:rFonts w:ascii="Roboto" w:hAnsi="Roboto"/>
          <w:sz w:val="28"/>
          <w:szCs w:val="28"/>
        </w:rPr>
        <w:t xml:space="preserve"> соответствующих прав, выданных </w:t>
      </w:r>
      <w:r w:rsidRPr="00AF3C55">
        <w:rPr>
          <w:rFonts w:ascii="Roboto" w:hAnsi="Roboto"/>
          <w:b/>
          <w:sz w:val="28"/>
          <w:szCs w:val="28"/>
        </w:rPr>
        <w:t>ИТ-отделом</w:t>
      </w:r>
      <w:r w:rsidRPr="005412B4">
        <w:rPr>
          <w:rFonts w:ascii="Roboto" w:hAnsi="Roboto"/>
          <w:sz w:val="28"/>
          <w:szCs w:val="28"/>
        </w:rPr>
        <w:t>,</w:t>
      </w:r>
      <w:r>
        <w:rPr>
          <w:rFonts w:ascii="Roboto" w:hAnsi="Roboto"/>
          <w:sz w:val="28"/>
          <w:szCs w:val="28"/>
        </w:rPr>
        <w:t xml:space="preserve"> </w:t>
      </w:r>
      <w:r w:rsidRPr="005412B4">
        <w:rPr>
          <w:rFonts w:ascii="Roboto" w:hAnsi="Roboto"/>
          <w:sz w:val="28"/>
          <w:szCs w:val="28"/>
        </w:rPr>
        <w:t>и когда требуется заранее запланированная конференция или подключение внешних участников.</w:t>
      </w:r>
    </w:p>
    <w:p w14:paraId="45A10B17" w14:textId="418E1A1D" w:rsidR="001E39CC" w:rsidRPr="00E15BC7" w:rsidRDefault="001E39CC" w:rsidP="001E39CC">
      <w:pPr>
        <w:pStyle w:val="1"/>
        <w:numPr>
          <w:ilvl w:val="0"/>
          <w:numId w:val="6"/>
        </w:numPr>
        <w:spacing w:before="120" w:after="120"/>
        <w:jc w:val="both"/>
        <w:rPr>
          <w:lang w:val="ru-RU"/>
        </w:rPr>
      </w:pPr>
      <w:bookmarkStart w:id="29" w:name="_Toc212121382"/>
      <w:r w:rsidRPr="001E39CC">
        <w:rPr>
          <w:rFonts w:ascii="Roboto" w:hAnsi="Roboto"/>
          <w:lang w:val="ru-RU"/>
        </w:rPr>
        <w:t>Устранение неполадо</w:t>
      </w:r>
      <w:r>
        <w:rPr>
          <w:rFonts w:ascii="Roboto" w:hAnsi="Roboto"/>
          <w:lang w:val="ru-RU"/>
        </w:rPr>
        <w:t>к</w:t>
      </w:r>
      <w:bookmarkEnd w:id="29"/>
    </w:p>
    <w:p w14:paraId="16B3CFCD" w14:textId="038CA893" w:rsidR="00F56CBD" w:rsidRDefault="00093F74" w:rsidP="00F56CBD">
      <w:pPr>
        <w:jc w:val="both"/>
        <w:rPr>
          <w:lang w:val="ru-RU"/>
        </w:rPr>
      </w:pPr>
      <w:r w:rsidRPr="00093F74">
        <w:rPr>
          <w:lang w:val="ru-RU"/>
        </w:rPr>
        <w:t xml:space="preserve">В этом разделе собраны типичные проблемы при работе с </w:t>
      </w:r>
      <w:r>
        <w:rPr>
          <w:rStyle w:val="af7"/>
        </w:rPr>
        <w:t>VPN</w:t>
      </w:r>
      <w:r w:rsidRPr="00093F74">
        <w:rPr>
          <w:rStyle w:val="af7"/>
          <w:lang w:val="ru-RU"/>
        </w:rPr>
        <w:t xml:space="preserve">-клиентом </w:t>
      </w:r>
      <w:r>
        <w:rPr>
          <w:rStyle w:val="af7"/>
        </w:rPr>
        <w:t>Cisco</w:t>
      </w:r>
      <w:r w:rsidRPr="00093F74">
        <w:rPr>
          <w:rStyle w:val="af7"/>
          <w:lang w:val="ru-RU"/>
        </w:rPr>
        <w:t xml:space="preserve"> </w:t>
      </w:r>
      <w:r>
        <w:rPr>
          <w:rStyle w:val="af7"/>
        </w:rPr>
        <w:t>Secure</w:t>
      </w:r>
      <w:r w:rsidRPr="00093F74">
        <w:rPr>
          <w:rStyle w:val="af7"/>
          <w:lang w:val="ru-RU"/>
        </w:rPr>
        <w:t xml:space="preserve"> </w:t>
      </w:r>
      <w:r>
        <w:rPr>
          <w:rStyle w:val="af7"/>
        </w:rPr>
        <w:t>Client</w:t>
      </w:r>
      <w:r w:rsidRPr="00093F74">
        <w:rPr>
          <w:lang w:val="ru-RU"/>
        </w:rPr>
        <w:t xml:space="preserve">, </w:t>
      </w:r>
      <w:r w:rsidRPr="00093F74">
        <w:rPr>
          <w:rStyle w:val="af7"/>
          <w:lang w:val="ru-RU"/>
        </w:rPr>
        <w:t xml:space="preserve">приложением </w:t>
      </w:r>
      <w:r>
        <w:rPr>
          <w:rStyle w:val="af7"/>
        </w:rPr>
        <w:t>Cisco</w:t>
      </w:r>
      <w:r w:rsidRPr="00093F74">
        <w:rPr>
          <w:rStyle w:val="af7"/>
          <w:lang w:val="ru-RU"/>
        </w:rPr>
        <w:t xml:space="preserve"> </w:t>
      </w:r>
      <w:r>
        <w:rPr>
          <w:rStyle w:val="af7"/>
        </w:rPr>
        <w:t>Jabber</w:t>
      </w:r>
      <w:r w:rsidRPr="00093F74">
        <w:rPr>
          <w:lang w:val="ru-RU"/>
        </w:rPr>
        <w:t xml:space="preserve"> и при совершении звонков, а также способы их решения</w:t>
      </w:r>
      <w:r w:rsidR="00F56CBD" w:rsidRPr="00F56CBD">
        <w:rPr>
          <w:lang w:val="ru-RU"/>
        </w:rPr>
        <w:t>.</w:t>
      </w:r>
    </w:p>
    <w:p w14:paraId="4B783DBC" w14:textId="1037BCB4" w:rsidR="001E39CC" w:rsidRPr="001E39CC" w:rsidRDefault="001E39CC" w:rsidP="00871E54">
      <w:pPr>
        <w:pStyle w:val="1"/>
        <w:numPr>
          <w:ilvl w:val="1"/>
          <w:numId w:val="6"/>
        </w:numPr>
        <w:spacing w:before="120" w:after="120"/>
        <w:ind w:left="0" w:firstLine="0"/>
        <w:jc w:val="both"/>
      </w:pPr>
      <w:bookmarkStart w:id="30" w:name="_Toc212121383"/>
      <w:r w:rsidRPr="001E39CC">
        <w:rPr>
          <w:rFonts w:ascii="Roboto" w:hAnsi="Roboto"/>
          <w:lang w:val="ru-RU"/>
        </w:rPr>
        <w:t>Проблемы</w:t>
      </w:r>
      <w:r w:rsidRPr="001E39CC">
        <w:rPr>
          <w:rFonts w:ascii="Roboto" w:hAnsi="Roboto"/>
        </w:rPr>
        <w:t xml:space="preserve"> </w:t>
      </w:r>
      <w:r w:rsidRPr="001E39CC">
        <w:rPr>
          <w:rFonts w:ascii="Roboto" w:hAnsi="Roboto"/>
          <w:lang w:val="ru-RU"/>
        </w:rPr>
        <w:t>с</w:t>
      </w:r>
      <w:r w:rsidRPr="001E39CC">
        <w:rPr>
          <w:rFonts w:ascii="Roboto" w:hAnsi="Roboto"/>
        </w:rPr>
        <w:t xml:space="preserve"> Cisco Secure Client</w:t>
      </w:r>
      <w:bookmarkEnd w:id="30"/>
    </w:p>
    <w:tbl>
      <w:tblPr>
        <w:tblStyle w:val="aff1"/>
        <w:tblW w:w="10632" w:type="dxa"/>
        <w:tblInd w:w="-5" w:type="dxa"/>
        <w:tblLook w:val="04A0" w:firstRow="1" w:lastRow="0" w:firstColumn="1" w:lastColumn="0" w:noHBand="0" w:noVBand="1"/>
      </w:tblPr>
      <w:tblGrid>
        <w:gridCol w:w="3166"/>
        <w:gridCol w:w="3007"/>
        <w:gridCol w:w="4459"/>
      </w:tblGrid>
      <w:tr w:rsidR="00605EBE" w:rsidRPr="00BC0089" w14:paraId="7968C190" w14:textId="77777777" w:rsidTr="001E39CC">
        <w:trPr>
          <w:trHeight w:val="315"/>
        </w:trPr>
        <w:tc>
          <w:tcPr>
            <w:tcW w:w="3166" w:type="dxa"/>
            <w:shd w:val="clear" w:color="auto" w:fill="D9D9D9" w:themeFill="background1" w:themeFillShade="D9"/>
          </w:tcPr>
          <w:p w14:paraId="53F000EF" w14:textId="43237505" w:rsidR="00605EBE" w:rsidRPr="00BC0089" w:rsidRDefault="00605EBE" w:rsidP="004C2E4A">
            <w:pPr>
              <w:jc w:val="center"/>
              <w:rPr>
                <w:rFonts w:cs="Segoe UI Emoji"/>
                <w:b/>
                <w:sz w:val="24"/>
                <w:szCs w:val="24"/>
              </w:rPr>
            </w:pPr>
            <w:proofErr w:type="spellStart"/>
            <w:r w:rsidRPr="00BC0089">
              <w:rPr>
                <w:b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3007" w:type="dxa"/>
            <w:shd w:val="clear" w:color="auto" w:fill="D9D9D9" w:themeFill="background1" w:themeFillShade="D9"/>
          </w:tcPr>
          <w:p w14:paraId="3960A5B8" w14:textId="0B27B2D3" w:rsidR="00605EBE" w:rsidRPr="00BC0089" w:rsidRDefault="00605EBE" w:rsidP="004C2E4A">
            <w:pPr>
              <w:jc w:val="center"/>
              <w:rPr>
                <w:rFonts w:cs="Segoe UI Emoji"/>
                <w:b/>
                <w:sz w:val="24"/>
                <w:szCs w:val="24"/>
              </w:rPr>
            </w:pPr>
            <w:proofErr w:type="spellStart"/>
            <w:r w:rsidRPr="00BC0089">
              <w:rPr>
                <w:b/>
                <w:sz w:val="24"/>
                <w:szCs w:val="24"/>
              </w:rPr>
              <w:t>Возможные</w:t>
            </w:r>
            <w:proofErr w:type="spellEnd"/>
            <w:r w:rsidRPr="00BC008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C0089">
              <w:rPr>
                <w:b/>
                <w:sz w:val="24"/>
                <w:szCs w:val="24"/>
              </w:rPr>
              <w:t>причины</w:t>
            </w:r>
            <w:proofErr w:type="spellEnd"/>
          </w:p>
        </w:tc>
        <w:tc>
          <w:tcPr>
            <w:tcW w:w="4459" w:type="dxa"/>
            <w:shd w:val="clear" w:color="auto" w:fill="D9D9D9" w:themeFill="background1" w:themeFillShade="D9"/>
          </w:tcPr>
          <w:p w14:paraId="4BC255F7" w14:textId="0267CBC0" w:rsidR="00605EBE" w:rsidRPr="00BC0089" w:rsidRDefault="00605EBE" w:rsidP="004C2E4A">
            <w:pPr>
              <w:jc w:val="center"/>
              <w:rPr>
                <w:rFonts w:cs="Segoe UI Emoji"/>
                <w:b/>
                <w:sz w:val="24"/>
                <w:szCs w:val="24"/>
              </w:rPr>
            </w:pPr>
            <w:proofErr w:type="spellStart"/>
            <w:r w:rsidRPr="00BC0089">
              <w:rPr>
                <w:b/>
                <w:sz w:val="24"/>
                <w:szCs w:val="24"/>
              </w:rPr>
              <w:t>Решение</w:t>
            </w:r>
            <w:proofErr w:type="spellEnd"/>
          </w:p>
        </w:tc>
      </w:tr>
      <w:tr w:rsidR="00605EBE" w:rsidRPr="00087886" w14:paraId="14731C70" w14:textId="77777777" w:rsidTr="001E39CC">
        <w:tc>
          <w:tcPr>
            <w:tcW w:w="3166" w:type="dxa"/>
          </w:tcPr>
          <w:p w14:paraId="42D6B38A" w14:textId="08C7AAD5" w:rsidR="00605EBE" w:rsidRPr="00BC0089" w:rsidRDefault="00605EBE" w:rsidP="00605EBE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BC0089">
              <w:rPr>
                <w:sz w:val="24"/>
                <w:szCs w:val="24"/>
                <w:lang w:val="ru-RU"/>
              </w:rPr>
              <w:t>Не удается подключиться</w:t>
            </w:r>
            <w:r w:rsidR="004C2E4A" w:rsidRPr="00BC0089">
              <w:rPr>
                <w:sz w:val="24"/>
                <w:szCs w:val="24"/>
                <w:lang w:val="ru-RU"/>
              </w:rPr>
              <w:t xml:space="preserve"> к </w:t>
            </w:r>
            <w:r w:rsidR="004C2E4A" w:rsidRPr="00F21E1F">
              <w:rPr>
                <w:b/>
                <w:sz w:val="24"/>
                <w:szCs w:val="24"/>
              </w:rPr>
              <w:t>VPN</w:t>
            </w:r>
          </w:p>
        </w:tc>
        <w:tc>
          <w:tcPr>
            <w:tcW w:w="3007" w:type="dxa"/>
          </w:tcPr>
          <w:p w14:paraId="41B28349" w14:textId="79ED9F1C" w:rsidR="00605EBE" w:rsidRPr="00BC0089" w:rsidRDefault="00605EBE" w:rsidP="00605EBE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BC0089">
              <w:rPr>
                <w:sz w:val="24"/>
                <w:szCs w:val="24"/>
                <w:lang w:val="ru-RU"/>
              </w:rPr>
              <w:t>Неверные учетные данные</w:t>
            </w:r>
            <w:r w:rsidR="004C2E4A" w:rsidRPr="00BC0089">
              <w:rPr>
                <w:sz w:val="24"/>
                <w:szCs w:val="24"/>
                <w:lang w:val="ru-RU"/>
              </w:rPr>
              <w:t xml:space="preserve"> (логин/пароль)</w:t>
            </w:r>
          </w:p>
        </w:tc>
        <w:tc>
          <w:tcPr>
            <w:tcW w:w="4459" w:type="dxa"/>
          </w:tcPr>
          <w:p w14:paraId="78634C4D" w14:textId="7DB1A35A" w:rsidR="00605EBE" w:rsidRPr="00BC0089" w:rsidRDefault="004C2E4A" w:rsidP="00605EBE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BC0089">
              <w:rPr>
                <w:sz w:val="24"/>
                <w:szCs w:val="24"/>
                <w:lang w:val="ru-RU"/>
              </w:rPr>
              <w:t xml:space="preserve">Проверьте правильность логина и пароля от </w:t>
            </w:r>
            <w:r w:rsidRPr="00BC0089">
              <w:rPr>
                <w:rStyle w:val="af7"/>
                <w:sz w:val="24"/>
                <w:szCs w:val="24"/>
              </w:rPr>
              <w:t>TEZ</w:t>
            </w:r>
            <w:r w:rsidRPr="00BC0089">
              <w:rPr>
                <w:rStyle w:val="af7"/>
                <w:sz w:val="24"/>
                <w:szCs w:val="24"/>
                <w:lang w:val="ru-RU"/>
              </w:rPr>
              <w:t xml:space="preserve"> </w:t>
            </w:r>
            <w:r w:rsidRPr="00BC0089">
              <w:rPr>
                <w:rStyle w:val="af7"/>
                <w:sz w:val="24"/>
                <w:szCs w:val="24"/>
              </w:rPr>
              <w:t>ERP</w:t>
            </w:r>
            <w:r w:rsidRPr="00BC0089">
              <w:rPr>
                <w:sz w:val="24"/>
                <w:szCs w:val="24"/>
                <w:lang w:val="ru-RU"/>
              </w:rPr>
              <w:t>.</w:t>
            </w:r>
          </w:p>
        </w:tc>
      </w:tr>
      <w:tr w:rsidR="00605EBE" w:rsidRPr="00087886" w14:paraId="607186AB" w14:textId="77777777" w:rsidTr="001E39CC">
        <w:tc>
          <w:tcPr>
            <w:tcW w:w="3166" w:type="dxa"/>
          </w:tcPr>
          <w:p w14:paraId="1F16AEE9" w14:textId="7227E444" w:rsidR="00605EBE" w:rsidRPr="00BC0089" w:rsidRDefault="00BC0089" w:rsidP="00605EBE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BC0089">
              <w:rPr>
                <w:sz w:val="24"/>
                <w:szCs w:val="24"/>
                <w:lang w:val="ru-RU"/>
              </w:rPr>
              <w:lastRenderedPageBreak/>
              <w:t xml:space="preserve">Не открываются гос. сайты (Госуслуги, </w:t>
            </w:r>
            <w:proofErr w:type="spellStart"/>
            <w:r w:rsidRPr="00BC0089">
              <w:rPr>
                <w:sz w:val="24"/>
                <w:szCs w:val="24"/>
              </w:rPr>
              <w:t>mos</w:t>
            </w:r>
            <w:proofErr w:type="spellEnd"/>
            <w:r w:rsidRPr="00BC0089">
              <w:rPr>
                <w:sz w:val="24"/>
                <w:szCs w:val="24"/>
                <w:lang w:val="ru-RU"/>
              </w:rPr>
              <w:t>.</w:t>
            </w:r>
            <w:proofErr w:type="spellStart"/>
            <w:r w:rsidRPr="00BC0089">
              <w:rPr>
                <w:sz w:val="24"/>
                <w:szCs w:val="24"/>
              </w:rPr>
              <w:t>ru</w:t>
            </w:r>
            <w:proofErr w:type="spellEnd"/>
            <w:r w:rsidRPr="00BC0089">
              <w:rPr>
                <w:sz w:val="24"/>
                <w:szCs w:val="24"/>
                <w:lang w:val="ru-RU"/>
              </w:rPr>
              <w:t xml:space="preserve"> и др.)</w:t>
            </w:r>
          </w:p>
        </w:tc>
        <w:tc>
          <w:tcPr>
            <w:tcW w:w="3007" w:type="dxa"/>
          </w:tcPr>
          <w:p w14:paraId="4440D94A" w14:textId="075DC186" w:rsidR="00605EBE" w:rsidRPr="00BC0089" w:rsidRDefault="00BC0089" w:rsidP="00605EBE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BC0089">
              <w:rPr>
                <w:sz w:val="24"/>
                <w:szCs w:val="24"/>
                <w:lang w:val="ru-RU"/>
              </w:rPr>
              <w:t xml:space="preserve">Используется режим </w:t>
            </w:r>
            <w:r w:rsidRPr="00BC0089">
              <w:rPr>
                <w:rStyle w:val="af7"/>
                <w:sz w:val="24"/>
                <w:szCs w:val="24"/>
              </w:rPr>
              <w:t>Default</w:t>
            </w:r>
            <w:r w:rsidRPr="00BC0089">
              <w:rPr>
                <w:rStyle w:val="af7"/>
                <w:sz w:val="24"/>
                <w:szCs w:val="24"/>
                <w:lang w:val="ru-RU"/>
              </w:rPr>
              <w:t xml:space="preserve"> </w:t>
            </w:r>
            <w:r w:rsidRPr="00BC0089">
              <w:rPr>
                <w:rStyle w:val="af7"/>
                <w:sz w:val="24"/>
                <w:szCs w:val="24"/>
              </w:rPr>
              <w:t>Gateway</w:t>
            </w:r>
            <w:r w:rsidRPr="00BC0089">
              <w:rPr>
                <w:sz w:val="24"/>
                <w:szCs w:val="24"/>
                <w:lang w:val="ru-RU"/>
              </w:rPr>
              <w:t xml:space="preserve"> (в этом режиме ограничен доступ к внешним госресурсам)</w:t>
            </w:r>
          </w:p>
        </w:tc>
        <w:tc>
          <w:tcPr>
            <w:tcW w:w="4459" w:type="dxa"/>
          </w:tcPr>
          <w:p w14:paraId="06DCD204" w14:textId="28D6DD38" w:rsidR="00605EBE" w:rsidRPr="00BC0089" w:rsidRDefault="004C2E4A" w:rsidP="001C31C8">
            <w:pPr>
              <w:rPr>
                <w:rFonts w:cs="Segoe UI Emoji"/>
                <w:sz w:val="24"/>
                <w:szCs w:val="24"/>
                <w:lang w:val="ru-RU"/>
              </w:rPr>
            </w:pPr>
            <w:r w:rsidRPr="00BC0089">
              <w:rPr>
                <w:sz w:val="24"/>
                <w:szCs w:val="24"/>
                <w:lang w:val="ru-RU"/>
              </w:rPr>
              <w:t xml:space="preserve">Отключитесь и подключитесь заново, выбрав группу </w:t>
            </w:r>
            <w:r w:rsidRPr="00BC0089">
              <w:rPr>
                <w:rStyle w:val="af7"/>
                <w:sz w:val="24"/>
                <w:szCs w:val="24"/>
              </w:rPr>
              <w:t>VPN</w:t>
            </w:r>
          </w:p>
        </w:tc>
      </w:tr>
      <w:tr w:rsidR="00605EBE" w:rsidRPr="00087886" w14:paraId="1733B9EF" w14:textId="77777777" w:rsidTr="001E39CC">
        <w:tc>
          <w:tcPr>
            <w:tcW w:w="3166" w:type="dxa"/>
          </w:tcPr>
          <w:p w14:paraId="7E483631" w14:textId="50EA73F5" w:rsidR="00605EBE" w:rsidRPr="00BC0089" w:rsidRDefault="00BC0089" w:rsidP="00605EBE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BC0089">
              <w:rPr>
                <w:sz w:val="24"/>
                <w:szCs w:val="24"/>
                <w:lang w:val="ru-RU"/>
              </w:rPr>
              <w:t xml:space="preserve">Не проходят голосовые вызовы в </w:t>
            </w:r>
            <w:r w:rsidRPr="00BC0089">
              <w:rPr>
                <w:sz w:val="24"/>
                <w:szCs w:val="24"/>
              </w:rPr>
              <w:t>WhatsApp</w:t>
            </w:r>
          </w:p>
        </w:tc>
        <w:tc>
          <w:tcPr>
            <w:tcW w:w="3007" w:type="dxa"/>
          </w:tcPr>
          <w:p w14:paraId="33540178" w14:textId="2F8697D7" w:rsidR="00605EBE" w:rsidRPr="00BC0089" w:rsidRDefault="00BC0089" w:rsidP="00605EBE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BC0089">
              <w:rPr>
                <w:sz w:val="24"/>
                <w:szCs w:val="24"/>
                <w:lang w:val="ru-RU"/>
              </w:rPr>
              <w:t xml:space="preserve">Используется режим </w:t>
            </w:r>
            <w:r w:rsidRPr="00BC0089">
              <w:rPr>
                <w:rStyle w:val="af7"/>
                <w:sz w:val="24"/>
                <w:szCs w:val="24"/>
              </w:rPr>
              <w:t>VPN</w:t>
            </w:r>
            <w:r w:rsidRPr="00BC0089">
              <w:rPr>
                <w:sz w:val="24"/>
                <w:szCs w:val="24"/>
                <w:lang w:val="ru-RU"/>
              </w:rPr>
              <w:t xml:space="preserve"> (в нём мессенджеры блокируются) или не запущен клиент</w:t>
            </w:r>
          </w:p>
        </w:tc>
        <w:tc>
          <w:tcPr>
            <w:tcW w:w="4459" w:type="dxa"/>
          </w:tcPr>
          <w:p w14:paraId="38C92240" w14:textId="75BED391" w:rsidR="00605EBE" w:rsidRPr="00BC0089" w:rsidRDefault="00BC0089" w:rsidP="001C31C8">
            <w:pPr>
              <w:rPr>
                <w:rFonts w:cs="Segoe UI Emoji"/>
                <w:sz w:val="24"/>
                <w:szCs w:val="24"/>
                <w:lang w:val="ru-RU"/>
              </w:rPr>
            </w:pPr>
            <w:r w:rsidRPr="00BC0089">
              <w:rPr>
                <w:sz w:val="24"/>
                <w:szCs w:val="24"/>
                <w:lang w:val="ru-RU"/>
              </w:rPr>
              <w:t xml:space="preserve">Запустите </w:t>
            </w:r>
            <w:r w:rsidRPr="00BC0089">
              <w:rPr>
                <w:rStyle w:val="af7"/>
                <w:sz w:val="24"/>
                <w:szCs w:val="24"/>
              </w:rPr>
              <w:t>Cisco</w:t>
            </w:r>
            <w:r w:rsidRPr="00BC0089">
              <w:rPr>
                <w:rStyle w:val="af7"/>
                <w:sz w:val="24"/>
                <w:szCs w:val="24"/>
                <w:lang w:val="ru-RU"/>
              </w:rPr>
              <w:t xml:space="preserve"> </w:t>
            </w:r>
            <w:r w:rsidRPr="00BC0089">
              <w:rPr>
                <w:rStyle w:val="af7"/>
                <w:sz w:val="24"/>
                <w:szCs w:val="24"/>
              </w:rPr>
              <w:t>Secure</w:t>
            </w:r>
            <w:r w:rsidRPr="00BC0089">
              <w:rPr>
                <w:rStyle w:val="af7"/>
                <w:sz w:val="24"/>
                <w:szCs w:val="24"/>
                <w:lang w:val="ru-RU"/>
              </w:rPr>
              <w:t xml:space="preserve"> </w:t>
            </w:r>
            <w:r w:rsidRPr="00BC0089">
              <w:rPr>
                <w:rStyle w:val="af7"/>
                <w:sz w:val="24"/>
                <w:szCs w:val="24"/>
              </w:rPr>
              <w:t>Client</w:t>
            </w:r>
            <w:r w:rsidRPr="00BC0089">
              <w:rPr>
                <w:sz w:val="24"/>
                <w:szCs w:val="24"/>
                <w:lang w:val="ru-RU"/>
              </w:rPr>
              <w:t xml:space="preserve">. Если уже запущен — </w:t>
            </w:r>
            <w:proofErr w:type="spellStart"/>
            <w:r w:rsidRPr="00BC0089">
              <w:rPr>
                <w:sz w:val="24"/>
                <w:szCs w:val="24"/>
                <w:lang w:val="ru-RU"/>
              </w:rPr>
              <w:t>переподключитесь</w:t>
            </w:r>
            <w:proofErr w:type="spellEnd"/>
            <w:r w:rsidRPr="00BC0089">
              <w:rPr>
                <w:sz w:val="24"/>
                <w:szCs w:val="24"/>
                <w:lang w:val="ru-RU"/>
              </w:rPr>
              <w:t xml:space="preserve">, выбрав группу </w:t>
            </w:r>
            <w:r w:rsidRPr="00BC0089">
              <w:rPr>
                <w:rStyle w:val="af7"/>
                <w:sz w:val="24"/>
                <w:szCs w:val="24"/>
              </w:rPr>
              <w:t>Default</w:t>
            </w:r>
            <w:r w:rsidRPr="00BC0089">
              <w:rPr>
                <w:rStyle w:val="af7"/>
                <w:sz w:val="24"/>
                <w:szCs w:val="24"/>
                <w:lang w:val="ru-RU"/>
              </w:rPr>
              <w:t xml:space="preserve"> </w:t>
            </w:r>
            <w:r w:rsidRPr="00BC0089">
              <w:rPr>
                <w:rStyle w:val="af7"/>
                <w:sz w:val="24"/>
                <w:szCs w:val="24"/>
              </w:rPr>
              <w:t>Gateway</w:t>
            </w:r>
            <w:r w:rsidRPr="00BC0089">
              <w:rPr>
                <w:sz w:val="24"/>
                <w:szCs w:val="24"/>
                <w:lang w:val="ru-RU"/>
              </w:rPr>
              <w:t>.</w:t>
            </w:r>
          </w:p>
        </w:tc>
      </w:tr>
      <w:tr w:rsidR="00605EBE" w:rsidRPr="00087886" w14:paraId="10D2B5FA" w14:textId="77777777" w:rsidTr="001E39CC">
        <w:trPr>
          <w:trHeight w:val="112"/>
        </w:trPr>
        <w:tc>
          <w:tcPr>
            <w:tcW w:w="3166" w:type="dxa"/>
          </w:tcPr>
          <w:p w14:paraId="3670C0A5" w14:textId="5D580777" w:rsidR="00605EBE" w:rsidRPr="00BC0089" w:rsidRDefault="004C2E4A" w:rsidP="00605EBE">
            <w:pPr>
              <w:jc w:val="both"/>
              <w:rPr>
                <w:rFonts w:cs="Segoe UI Emoji"/>
                <w:sz w:val="24"/>
                <w:szCs w:val="24"/>
              </w:rPr>
            </w:pPr>
            <w:r w:rsidRPr="00F21E1F">
              <w:rPr>
                <w:b/>
                <w:sz w:val="24"/>
                <w:szCs w:val="24"/>
              </w:rPr>
              <w:t>VPN</w:t>
            </w:r>
            <w:r w:rsidRPr="00BC0089">
              <w:rPr>
                <w:sz w:val="24"/>
                <w:szCs w:val="24"/>
              </w:rPr>
              <w:t xml:space="preserve"> </w:t>
            </w:r>
            <w:proofErr w:type="spellStart"/>
            <w:r w:rsidRPr="00BC0089">
              <w:rPr>
                <w:sz w:val="24"/>
                <w:szCs w:val="24"/>
              </w:rPr>
              <w:t>часто</w:t>
            </w:r>
            <w:proofErr w:type="spellEnd"/>
            <w:r w:rsidRPr="00BC0089">
              <w:rPr>
                <w:sz w:val="24"/>
                <w:szCs w:val="24"/>
              </w:rPr>
              <w:t xml:space="preserve"> </w:t>
            </w:r>
            <w:proofErr w:type="spellStart"/>
            <w:r w:rsidRPr="00BC0089">
              <w:rPr>
                <w:sz w:val="24"/>
                <w:szCs w:val="24"/>
              </w:rPr>
              <w:t>отключается</w:t>
            </w:r>
            <w:proofErr w:type="spellEnd"/>
          </w:p>
        </w:tc>
        <w:tc>
          <w:tcPr>
            <w:tcW w:w="3007" w:type="dxa"/>
          </w:tcPr>
          <w:p w14:paraId="1E9B43F9" w14:textId="2CA8B451" w:rsidR="00605EBE" w:rsidRPr="00BC0089" w:rsidRDefault="004C2E4A" w:rsidP="00605EBE">
            <w:pPr>
              <w:jc w:val="both"/>
              <w:rPr>
                <w:rFonts w:cs="Segoe UI Emoji"/>
                <w:sz w:val="24"/>
                <w:szCs w:val="24"/>
              </w:rPr>
            </w:pPr>
            <w:proofErr w:type="spellStart"/>
            <w:r w:rsidRPr="00BC0089">
              <w:rPr>
                <w:sz w:val="24"/>
                <w:szCs w:val="24"/>
              </w:rPr>
              <w:t>Нестабильное</w:t>
            </w:r>
            <w:proofErr w:type="spellEnd"/>
            <w:r w:rsidRPr="00BC0089">
              <w:rPr>
                <w:sz w:val="24"/>
                <w:szCs w:val="24"/>
              </w:rPr>
              <w:t xml:space="preserve"> </w:t>
            </w:r>
            <w:proofErr w:type="spellStart"/>
            <w:r w:rsidRPr="00BC0089">
              <w:rPr>
                <w:sz w:val="24"/>
                <w:szCs w:val="24"/>
              </w:rPr>
              <w:t>интернет-соединение</w:t>
            </w:r>
            <w:proofErr w:type="spellEnd"/>
          </w:p>
        </w:tc>
        <w:tc>
          <w:tcPr>
            <w:tcW w:w="4459" w:type="dxa"/>
          </w:tcPr>
          <w:p w14:paraId="458B6C9E" w14:textId="50A14118" w:rsidR="00605EBE" w:rsidRPr="00BC0089" w:rsidRDefault="00BC0089" w:rsidP="00605EBE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BC0089">
              <w:rPr>
                <w:sz w:val="24"/>
                <w:szCs w:val="24"/>
                <w:lang w:val="ru-RU"/>
              </w:rPr>
              <w:t>Проверьте качество соединения и при возможности используйте стабильную сеть (</w:t>
            </w:r>
            <w:r w:rsidRPr="00BC0089">
              <w:rPr>
                <w:sz w:val="24"/>
                <w:szCs w:val="24"/>
              </w:rPr>
              <w:t>Wi</w:t>
            </w:r>
            <w:r w:rsidRPr="00BC0089">
              <w:rPr>
                <w:sz w:val="24"/>
                <w:szCs w:val="24"/>
                <w:lang w:val="ru-RU"/>
              </w:rPr>
              <w:t>-</w:t>
            </w:r>
            <w:r w:rsidRPr="00BC0089">
              <w:rPr>
                <w:sz w:val="24"/>
                <w:szCs w:val="24"/>
              </w:rPr>
              <w:t>Fi</w:t>
            </w:r>
            <w:r w:rsidRPr="00BC0089">
              <w:rPr>
                <w:sz w:val="24"/>
                <w:szCs w:val="24"/>
                <w:lang w:val="ru-RU"/>
              </w:rPr>
              <w:t xml:space="preserve"> или проводное подключение).</w:t>
            </w:r>
          </w:p>
        </w:tc>
      </w:tr>
    </w:tbl>
    <w:p w14:paraId="22213A08" w14:textId="7FD0E9E4" w:rsidR="00954C90" w:rsidRPr="001E39CC" w:rsidRDefault="00954C90" w:rsidP="00871E54">
      <w:pPr>
        <w:pStyle w:val="1"/>
        <w:numPr>
          <w:ilvl w:val="1"/>
          <w:numId w:val="6"/>
        </w:numPr>
        <w:spacing w:before="120" w:after="120"/>
        <w:ind w:left="0" w:firstLine="0"/>
        <w:jc w:val="both"/>
      </w:pPr>
      <w:bookmarkStart w:id="31" w:name="_Toc212121384"/>
      <w:r w:rsidRPr="001E39CC">
        <w:rPr>
          <w:rFonts w:ascii="Roboto" w:hAnsi="Roboto"/>
          <w:lang w:val="ru-RU"/>
        </w:rPr>
        <w:t>Проблемы</w:t>
      </w:r>
      <w:r w:rsidRPr="001E39CC">
        <w:rPr>
          <w:rFonts w:ascii="Roboto" w:hAnsi="Roboto"/>
        </w:rPr>
        <w:t xml:space="preserve"> </w:t>
      </w:r>
      <w:r w:rsidRPr="001E39CC">
        <w:rPr>
          <w:rFonts w:ascii="Roboto" w:hAnsi="Roboto"/>
          <w:lang w:val="ru-RU"/>
        </w:rPr>
        <w:t>с</w:t>
      </w:r>
      <w:r w:rsidRPr="001E39CC">
        <w:rPr>
          <w:rFonts w:ascii="Roboto" w:hAnsi="Roboto"/>
        </w:rPr>
        <w:t xml:space="preserve"> </w:t>
      </w:r>
      <w:r w:rsidRPr="00954C90">
        <w:rPr>
          <w:rFonts w:ascii="Roboto" w:hAnsi="Roboto"/>
        </w:rPr>
        <w:t>Cisco Jabber</w:t>
      </w:r>
      <w:bookmarkEnd w:id="31"/>
    </w:p>
    <w:tbl>
      <w:tblPr>
        <w:tblStyle w:val="aff1"/>
        <w:tblW w:w="10773" w:type="dxa"/>
        <w:tblInd w:w="-5" w:type="dxa"/>
        <w:tblLook w:val="04A0" w:firstRow="1" w:lastRow="0" w:firstColumn="1" w:lastColumn="0" w:noHBand="0" w:noVBand="1"/>
      </w:tblPr>
      <w:tblGrid>
        <w:gridCol w:w="3166"/>
        <w:gridCol w:w="3007"/>
        <w:gridCol w:w="4600"/>
      </w:tblGrid>
      <w:tr w:rsidR="00462D58" w:rsidRPr="00C574FB" w14:paraId="714C75E4" w14:textId="77777777" w:rsidTr="00954C90">
        <w:trPr>
          <w:trHeight w:val="315"/>
        </w:trPr>
        <w:tc>
          <w:tcPr>
            <w:tcW w:w="3166" w:type="dxa"/>
            <w:shd w:val="clear" w:color="auto" w:fill="D9D9D9" w:themeFill="background1" w:themeFillShade="D9"/>
          </w:tcPr>
          <w:p w14:paraId="1687DE37" w14:textId="77777777" w:rsidR="00462D58" w:rsidRPr="00C574FB" w:rsidRDefault="00462D58" w:rsidP="002C78B7">
            <w:pPr>
              <w:jc w:val="center"/>
              <w:rPr>
                <w:rFonts w:cs="Segoe UI Emoji"/>
                <w:b/>
                <w:sz w:val="24"/>
                <w:szCs w:val="24"/>
              </w:rPr>
            </w:pPr>
            <w:proofErr w:type="spellStart"/>
            <w:r w:rsidRPr="00C574FB">
              <w:rPr>
                <w:b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3007" w:type="dxa"/>
            <w:shd w:val="clear" w:color="auto" w:fill="D9D9D9" w:themeFill="background1" w:themeFillShade="D9"/>
          </w:tcPr>
          <w:p w14:paraId="75649AD3" w14:textId="77777777" w:rsidR="00462D58" w:rsidRPr="00C574FB" w:rsidRDefault="00462D58" w:rsidP="002C78B7">
            <w:pPr>
              <w:jc w:val="center"/>
              <w:rPr>
                <w:rFonts w:cs="Segoe UI Emoji"/>
                <w:b/>
                <w:sz w:val="24"/>
                <w:szCs w:val="24"/>
              </w:rPr>
            </w:pPr>
            <w:proofErr w:type="spellStart"/>
            <w:r w:rsidRPr="00C574FB">
              <w:rPr>
                <w:b/>
                <w:sz w:val="24"/>
                <w:szCs w:val="24"/>
              </w:rPr>
              <w:t>Возможные</w:t>
            </w:r>
            <w:proofErr w:type="spellEnd"/>
            <w:r w:rsidRPr="00C574F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b/>
                <w:sz w:val="24"/>
                <w:szCs w:val="24"/>
              </w:rPr>
              <w:t>причины</w:t>
            </w:r>
            <w:proofErr w:type="spellEnd"/>
          </w:p>
        </w:tc>
        <w:tc>
          <w:tcPr>
            <w:tcW w:w="4600" w:type="dxa"/>
            <w:shd w:val="clear" w:color="auto" w:fill="D9D9D9" w:themeFill="background1" w:themeFillShade="D9"/>
          </w:tcPr>
          <w:p w14:paraId="2F948F5B" w14:textId="77777777" w:rsidR="00462D58" w:rsidRPr="00C574FB" w:rsidRDefault="00462D58" w:rsidP="002C78B7">
            <w:pPr>
              <w:jc w:val="center"/>
              <w:rPr>
                <w:rFonts w:cs="Segoe UI Emoji"/>
                <w:b/>
                <w:sz w:val="24"/>
                <w:szCs w:val="24"/>
              </w:rPr>
            </w:pPr>
            <w:proofErr w:type="spellStart"/>
            <w:r w:rsidRPr="00C574FB">
              <w:rPr>
                <w:b/>
                <w:sz w:val="24"/>
                <w:szCs w:val="24"/>
              </w:rPr>
              <w:t>Решение</w:t>
            </w:r>
            <w:proofErr w:type="spellEnd"/>
          </w:p>
        </w:tc>
      </w:tr>
      <w:tr w:rsidR="00462D58" w:rsidRPr="00087886" w14:paraId="4F5154C6" w14:textId="77777777" w:rsidTr="00954C90">
        <w:tc>
          <w:tcPr>
            <w:tcW w:w="3166" w:type="dxa"/>
          </w:tcPr>
          <w:p w14:paraId="1D5391E2" w14:textId="7C956819" w:rsidR="00462D58" w:rsidRPr="00C574FB" w:rsidRDefault="002C78B7" w:rsidP="00E52F15">
            <w:pPr>
              <w:rPr>
                <w:rFonts w:cs="Segoe UI Emoji"/>
                <w:sz w:val="24"/>
                <w:szCs w:val="24"/>
                <w:lang w:val="ru-RU"/>
              </w:rPr>
            </w:pPr>
            <w:r w:rsidRPr="00C574FB">
              <w:rPr>
                <w:sz w:val="24"/>
                <w:szCs w:val="24"/>
                <w:lang w:val="ru-RU"/>
              </w:rPr>
              <w:t xml:space="preserve">Не удается войти в </w:t>
            </w:r>
            <w:r w:rsidRPr="00C574FB">
              <w:rPr>
                <w:sz w:val="24"/>
                <w:szCs w:val="24"/>
              </w:rPr>
              <w:t>Jabber</w:t>
            </w:r>
          </w:p>
        </w:tc>
        <w:tc>
          <w:tcPr>
            <w:tcW w:w="3007" w:type="dxa"/>
          </w:tcPr>
          <w:p w14:paraId="2A104DDD" w14:textId="77BD77FA" w:rsidR="00462D58" w:rsidRPr="00C574FB" w:rsidRDefault="00462D58" w:rsidP="008645DA">
            <w:pPr>
              <w:jc w:val="both"/>
              <w:rPr>
                <w:rFonts w:cs="Segoe UI Emoji"/>
                <w:sz w:val="24"/>
                <w:szCs w:val="24"/>
              </w:rPr>
            </w:pPr>
            <w:proofErr w:type="spellStart"/>
            <w:r w:rsidRPr="00C574FB">
              <w:rPr>
                <w:sz w:val="24"/>
                <w:szCs w:val="24"/>
              </w:rPr>
              <w:t>Неверный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формат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логина</w:t>
            </w:r>
            <w:proofErr w:type="spellEnd"/>
          </w:p>
        </w:tc>
        <w:tc>
          <w:tcPr>
            <w:tcW w:w="4600" w:type="dxa"/>
          </w:tcPr>
          <w:p w14:paraId="263C034F" w14:textId="77777777" w:rsidR="00462D58" w:rsidRPr="00C574FB" w:rsidRDefault="00462D58" w:rsidP="008645DA">
            <w:pPr>
              <w:jc w:val="both"/>
              <w:rPr>
                <w:rStyle w:val="affa"/>
                <w:sz w:val="24"/>
                <w:szCs w:val="24"/>
                <w:lang w:val="ru-RU"/>
              </w:rPr>
            </w:pPr>
            <w:r w:rsidRPr="00C574FB">
              <w:rPr>
                <w:sz w:val="24"/>
                <w:szCs w:val="24"/>
                <w:lang w:val="ru-RU"/>
              </w:rPr>
              <w:t>Используйте формат</w:t>
            </w:r>
            <w:r w:rsidR="002C78B7" w:rsidRPr="00C574FB">
              <w:rPr>
                <w:sz w:val="24"/>
                <w:szCs w:val="24"/>
                <w:lang w:val="ru-RU"/>
              </w:rPr>
              <w:t xml:space="preserve"> логина</w:t>
            </w:r>
            <w:r w:rsidRPr="00C574FB">
              <w:rPr>
                <w:sz w:val="24"/>
                <w:szCs w:val="24"/>
                <w:lang w:val="ru-RU"/>
              </w:rPr>
              <w:t xml:space="preserve">: </w:t>
            </w:r>
            <w:hyperlink r:id="rId29" w:history="1">
              <w:r w:rsidR="009D0314" w:rsidRPr="00C574FB">
                <w:rPr>
                  <w:rStyle w:val="affa"/>
                  <w:sz w:val="24"/>
                  <w:szCs w:val="24"/>
                  <w:lang w:val="ru-RU"/>
                </w:rPr>
                <w:t>ваш</w:t>
              </w:r>
              <w:r w:rsidR="009D0314" w:rsidRPr="00C574FB">
                <w:rPr>
                  <w:rStyle w:val="affa"/>
                  <w:sz w:val="24"/>
                  <w:szCs w:val="24"/>
                </w:rPr>
                <w:t>ERP</w:t>
              </w:r>
              <w:r w:rsidR="009D0314" w:rsidRPr="00C574FB">
                <w:rPr>
                  <w:rStyle w:val="affa"/>
                  <w:sz w:val="24"/>
                  <w:szCs w:val="24"/>
                  <w:lang w:val="ru-RU"/>
                </w:rPr>
                <w:t>логин@</w:t>
              </w:r>
              <w:proofErr w:type="spellStart"/>
              <w:r w:rsidR="009D0314" w:rsidRPr="00C574FB">
                <w:rPr>
                  <w:rStyle w:val="affa"/>
                  <w:sz w:val="24"/>
                  <w:szCs w:val="24"/>
                </w:rPr>
                <w:t>uc</w:t>
              </w:r>
              <w:proofErr w:type="spellEnd"/>
              <w:r w:rsidR="009D0314" w:rsidRPr="00C574FB">
                <w:rPr>
                  <w:rStyle w:val="affa"/>
                  <w:sz w:val="24"/>
                  <w:szCs w:val="24"/>
                  <w:lang w:val="ru-RU"/>
                </w:rPr>
                <w:t>.</w:t>
              </w:r>
              <w:proofErr w:type="spellStart"/>
              <w:r w:rsidR="009D0314" w:rsidRPr="00C574FB">
                <w:rPr>
                  <w:rStyle w:val="affa"/>
                  <w:sz w:val="24"/>
                  <w:szCs w:val="24"/>
                </w:rPr>
                <w:t>teztour</w:t>
              </w:r>
              <w:proofErr w:type="spellEnd"/>
              <w:r w:rsidR="009D0314" w:rsidRPr="00C574FB">
                <w:rPr>
                  <w:rStyle w:val="affa"/>
                  <w:sz w:val="24"/>
                  <w:szCs w:val="24"/>
                  <w:lang w:val="ru-RU"/>
                </w:rPr>
                <w:t>.</w:t>
              </w:r>
              <w:r w:rsidR="009D0314" w:rsidRPr="00C574FB">
                <w:rPr>
                  <w:rStyle w:val="affa"/>
                  <w:sz w:val="24"/>
                  <w:szCs w:val="24"/>
                </w:rPr>
                <w:t>com</w:t>
              </w:r>
            </w:hyperlink>
          </w:p>
          <w:p w14:paraId="4E87EB0E" w14:textId="5D28AC3F" w:rsidR="002C78B7" w:rsidRPr="00C574FB" w:rsidRDefault="002C78B7" w:rsidP="008645DA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</w:p>
        </w:tc>
      </w:tr>
      <w:tr w:rsidR="00462D58" w:rsidRPr="00087886" w14:paraId="01B16415" w14:textId="77777777" w:rsidTr="00954C90">
        <w:tc>
          <w:tcPr>
            <w:tcW w:w="3166" w:type="dxa"/>
          </w:tcPr>
          <w:p w14:paraId="7E2DFDDA" w14:textId="550664E9" w:rsidR="00462D58" w:rsidRPr="00C574FB" w:rsidRDefault="0061038D" w:rsidP="00E52F15">
            <w:pPr>
              <w:rPr>
                <w:rFonts w:cs="Segoe UI Emoji"/>
                <w:sz w:val="24"/>
                <w:szCs w:val="24"/>
                <w:lang w:val="ru-RU"/>
              </w:rPr>
            </w:pPr>
            <w:r w:rsidRPr="00C574FB">
              <w:rPr>
                <w:sz w:val="24"/>
                <w:szCs w:val="24"/>
                <w:lang w:val="ru-RU"/>
              </w:rPr>
              <w:t>Не работает поиск по контактам</w:t>
            </w:r>
          </w:p>
        </w:tc>
        <w:tc>
          <w:tcPr>
            <w:tcW w:w="3007" w:type="dxa"/>
          </w:tcPr>
          <w:p w14:paraId="457090CD" w14:textId="78521E26" w:rsidR="00462D58" w:rsidRPr="00C574FB" w:rsidRDefault="0061038D" w:rsidP="008645DA">
            <w:pPr>
              <w:jc w:val="both"/>
              <w:rPr>
                <w:rFonts w:cs="Segoe UI Emoji"/>
                <w:sz w:val="24"/>
                <w:szCs w:val="24"/>
              </w:rPr>
            </w:pPr>
            <w:proofErr w:type="spellStart"/>
            <w:r w:rsidRPr="00C574FB">
              <w:rPr>
                <w:sz w:val="24"/>
                <w:szCs w:val="24"/>
              </w:rPr>
              <w:t>Данные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ещё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не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синхронизированы</w:t>
            </w:r>
            <w:proofErr w:type="spellEnd"/>
          </w:p>
        </w:tc>
        <w:tc>
          <w:tcPr>
            <w:tcW w:w="4600" w:type="dxa"/>
          </w:tcPr>
          <w:p w14:paraId="0A6FE503" w14:textId="1F493659" w:rsidR="00462D58" w:rsidRPr="00C574FB" w:rsidRDefault="0061038D" w:rsidP="008645DA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C574FB">
              <w:rPr>
                <w:sz w:val="24"/>
                <w:szCs w:val="24"/>
                <w:lang w:val="ru-RU"/>
              </w:rPr>
              <w:t>Подождите 2–3 минуты после входа — приложение обновляет данные при подключении</w:t>
            </w:r>
            <w:r w:rsidR="002C78B7" w:rsidRPr="00C574FB">
              <w:rPr>
                <w:sz w:val="24"/>
                <w:szCs w:val="24"/>
                <w:lang w:val="ru-RU"/>
              </w:rPr>
              <w:t>.</w:t>
            </w:r>
          </w:p>
        </w:tc>
      </w:tr>
      <w:tr w:rsidR="00462D58" w:rsidRPr="00087886" w14:paraId="05571A00" w14:textId="77777777" w:rsidTr="00954C90">
        <w:tc>
          <w:tcPr>
            <w:tcW w:w="3166" w:type="dxa"/>
          </w:tcPr>
          <w:p w14:paraId="0D5931C1" w14:textId="4B4B7CAF" w:rsidR="00462D58" w:rsidRPr="00C574FB" w:rsidRDefault="00462D58" w:rsidP="00E52F15">
            <w:pPr>
              <w:rPr>
                <w:rFonts w:cs="Segoe UI Emoji"/>
                <w:sz w:val="24"/>
                <w:szCs w:val="24"/>
              </w:rPr>
            </w:pPr>
            <w:proofErr w:type="spellStart"/>
            <w:r w:rsidRPr="00C574FB">
              <w:rPr>
                <w:sz w:val="24"/>
                <w:szCs w:val="24"/>
              </w:rPr>
              <w:t>Плохое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качество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звука</w:t>
            </w:r>
            <w:proofErr w:type="spellEnd"/>
          </w:p>
        </w:tc>
        <w:tc>
          <w:tcPr>
            <w:tcW w:w="3007" w:type="dxa"/>
          </w:tcPr>
          <w:p w14:paraId="31D66E77" w14:textId="476C81A6" w:rsidR="00462D58" w:rsidRPr="00C574FB" w:rsidRDefault="0061038D" w:rsidP="008645DA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C574FB">
              <w:rPr>
                <w:sz w:val="24"/>
                <w:szCs w:val="24"/>
                <w:lang w:val="ru-RU"/>
              </w:rPr>
              <w:t>Низкая скорость или плохое качество сети</w:t>
            </w:r>
          </w:p>
        </w:tc>
        <w:tc>
          <w:tcPr>
            <w:tcW w:w="4600" w:type="dxa"/>
          </w:tcPr>
          <w:p w14:paraId="0A58A24D" w14:textId="203E2178" w:rsidR="00462D58" w:rsidRPr="00C574FB" w:rsidRDefault="0061038D" w:rsidP="006C4757">
            <w:pPr>
              <w:rPr>
                <w:rFonts w:cs="Segoe UI Emoji"/>
                <w:sz w:val="24"/>
                <w:szCs w:val="24"/>
                <w:lang w:val="ru-RU"/>
              </w:rPr>
            </w:pPr>
            <w:r w:rsidRPr="00C574FB">
              <w:rPr>
                <w:sz w:val="24"/>
                <w:szCs w:val="24"/>
                <w:lang w:val="ru-RU"/>
              </w:rPr>
              <w:t xml:space="preserve">Используйте </w:t>
            </w:r>
            <w:r w:rsidRPr="00C574FB">
              <w:rPr>
                <w:sz w:val="24"/>
                <w:szCs w:val="24"/>
              </w:rPr>
              <w:t>Wi</w:t>
            </w:r>
            <w:r w:rsidRPr="00C574FB">
              <w:rPr>
                <w:sz w:val="24"/>
                <w:szCs w:val="24"/>
                <w:lang w:val="ru-RU"/>
              </w:rPr>
              <w:t>-</w:t>
            </w:r>
            <w:r w:rsidRPr="00C574FB">
              <w:rPr>
                <w:sz w:val="24"/>
                <w:szCs w:val="24"/>
              </w:rPr>
              <w:t>Fi</w:t>
            </w:r>
            <w:r w:rsidRPr="00C574FB">
              <w:rPr>
                <w:sz w:val="24"/>
                <w:szCs w:val="24"/>
                <w:lang w:val="ru-RU"/>
              </w:rPr>
              <w:t xml:space="preserve"> или стабильную 4</w:t>
            </w:r>
            <w:r w:rsidRPr="00C574FB">
              <w:rPr>
                <w:sz w:val="24"/>
                <w:szCs w:val="24"/>
              </w:rPr>
              <w:t>G</w:t>
            </w:r>
            <w:r w:rsidRPr="00C574FB">
              <w:rPr>
                <w:sz w:val="24"/>
                <w:szCs w:val="24"/>
                <w:lang w:val="ru-RU"/>
              </w:rPr>
              <w:t>/</w:t>
            </w:r>
            <w:r w:rsidRPr="00C574FB">
              <w:rPr>
                <w:sz w:val="24"/>
                <w:szCs w:val="24"/>
              </w:rPr>
              <w:t>LTE</w:t>
            </w:r>
            <w:r w:rsidRPr="00C574FB">
              <w:rPr>
                <w:sz w:val="24"/>
                <w:szCs w:val="24"/>
                <w:lang w:val="ru-RU"/>
              </w:rPr>
              <w:t>-сеть; при возможности — гарнитуру</w:t>
            </w:r>
            <w:r w:rsidR="00C574FB" w:rsidRPr="00C574FB">
              <w:rPr>
                <w:sz w:val="24"/>
                <w:szCs w:val="24"/>
                <w:lang w:val="ru-RU"/>
              </w:rPr>
              <w:t>.</w:t>
            </w:r>
          </w:p>
        </w:tc>
      </w:tr>
      <w:tr w:rsidR="00462D58" w:rsidRPr="00087886" w14:paraId="581D3300" w14:textId="77777777" w:rsidTr="00954C90">
        <w:tc>
          <w:tcPr>
            <w:tcW w:w="3166" w:type="dxa"/>
          </w:tcPr>
          <w:p w14:paraId="798D240D" w14:textId="20390DFF" w:rsidR="00462D58" w:rsidRPr="00C574FB" w:rsidRDefault="0061038D" w:rsidP="00E52F15">
            <w:pPr>
              <w:rPr>
                <w:rFonts w:cs="Segoe UI Emoji"/>
                <w:sz w:val="24"/>
                <w:szCs w:val="24"/>
                <w:lang w:val="ru-RU"/>
              </w:rPr>
            </w:pPr>
            <w:proofErr w:type="spellStart"/>
            <w:r w:rsidRPr="00C574FB">
              <w:rPr>
                <w:sz w:val="24"/>
                <w:szCs w:val="24"/>
              </w:rPr>
              <w:t>Не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удаётся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создать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конференцию</w:t>
            </w:r>
            <w:proofErr w:type="spellEnd"/>
          </w:p>
        </w:tc>
        <w:tc>
          <w:tcPr>
            <w:tcW w:w="3007" w:type="dxa"/>
          </w:tcPr>
          <w:p w14:paraId="36ACED73" w14:textId="76817C3F" w:rsidR="00462D58" w:rsidRPr="00C574FB" w:rsidRDefault="0061038D" w:rsidP="008645DA">
            <w:pPr>
              <w:jc w:val="both"/>
              <w:rPr>
                <w:rFonts w:cs="Segoe UI Emoji"/>
                <w:sz w:val="24"/>
                <w:szCs w:val="24"/>
              </w:rPr>
            </w:pPr>
            <w:r w:rsidRPr="00C574FB">
              <w:rPr>
                <w:sz w:val="24"/>
                <w:szCs w:val="24"/>
              </w:rPr>
              <w:t xml:space="preserve">У </w:t>
            </w:r>
            <w:proofErr w:type="spellStart"/>
            <w:r w:rsidRPr="00C574FB">
              <w:rPr>
                <w:sz w:val="24"/>
                <w:szCs w:val="24"/>
              </w:rPr>
              <w:t>пользователя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нет</w:t>
            </w:r>
            <w:proofErr w:type="spellEnd"/>
            <w:r w:rsidRPr="00C574FB">
              <w:rPr>
                <w:sz w:val="24"/>
                <w:szCs w:val="24"/>
              </w:rPr>
              <w:t xml:space="preserve"> </w:t>
            </w:r>
            <w:proofErr w:type="spellStart"/>
            <w:r w:rsidRPr="00C574FB">
              <w:rPr>
                <w:sz w:val="24"/>
                <w:szCs w:val="24"/>
              </w:rPr>
              <w:t>прав</w:t>
            </w:r>
            <w:proofErr w:type="spellEnd"/>
          </w:p>
        </w:tc>
        <w:tc>
          <w:tcPr>
            <w:tcW w:w="4600" w:type="dxa"/>
          </w:tcPr>
          <w:p w14:paraId="231E2FD1" w14:textId="1F8F53F7" w:rsidR="00A111EB" w:rsidRPr="00C574FB" w:rsidRDefault="0061038D" w:rsidP="00A111EB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C574FB">
              <w:rPr>
                <w:sz w:val="24"/>
                <w:szCs w:val="24"/>
                <w:lang w:val="ru-RU"/>
              </w:rPr>
              <w:t xml:space="preserve">Обратитесь в ИТ-отдел для проверки прав на </w:t>
            </w:r>
            <w:r w:rsidRPr="00C574FB">
              <w:rPr>
                <w:rStyle w:val="af7"/>
                <w:sz w:val="24"/>
                <w:szCs w:val="24"/>
              </w:rPr>
              <w:t>Conference</w:t>
            </w:r>
            <w:r w:rsidRPr="00C574FB">
              <w:rPr>
                <w:rStyle w:val="af7"/>
                <w:sz w:val="24"/>
                <w:szCs w:val="24"/>
                <w:lang w:val="ru-RU"/>
              </w:rPr>
              <w:t xml:space="preserve"> </w:t>
            </w:r>
            <w:r w:rsidRPr="00C574FB">
              <w:rPr>
                <w:rStyle w:val="af7"/>
                <w:sz w:val="24"/>
                <w:szCs w:val="24"/>
              </w:rPr>
              <w:t>Now</w:t>
            </w:r>
            <w:r w:rsidRPr="00C574FB">
              <w:rPr>
                <w:rStyle w:val="af7"/>
                <w:sz w:val="24"/>
                <w:szCs w:val="24"/>
                <w:lang w:val="ru-RU"/>
              </w:rPr>
              <w:t>.</w:t>
            </w:r>
          </w:p>
        </w:tc>
      </w:tr>
    </w:tbl>
    <w:p w14:paraId="6A283DD5" w14:textId="28F1A86F" w:rsidR="00954C90" w:rsidRPr="001E39CC" w:rsidRDefault="00954C90" w:rsidP="00871E54">
      <w:pPr>
        <w:pStyle w:val="1"/>
        <w:numPr>
          <w:ilvl w:val="1"/>
          <w:numId w:val="6"/>
        </w:numPr>
        <w:spacing w:before="120" w:after="120"/>
        <w:ind w:left="0" w:firstLine="0"/>
        <w:jc w:val="both"/>
      </w:pPr>
      <w:bookmarkStart w:id="32" w:name="_Toc212121385"/>
      <w:r w:rsidRPr="001E39CC">
        <w:rPr>
          <w:rFonts w:ascii="Roboto" w:hAnsi="Roboto"/>
          <w:lang w:val="ru-RU"/>
        </w:rPr>
        <w:t>Проблемы</w:t>
      </w:r>
      <w:r w:rsidRPr="001E39CC">
        <w:rPr>
          <w:rFonts w:ascii="Roboto" w:hAnsi="Roboto"/>
        </w:rPr>
        <w:t xml:space="preserve"> </w:t>
      </w:r>
      <w:r w:rsidRPr="00954C90">
        <w:rPr>
          <w:rFonts w:ascii="Roboto" w:hAnsi="Roboto"/>
          <w:lang w:val="ru-RU"/>
        </w:rPr>
        <w:t>со звонками</w:t>
      </w:r>
      <w:bookmarkEnd w:id="32"/>
    </w:p>
    <w:tbl>
      <w:tblPr>
        <w:tblStyle w:val="aff1"/>
        <w:tblW w:w="10773" w:type="dxa"/>
        <w:tblInd w:w="-5" w:type="dxa"/>
        <w:tblLook w:val="04A0" w:firstRow="1" w:lastRow="0" w:firstColumn="1" w:lastColumn="0" w:noHBand="0" w:noVBand="1"/>
      </w:tblPr>
      <w:tblGrid>
        <w:gridCol w:w="3166"/>
        <w:gridCol w:w="3212"/>
        <w:gridCol w:w="4395"/>
      </w:tblGrid>
      <w:tr w:rsidR="008645DA" w:rsidRPr="00471A12" w14:paraId="16F5501B" w14:textId="77777777" w:rsidTr="00954C90">
        <w:trPr>
          <w:trHeight w:val="315"/>
        </w:trPr>
        <w:tc>
          <w:tcPr>
            <w:tcW w:w="3166" w:type="dxa"/>
            <w:shd w:val="clear" w:color="auto" w:fill="D9D9D9" w:themeFill="background1" w:themeFillShade="D9"/>
          </w:tcPr>
          <w:p w14:paraId="0EB3699A" w14:textId="77777777" w:rsidR="008645DA" w:rsidRPr="00471A12" w:rsidRDefault="008645DA" w:rsidP="005367AE">
            <w:pPr>
              <w:jc w:val="center"/>
              <w:rPr>
                <w:rFonts w:cs="Segoe UI Emoji"/>
                <w:b/>
                <w:sz w:val="24"/>
                <w:szCs w:val="24"/>
              </w:rPr>
            </w:pPr>
            <w:proofErr w:type="spellStart"/>
            <w:r w:rsidRPr="00471A12">
              <w:rPr>
                <w:b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3212" w:type="dxa"/>
            <w:shd w:val="clear" w:color="auto" w:fill="D9D9D9" w:themeFill="background1" w:themeFillShade="D9"/>
          </w:tcPr>
          <w:p w14:paraId="13E6E289" w14:textId="77777777" w:rsidR="008645DA" w:rsidRPr="00471A12" w:rsidRDefault="008645DA" w:rsidP="005367AE">
            <w:pPr>
              <w:jc w:val="center"/>
              <w:rPr>
                <w:rFonts w:cs="Segoe UI Emoji"/>
                <w:b/>
                <w:sz w:val="24"/>
                <w:szCs w:val="24"/>
              </w:rPr>
            </w:pPr>
            <w:proofErr w:type="spellStart"/>
            <w:r w:rsidRPr="00471A12">
              <w:rPr>
                <w:b/>
                <w:sz w:val="24"/>
                <w:szCs w:val="24"/>
              </w:rPr>
              <w:t>Возможные</w:t>
            </w:r>
            <w:proofErr w:type="spellEnd"/>
            <w:r w:rsidRPr="00471A1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71A12">
              <w:rPr>
                <w:b/>
                <w:sz w:val="24"/>
                <w:szCs w:val="24"/>
              </w:rPr>
              <w:t>причины</w:t>
            </w:r>
            <w:proofErr w:type="spellEnd"/>
          </w:p>
        </w:tc>
        <w:tc>
          <w:tcPr>
            <w:tcW w:w="4395" w:type="dxa"/>
            <w:shd w:val="clear" w:color="auto" w:fill="D9D9D9" w:themeFill="background1" w:themeFillShade="D9"/>
          </w:tcPr>
          <w:p w14:paraId="1B8D4DFB" w14:textId="77777777" w:rsidR="008645DA" w:rsidRPr="00471A12" w:rsidRDefault="008645DA" w:rsidP="005367AE">
            <w:pPr>
              <w:jc w:val="center"/>
              <w:rPr>
                <w:rFonts w:cs="Segoe UI Emoji"/>
                <w:b/>
                <w:sz w:val="24"/>
                <w:szCs w:val="24"/>
              </w:rPr>
            </w:pPr>
            <w:proofErr w:type="spellStart"/>
            <w:r w:rsidRPr="00471A12">
              <w:rPr>
                <w:b/>
                <w:sz w:val="24"/>
                <w:szCs w:val="24"/>
              </w:rPr>
              <w:t>Решение</w:t>
            </w:r>
            <w:proofErr w:type="spellEnd"/>
          </w:p>
        </w:tc>
      </w:tr>
      <w:tr w:rsidR="008645DA" w:rsidRPr="00087886" w14:paraId="166AE27A" w14:textId="77777777" w:rsidTr="00954C90">
        <w:tc>
          <w:tcPr>
            <w:tcW w:w="3166" w:type="dxa"/>
          </w:tcPr>
          <w:p w14:paraId="0CC1BC6B" w14:textId="6058C0E4" w:rsidR="008645DA" w:rsidRPr="00471A12" w:rsidRDefault="005367AE" w:rsidP="008645DA">
            <w:pPr>
              <w:rPr>
                <w:rFonts w:cs="Segoe UI Emoji"/>
                <w:sz w:val="24"/>
                <w:szCs w:val="24"/>
                <w:lang w:val="ru-RU"/>
              </w:rPr>
            </w:pPr>
            <w:r w:rsidRPr="00AC6087">
              <w:rPr>
                <w:rStyle w:val="af7"/>
                <w:b w:val="0"/>
                <w:sz w:val="24"/>
                <w:szCs w:val="24"/>
                <w:lang w:val="ru-RU"/>
              </w:rPr>
              <w:t>Не проходят международные звонки</w:t>
            </w:r>
            <w:r w:rsidRPr="00471A12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212" w:type="dxa"/>
          </w:tcPr>
          <w:p w14:paraId="7F661707" w14:textId="57F69CFB" w:rsidR="008645DA" w:rsidRPr="00471A12" w:rsidRDefault="00471A12" w:rsidP="008645DA">
            <w:pPr>
              <w:rPr>
                <w:rFonts w:cs="Segoe UI Emoji"/>
                <w:sz w:val="24"/>
                <w:szCs w:val="24"/>
                <w:lang w:val="ru-RU"/>
              </w:rPr>
            </w:pPr>
            <w:proofErr w:type="spellStart"/>
            <w:r w:rsidRPr="00471A12">
              <w:rPr>
                <w:sz w:val="24"/>
                <w:szCs w:val="24"/>
              </w:rPr>
              <w:t>Неверный</w:t>
            </w:r>
            <w:proofErr w:type="spellEnd"/>
            <w:r w:rsidRPr="00471A12">
              <w:rPr>
                <w:sz w:val="24"/>
                <w:szCs w:val="24"/>
              </w:rPr>
              <w:t xml:space="preserve"> </w:t>
            </w:r>
            <w:proofErr w:type="spellStart"/>
            <w:r w:rsidRPr="00471A12">
              <w:rPr>
                <w:sz w:val="24"/>
                <w:szCs w:val="24"/>
              </w:rPr>
              <w:t>формат</w:t>
            </w:r>
            <w:proofErr w:type="spellEnd"/>
            <w:r w:rsidRPr="00471A12">
              <w:rPr>
                <w:sz w:val="24"/>
                <w:szCs w:val="24"/>
              </w:rPr>
              <w:t xml:space="preserve"> </w:t>
            </w:r>
            <w:proofErr w:type="spellStart"/>
            <w:r w:rsidRPr="00471A12">
              <w:rPr>
                <w:sz w:val="24"/>
                <w:szCs w:val="24"/>
              </w:rPr>
              <w:t>номера</w:t>
            </w:r>
            <w:proofErr w:type="spellEnd"/>
          </w:p>
        </w:tc>
        <w:tc>
          <w:tcPr>
            <w:tcW w:w="4395" w:type="dxa"/>
          </w:tcPr>
          <w:p w14:paraId="0A8E76A9" w14:textId="363751F5" w:rsidR="008645DA" w:rsidRPr="00471A12" w:rsidRDefault="00471A12" w:rsidP="00452506">
            <w:pPr>
              <w:jc w:val="both"/>
              <w:rPr>
                <w:rFonts w:cs="Segoe UI Emoji"/>
                <w:sz w:val="24"/>
                <w:szCs w:val="24"/>
                <w:lang w:val="ru-RU"/>
              </w:rPr>
            </w:pPr>
            <w:r w:rsidRPr="00471A12">
              <w:rPr>
                <w:sz w:val="24"/>
                <w:szCs w:val="24"/>
                <w:lang w:val="ru-RU"/>
              </w:rPr>
              <w:t xml:space="preserve">Набирайте номер в международном формате, начиная со знака </w:t>
            </w:r>
            <w:r w:rsidRPr="00471A12">
              <w:rPr>
                <w:rStyle w:val="af7"/>
                <w:sz w:val="24"/>
                <w:szCs w:val="24"/>
                <w:lang w:val="ru-RU"/>
              </w:rPr>
              <w:t>+</w:t>
            </w:r>
            <w:r w:rsidRPr="00471A12">
              <w:rPr>
                <w:sz w:val="24"/>
                <w:szCs w:val="24"/>
                <w:lang w:val="ru-RU"/>
              </w:rPr>
              <w:t xml:space="preserve"> и кода страны (например, +90 для Турции, +7 для Казахстана)</w:t>
            </w:r>
          </w:p>
        </w:tc>
      </w:tr>
      <w:tr w:rsidR="008645DA" w:rsidRPr="00087886" w14:paraId="0EF3F5F4" w14:textId="77777777" w:rsidTr="00954C90">
        <w:tc>
          <w:tcPr>
            <w:tcW w:w="3166" w:type="dxa"/>
          </w:tcPr>
          <w:p w14:paraId="1D7F14D3" w14:textId="7A048D14" w:rsidR="008645DA" w:rsidRPr="00471A12" w:rsidRDefault="005367AE" w:rsidP="008645DA">
            <w:pPr>
              <w:rPr>
                <w:rFonts w:cs="Segoe UI Emoji"/>
                <w:sz w:val="24"/>
                <w:szCs w:val="24"/>
                <w:lang w:val="ru-RU"/>
              </w:rPr>
            </w:pPr>
            <w:proofErr w:type="spellStart"/>
            <w:r w:rsidRPr="00471A12">
              <w:rPr>
                <w:sz w:val="24"/>
                <w:szCs w:val="24"/>
              </w:rPr>
              <w:t>Звонок</w:t>
            </w:r>
            <w:proofErr w:type="spellEnd"/>
            <w:r w:rsidRPr="00471A12">
              <w:rPr>
                <w:sz w:val="24"/>
                <w:szCs w:val="24"/>
              </w:rPr>
              <w:t xml:space="preserve"> </w:t>
            </w:r>
            <w:proofErr w:type="spellStart"/>
            <w:r w:rsidRPr="00471A12">
              <w:rPr>
                <w:sz w:val="24"/>
                <w:szCs w:val="24"/>
              </w:rPr>
              <w:t>самопроизвольно</w:t>
            </w:r>
            <w:proofErr w:type="spellEnd"/>
            <w:r w:rsidRPr="00471A12">
              <w:rPr>
                <w:sz w:val="24"/>
                <w:szCs w:val="24"/>
              </w:rPr>
              <w:t xml:space="preserve"> </w:t>
            </w:r>
            <w:proofErr w:type="spellStart"/>
            <w:r w:rsidRPr="00471A12">
              <w:rPr>
                <w:sz w:val="24"/>
                <w:szCs w:val="24"/>
              </w:rPr>
              <w:t>обрывается</w:t>
            </w:r>
            <w:proofErr w:type="spellEnd"/>
          </w:p>
        </w:tc>
        <w:tc>
          <w:tcPr>
            <w:tcW w:w="3212" w:type="dxa"/>
          </w:tcPr>
          <w:p w14:paraId="2F4EA677" w14:textId="33232F12" w:rsidR="008645DA" w:rsidRPr="00471A12" w:rsidRDefault="00471A12" w:rsidP="008645DA">
            <w:pPr>
              <w:rPr>
                <w:rFonts w:cs="Segoe UI Emoji"/>
                <w:sz w:val="24"/>
                <w:szCs w:val="24"/>
                <w:lang w:val="ru-RU"/>
              </w:rPr>
            </w:pPr>
            <w:proofErr w:type="spellStart"/>
            <w:r w:rsidRPr="00471A12">
              <w:rPr>
                <w:sz w:val="24"/>
                <w:szCs w:val="24"/>
              </w:rPr>
              <w:t>Нестабильное</w:t>
            </w:r>
            <w:proofErr w:type="spellEnd"/>
            <w:r w:rsidRPr="00471A12">
              <w:rPr>
                <w:sz w:val="24"/>
                <w:szCs w:val="24"/>
              </w:rPr>
              <w:t xml:space="preserve"> </w:t>
            </w:r>
            <w:proofErr w:type="spellStart"/>
            <w:r w:rsidRPr="00471A12">
              <w:rPr>
                <w:sz w:val="24"/>
                <w:szCs w:val="24"/>
              </w:rPr>
              <w:t>подключение</w:t>
            </w:r>
            <w:proofErr w:type="spellEnd"/>
            <w:r w:rsidRPr="00471A12">
              <w:rPr>
                <w:sz w:val="24"/>
                <w:szCs w:val="24"/>
              </w:rPr>
              <w:t xml:space="preserve"> к </w:t>
            </w:r>
            <w:proofErr w:type="spellStart"/>
            <w:r w:rsidRPr="00471A12">
              <w:rPr>
                <w:sz w:val="24"/>
                <w:szCs w:val="24"/>
              </w:rPr>
              <w:t>сети</w:t>
            </w:r>
            <w:proofErr w:type="spellEnd"/>
          </w:p>
        </w:tc>
        <w:tc>
          <w:tcPr>
            <w:tcW w:w="4395" w:type="dxa"/>
          </w:tcPr>
          <w:p w14:paraId="7754E577" w14:textId="4451D3E2" w:rsidR="008645DA" w:rsidRPr="00471A12" w:rsidRDefault="00471A12" w:rsidP="008645DA">
            <w:pPr>
              <w:rPr>
                <w:rFonts w:cs="Segoe UI Emoji"/>
                <w:sz w:val="24"/>
                <w:szCs w:val="24"/>
                <w:lang w:val="ru-RU"/>
              </w:rPr>
            </w:pPr>
            <w:r w:rsidRPr="00471A12">
              <w:rPr>
                <w:sz w:val="24"/>
                <w:szCs w:val="24"/>
                <w:lang w:val="ru-RU"/>
              </w:rPr>
              <w:t>Проверьте качество интернет-соединения или переключитесь на другую сеть</w:t>
            </w:r>
            <w:r w:rsidR="005367AE" w:rsidRPr="00471A12">
              <w:rPr>
                <w:sz w:val="24"/>
                <w:szCs w:val="24"/>
                <w:lang w:val="ru-RU"/>
              </w:rPr>
              <w:t>.</w:t>
            </w:r>
          </w:p>
        </w:tc>
      </w:tr>
      <w:tr w:rsidR="008645DA" w:rsidRPr="00087886" w14:paraId="4297736B" w14:textId="77777777" w:rsidTr="00954C90">
        <w:tc>
          <w:tcPr>
            <w:tcW w:w="3166" w:type="dxa"/>
          </w:tcPr>
          <w:p w14:paraId="402F3E86" w14:textId="07A4048A" w:rsidR="008645DA" w:rsidRPr="00471A12" w:rsidRDefault="00471A12" w:rsidP="008645DA">
            <w:pPr>
              <w:rPr>
                <w:rFonts w:cs="Segoe UI Emoji"/>
                <w:sz w:val="24"/>
                <w:szCs w:val="24"/>
                <w:lang w:val="ru-RU"/>
              </w:rPr>
            </w:pPr>
            <w:r w:rsidRPr="00471A12">
              <w:rPr>
                <w:sz w:val="24"/>
                <w:szCs w:val="24"/>
                <w:lang w:val="ru-RU"/>
              </w:rPr>
              <w:t>Эхо при разговоре (слышен свой голос)</w:t>
            </w:r>
          </w:p>
        </w:tc>
        <w:tc>
          <w:tcPr>
            <w:tcW w:w="3212" w:type="dxa"/>
          </w:tcPr>
          <w:p w14:paraId="6F7E6CF3" w14:textId="1CFD36C2" w:rsidR="008645DA" w:rsidRPr="00471A12" w:rsidRDefault="00471A12" w:rsidP="008645DA">
            <w:pPr>
              <w:rPr>
                <w:rFonts w:cs="Segoe UI Emoji"/>
                <w:sz w:val="24"/>
                <w:szCs w:val="24"/>
                <w:lang w:val="ru-RU"/>
              </w:rPr>
            </w:pPr>
            <w:r w:rsidRPr="00471A12">
              <w:rPr>
                <w:sz w:val="24"/>
                <w:szCs w:val="24"/>
                <w:lang w:val="ru-RU"/>
              </w:rPr>
              <w:t>Используется громкая связь или некачественный микрофон</w:t>
            </w:r>
          </w:p>
        </w:tc>
        <w:tc>
          <w:tcPr>
            <w:tcW w:w="4395" w:type="dxa"/>
          </w:tcPr>
          <w:p w14:paraId="6026910C" w14:textId="69340C2B" w:rsidR="008645DA" w:rsidRPr="00471A12" w:rsidRDefault="00471A12" w:rsidP="008645DA">
            <w:pPr>
              <w:rPr>
                <w:rFonts w:cs="Segoe UI Emoji"/>
                <w:sz w:val="24"/>
                <w:szCs w:val="24"/>
                <w:lang w:val="ru-RU"/>
              </w:rPr>
            </w:pPr>
            <w:r w:rsidRPr="00471A12">
              <w:rPr>
                <w:sz w:val="24"/>
                <w:szCs w:val="24"/>
                <w:lang w:val="ru-RU"/>
              </w:rPr>
              <w:t>Используйте гарнитуру с микрофоном и уменьшите громкость динамиков.</w:t>
            </w:r>
          </w:p>
        </w:tc>
      </w:tr>
    </w:tbl>
    <w:p w14:paraId="2D6300BA" w14:textId="01D587C8" w:rsidR="00954C90" w:rsidRPr="001E39CC" w:rsidRDefault="00954C90" w:rsidP="00954C90">
      <w:pPr>
        <w:pStyle w:val="1"/>
        <w:numPr>
          <w:ilvl w:val="0"/>
          <w:numId w:val="6"/>
        </w:numPr>
        <w:spacing w:before="120" w:after="120"/>
        <w:jc w:val="both"/>
      </w:pPr>
      <w:r>
        <w:rPr>
          <w:rFonts w:ascii="Roboto" w:hAnsi="Roboto"/>
          <w:lang w:val="ru-RU"/>
        </w:rPr>
        <w:t xml:space="preserve"> </w:t>
      </w:r>
      <w:bookmarkStart w:id="33" w:name="_Toc212121386"/>
      <w:r w:rsidRPr="00954C90">
        <w:rPr>
          <w:rFonts w:ascii="Roboto" w:hAnsi="Roboto"/>
          <w:lang w:val="ru-RU"/>
        </w:rPr>
        <w:t>Обращение в техподдержку</w:t>
      </w:r>
      <w:bookmarkEnd w:id="33"/>
    </w:p>
    <w:p w14:paraId="68F1B95A" w14:textId="77777777" w:rsidR="002F379D" w:rsidRDefault="002F379D" w:rsidP="002F379D">
      <w:pPr>
        <w:spacing w:before="100" w:beforeAutospacing="1" w:after="100" w:afterAutospacing="1" w:line="240" w:lineRule="auto"/>
        <w:jc w:val="both"/>
        <w:rPr>
          <w:lang w:val="ru-RU"/>
        </w:rPr>
      </w:pPr>
      <w:r w:rsidRPr="002F379D">
        <w:rPr>
          <w:lang w:val="ru-RU"/>
        </w:rPr>
        <w:t xml:space="preserve">Если проблему не удалось устранить самостоятельно, обратитесь в </w:t>
      </w:r>
      <w:r w:rsidRPr="002F379D">
        <w:rPr>
          <w:rStyle w:val="af7"/>
          <w:lang w:val="ru-RU"/>
        </w:rPr>
        <w:t>службу технической поддержки ИТ-отдела</w:t>
      </w:r>
      <w:r w:rsidRPr="002F379D">
        <w:rPr>
          <w:lang w:val="ru-RU"/>
        </w:rPr>
        <w:t>.</w:t>
      </w:r>
    </w:p>
    <w:p w14:paraId="00986612" w14:textId="77777777" w:rsidR="002F379D" w:rsidRDefault="002F379D" w:rsidP="002F379D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lang w:val="ru-RU" w:eastAsia="ru-RU"/>
        </w:rPr>
      </w:pPr>
      <w:r w:rsidRPr="002F379D">
        <w:rPr>
          <w:lang w:val="ru-RU"/>
        </w:rPr>
        <w:lastRenderedPageBreak/>
        <w:t>Чтобы ускорить решение, укажите в обращении:</w:t>
      </w:r>
      <w:r w:rsidRPr="00FF1616">
        <w:rPr>
          <w:rFonts w:eastAsia="Times New Roman" w:cs="Times New Roman"/>
          <w:b/>
          <w:bCs/>
          <w:lang w:val="ru-RU" w:eastAsia="ru-RU"/>
        </w:rPr>
        <w:t xml:space="preserve"> </w:t>
      </w:r>
    </w:p>
    <w:p w14:paraId="569E94AA" w14:textId="0F8B3E90" w:rsidR="002F379D" w:rsidRPr="002F379D" w:rsidRDefault="002F379D" w:rsidP="003221B5">
      <w:pPr>
        <w:pStyle w:val="aff9"/>
        <w:numPr>
          <w:ilvl w:val="0"/>
          <w:numId w:val="34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2F379D">
        <w:rPr>
          <w:rStyle w:val="af7"/>
          <w:rFonts w:ascii="Roboto" w:hAnsi="Roboto"/>
          <w:sz w:val="28"/>
          <w:szCs w:val="28"/>
        </w:rPr>
        <w:t>Операционную систему и версию приложения</w:t>
      </w:r>
      <w:r w:rsidRPr="002F379D">
        <w:rPr>
          <w:rFonts w:ascii="Roboto" w:hAnsi="Roboto"/>
          <w:sz w:val="28"/>
          <w:szCs w:val="28"/>
        </w:rPr>
        <w:t xml:space="preserve"> (например, </w:t>
      </w:r>
      <w:proofErr w:type="spellStart"/>
      <w:r w:rsidRPr="002F379D">
        <w:rPr>
          <w:rFonts w:ascii="Roboto" w:hAnsi="Roboto"/>
          <w:sz w:val="28"/>
          <w:szCs w:val="28"/>
        </w:rPr>
        <w:t>Windows</w:t>
      </w:r>
      <w:proofErr w:type="spellEnd"/>
      <w:r w:rsidRPr="002F379D">
        <w:rPr>
          <w:rFonts w:ascii="Roboto" w:hAnsi="Roboto"/>
          <w:sz w:val="28"/>
          <w:szCs w:val="28"/>
        </w:rPr>
        <w:t xml:space="preserve"> 10, </w:t>
      </w:r>
      <w:proofErr w:type="spellStart"/>
      <w:r w:rsidRPr="002F379D">
        <w:rPr>
          <w:rFonts w:ascii="Roboto" w:hAnsi="Roboto"/>
          <w:sz w:val="28"/>
          <w:szCs w:val="28"/>
        </w:rPr>
        <w:t>Android</w:t>
      </w:r>
      <w:proofErr w:type="spellEnd"/>
      <w:r w:rsidRPr="002F379D">
        <w:rPr>
          <w:rFonts w:ascii="Roboto" w:hAnsi="Roboto"/>
          <w:sz w:val="28"/>
          <w:szCs w:val="28"/>
        </w:rPr>
        <w:t xml:space="preserve"> 12, </w:t>
      </w:r>
      <w:proofErr w:type="spellStart"/>
      <w:r w:rsidRPr="002F379D">
        <w:rPr>
          <w:rFonts w:ascii="Roboto" w:hAnsi="Roboto"/>
          <w:sz w:val="28"/>
          <w:szCs w:val="28"/>
        </w:rPr>
        <w:t>Cisco</w:t>
      </w:r>
      <w:proofErr w:type="spellEnd"/>
      <w:r w:rsidRPr="002F379D">
        <w:rPr>
          <w:rFonts w:ascii="Roboto" w:hAnsi="Roboto"/>
          <w:sz w:val="28"/>
          <w:szCs w:val="28"/>
        </w:rPr>
        <w:t xml:space="preserve"> </w:t>
      </w:r>
      <w:proofErr w:type="spellStart"/>
      <w:r w:rsidRPr="002F379D">
        <w:rPr>
          <w:rFonts w:ascii="Roboto" w:hAnsi="Roboto"/>
          <w:sz w:val="28"/>
          <w:szCs w:val="28"/>
        </w:rPr>
        <w:t>Jabber</w:t>
      </w:r>
      <w:proofErr w:type="spellEnd"/>
      <w:r w:rsidRPr="002F379D">
        <w:rPr>
          <w:rFonts w:ascii="Roboto" w:hAnsi="Roboto"/>
          <w:sz w:val="28"/>
          <w:szCs w:val="28"/>
        </w:rPr>
        <w:t xml:space="preserve"> 14.2)</w:t>
      </w:r>
      <w:r>
        <w:rPr>
          <w:rFonts w:ascii="Roboto" w:hAnsi="Roboto"/>
          <w:sz w:val="28"/>
          <w:szCs w:val="28"/>
        </w:rPr>
        <w:t>;</w:t>
      </w:r>
    </w:p>
    <w:p w14:paraId="1CBA28AF" w14:textId="4087A95A" w:rsidR="002F379D" w:rsidRPr="002F379D" w:rsidRDefault="002F379D" w:rsidP="003221B5">
      <w:pPr>
        <w:pStyle w:val="aff9"/>
        <w:numPr>
          <w:ilvl w:val="0"/>
          <w:numId w:val="34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2F379D">
        <w:rPr>
          <w:rStyle w:val="af7"/>
          <w:rFonts w:ascii="Roboto" w:hAnsi="Roboto"/>
          <w:sz w:val="28"/>
          <w:szCs w:val="28"/>
        </w:rPr>
        <w:t>Описание проблемы и шаги, которые вы выполняли</w:t>
      </w:r>
      <w:r w:rsidRPr="002F379D">
        <w:rPr>
          <w:rFonts w:ascii="Roboto" w:hAnsi="Roboto"/>
          <w:sz w:val="28"/>
          <w:szCs w:val="28"/>
        </w:rPr>
        <w:t xml:space="preserve"> (например: </w:t>
      </w:r>
      <w:r w:rsidRPr="002F379D">
        <w:rPr>
          <w:rStyle w:val="af8"/>
          <w:rFonts w:ascii="Roboto" w:hAnsi="Roboto"/>
          <w:i w:val="0"/>
          <w:sz w:val="28"/>
          <w:szCs w:val="28"/>
        </w:rPr>
        <w:t>“</w:t>
      </w:r>
      <w:r w:rsidRPr="005274B4">
        <w:rPr>
          <w:rStyle w:val="af8"/>
          <w:rFonts w:ascii="Roboto" w:hAnsi="Roboto"/>
          <w:i w:val="0"/>
          <w:sz w:val="28"/>
          <w:szCs w:val="28"/>
        </w:rPr>
        <w:t xml:space="preserve">Не могу подключиться к </w:t>
      </w:r>
      <w:r w:rsidRPr="005274B4">
        <w:rPr>
          <w:rStyle w:val="af8"/>
          <w:rFonts w:ascii="Roboto" w:hAnsi="Roboto"/>
          <w:b/>
          <w:i w:val="0"/>
          <w:sz w:val="28"/>
          <w:szCs w:val="28"/>
        </w:rPr>
        <w:t>VPN</w:t>
      </w:r>
      <w:r w:rsidRPr="005274B4">
        <w:rPr>
          <w:rStyle w:val="af8"/>
          <w:rFonts w:ascii="Roboto" w:hAnsi="Roboto"/>
          <w:i w:val="0"/>
          <w:sz w:val="28"/>
          <w:szCs w:val="28"/>
        </w:rPr>
        <w:t xml:space="preserve">; после ввода пароля ошибка </w:t>
      </w:r>
      <w:proofErr w:type="spellStart"/>
      <w:r w:rsidRPr="005274B4">
        <w:rPr>
          <w:rStyle w:val="af8"/>
          <w:rFonts w:ascii="Roboto" w:hAnsi="Roboto"/>
          <w:i w:val="0"/>
          <w:sz w:val="28"/>
          <w:szCs w:val="28"/>
        </w:rPr>
        <w:t>Login</w:t>
      </w:r>
      <w:proofErr w:type="spellEnd"/>
      <w:r w:rsidRPr="005274B4">
        <w:rPr>
          <w:rStyle w:val="af8"/>
          <w:rFonts w:ascii="Roboto" w:hAnsi="Roboto"/>
          <w:i w:val="0"/>
          <w:sz w:val="28"/>
          <w:szCs w:val="28"/>
        </w:rPr>
        <w:t xml:space="preserve"> </w:t>
      </w:r>
      <w:proofErr w:type="spellStart"/>
      <w:r w:rsidRPr="005274B4">
        <w:rPr>
          <w:rStyle w:val="af8"/>
          <w:rFonts w:ascii="Roboto" w:hAnsi="Roboto"/>
          <w:i w:val="0"/>
          <w:sz w:val="28"/>
          <w:szCs w:val="28"/>
        </w:rPr>
        <w:t>failed</w:t>
      </w:r>
      <w:proofErr w:type="spellEnd"/>
      <w:r w:rsidRPr="005274B4">
        <w:rPr>
          <w:rStyle w:val="af8"/>
          <w:rFonts w:ascii="Roboto" w:hAnsi="Roboto"/>
          <w:i w:val="0"/>
          <w:sz w:val="28"/>
          <w:szCs w:val="28"/>
        </w:rPr>
        <w:t>”</w:t>
      </w:r>
      <w:r w:rsidRPr="005274B4">
        <w:rPr>
          <w:rFonts w:ascii="Roboto" w:hAnsi="Roboto"/>
          <w:i/>
          <w:sz w:val="28"/>
          <w:szCs w:val="28"/>
        </w:rPr>
        <w:t>);</w:t>
      </w:r>
    </w:p>
    <w:p w14:paraId="2CB77CC5" w14:textId="194CB91D" w:rsidR="002F379D" w:rsidRPr="002F379D" w:rsidRDefault="002F379D" w:rsidP="003221B5">
      <w:pPr>
        <w:pStyle w:val="aff9"/>
        <w:numPr>
          <w:ilvl w:val="0"/>
          <w:numId w:val="34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2F379D">
        <w:rPr>
          <w:rStyle w:val="af7"/>
          <w:rFonts w:ascii="Roboto" w:hAnsi="Roboto"/>
          <w:sz w:val="28"/>
          <w:szCs w:val="28"/>
        </w:rPr>
        <w:t>Текст сообщения об ошибке</w:t>
      </w:r>
      <w:r w:rsidRPr="002F379D">
        <w:rPr>
          <w:rFonts w:ascii="Roboto" w:hAnsi="Roboto"/>
          <w:sz w:val="28"/>
          <w:szCs w:val="28"/>
        </w:rPr>
        <w:t>, если он отображается</w:t>
      </w:r>
      <w:r>
        <w:rPr>
          <w:rFonts w:ascii="Roboto" w:hAnsi="Roboto"/>
          <w:sz w:val="28"/>
          <w:szCs w:val="28"/>
        </w:rPr>
        <w:t>;</w:t>
      </w:r>
    </w:p>
    <w:p w14:paraId="163A5814" w14:textId="22A5C272" w:rsidR="002F379D" w:rsidRPr="002F379D" w:rsidRDefault="005274B4" w:rsidP="003221B5">
      <w:pPr>
        <w:pStyle w:val="aff9"/>
        <w:numPr>
          <w:ilvl w:val="0"/>
          <w:numId w:val="34"/>
        </w:numPr>
        <w:spacing w:line="360" w:lineRule="auto"/>
        <w:ind w:left="714" w:hanging="357"/>
        <w:jc w:val="both"/>
        <w:rPr>
          <w:rFonts w:ascii="Roboto" w:hAnsi="Roboto"/>
          <w:sz w:val="28"/>
          <w:szCs w:val="28"/>
        </w:rPr>
      </w:pPr>
      <w:r w:rsidRPr="005274B4">
        <w:rPr>
          <w:rFonts w:ascii="Roboto" w:hAnsi="Roboto"/>
          <w:b/>
          <w:sz w:val="28"/>
          <w:szCs w:val="28"/>
        </w:rPr>
        <w:t>В</w:t>
      </w:r>
      <w:r w:rsidR="002F379D" w:rsidRPr="005274B4">
        <w:rPr>
          <w:rFonts w:ascii="Roboto" w:hAnsi="Roboto"/>
          <w:b/>
          <w:sz w:val="28"/>
          <w:szCs w:val="28"/>
        </w:rPr>
        <w:t>нутренний номер</w:t>
      </w:r>
      <w:r w:rsidR="002F379D" w:rsidRPr="002F379D">
        <w:rPr>
          <w:rFonts w:ascii="Roboto" w:hAnsi="Roboto"/>
          <w:sz w:val="28"/>
          <w:szCs w:val="28"/>
        </w:rPr>
        <w:t xml:space="preserve"> (для проверки прав и настроек)</w:t>
      </w:r>
      <w:r w:rsidR="002F379D">
        <w:rPr>
          <w:rFonts w:ascii="Roboto" w:hAnsi="Roboto"/>
          <w:sz w:val="28"/>
          <w:szCs w:val="28"/>
        </w:rPr>
        <w:t>;</w:t>
      </w:r>
      <w:r w:rsidR="009E4FFA">
        <w:rPr>
          <w:rFonts w:ascii="Roboto" w:hAnsi="Roboto"/>
          <w:sz w:val="28"/>
          <w:szCs w:val="28"/>
        </w:rPr>
        <w:t xml:space="preserve"> </w:t>
      </w:r>
    </w:p>
    <w:p w14:paraId="193DBE94" w14:textId="2339EBA4" w:rsidR="00B8637C" w:rsidRDefault="002F379D" w:rsidP="00B8637C">
      <w:pPr>
        <w:pStyle w:val="aff9"/>
        <w:tabs>
          <w:tab w:val="left" w:pos="284"/>
          <w:tab w:val="left" w:pos="426"/>
        </w:tabs>
        <w:jc w:val="both"/>
        <w:rPr>
          <w:rFonts w:ascii="Roboto" w:hAnsi="Roboto"/>
          <w:sz w:val="28"/>
          <w:szCs w:val="28"/>
        </w:rPr>
      </w:pPr>
      <w:r w:rsidRPr="00954C90">
        <w:rPr>
          <w:rFonts w:ascii="Segoe UI Emoji" w:hAnsi="Segoe UI Emoji" w:cs="Segoe UI Emoji"/>
          <w:sz w:val="28"/>
          <w:szCs w:val="28"/>
        </w:rPr>
        <w:t>📧</w:t>
      </w:r>
      <w:r w:rsidR="00954C90" w:rsidRPr="00954C90">
        <w:rPr>
          <w:rFonts w:ascii="Roboto" w:hAnsi="Roboto" w:cs="Segoe UI Emoji"/>
          <w:sz w:val="28"/>
          <w:szCs w:val="28"/>
        </w:rPr>
        <w:t xml:space="preserve"> </w:t>
      </w:r>
      <w:r w:rsidRPr="00954C90">
        <w:rPr>
          <w:rFonts w:ascii="Roboto" w:hAnsi="Roboto"/>
          <w:sz w:val="28"/>
          <w:szCs w:val="28"/>
        </w:rPr>
        <w:t xml:space="preserve">Отправить обращение можно через </w:t>
      </w:r>
      <w:hyperlink r:id="rId30" w:tgtFrame="_new" w:history="1">
        <w:r w:rsidRPr="00954C90">
          <w:rPr>
            <w:rStyle w:val="affa"/>
            <w:rFonts w:ascii="Roboto" w:hAnsi="Roboto"/>
            <w:sz w:val="28"/>
            <w:szCs w:val="28"/>
          </w:rPr>
          <w:t>портал техподдержки</w:t>
        </w:r>
      </w:hyperlink>
      <w:r w:rsidRPr="00954C90">
        <w:rPr>
          <w:rFonts w:ascii="Roboto" w:hAnsi="Roboto"/>
          <w:sz w:val="28"/>
          <w:szCs w:val="28"/>
        </w:rPr>
        <w:br/>
        <w:t xml:space="preserve">или на электронную почту </w:t>
      </w:r>
      <w:hyperlink r:id="rId31" w:history="1">
        <w:r w:rsidR="00B8637C" w:rsidRPr="00A227D6">
          <w:rPr>
            <w:rStyle w:val="affa"/>
            <w:rFonts w:ascii="Roboto" w:hAnsi="Roboto"/>
            <w:sz w:val="28"/>
            <w:szCs w:val="28"/>
          </w:rPr>
          <w:t>help@tez-tour.com</w:t>
        </w:r>
      </w:hyperlink>
      <w:r w:rsidRPr="00954C90">
        <w:rPr>
          <w:rFonts w:ascii="Roboto" w:hAnsi="Roboto"/>
          <w:sz w:val="28"/>
          <w:szCs w:val="28"/>
        </w:rPr>
        <w:t>.</w:t>
      </w:r>
    </w:p>
    <w:p w14:paraId="0F1CB80C" w14:textId="67934EAA" w:rsidR="003F1EDC" w:rsidRPr="004D1506" w:rsidRDefault="002F379D" w:rsidP="00B8637C">
      <w:pPr>
        <w:pStyle w:val="aff9"/>
        <w:tabs>
          <w:tab w:val="left" w:pos="284"/>
          <w:tab w:val="left" w:pos="426"/>
        </w:tabs>
        <w:jc w:val="both"/>
      </w:pPr>
      <w:proofErr w:type="gramStart"/>
      <w:r w:rsidRPr="002F379D">
        <w:rPr>
          <w:rFonts w:ascii="Segoe UI Emoji" w:hAnsi="Segoe UI Emoji" w:cs="Segoe UI Emoji"/>
          <w:sz w:val="28"/>
          <w:szCs w:val="28"/>
        </w:rPr>
        <w:t>📞</w:t>
      </w:r>
      <w:r w:rsidRPr="002F379D">
        <w:rPr>
          <w:rFonts w:ascii="Roboto" w:hAnsi="Roboto"/>
          <w:sz w:val="28"/>
          <w:szCs w:val="28"/>
        </w:rPr>
        <w:t xml:space="preserve"> Также</w:t>
      </w:r>
      <w:proofErr w:type="gramEnd"/>
      <w:r w:rsidRPr="002F379D">
        <w:rPr>
          <w:rFonts w:ascii="Roboto" w:hAnsi="Roboto"/>
          <w:sz w:val="28"/>
          <w:szCs w:val="28"/>
        </w:rPr>
        <w:t xml:space="preserve"> вы можете позвонить в </w:t>
      </w:r>
      <w:r w:rsidRPr="002F379D">
        <w:rPr>
          <w:rStyle w:val="af7"/>
          <w:rFonts w:ascii="Roboto" w:hAnsi="Roboto"/>
          <w:sz w:val="28"/>
          <w:szCs w:val="28"/>
        </w:rPr>
        <w:t>ИТ-отдел</w:t>
      </w:r>
      <w:r w:rsidRPr="002F379D">
        <w:rPr>
          <w:rFonts w:ascii="Roboto" w:hAnsi="Roboto"/>
          <w:sz w:val="28"/>
          <w:szCs w:val="28"/>
        </w:rPr>
        <w:t xml:space="preserve"> по </w:t>
      </w:r>
      <w:hyperlink r:id="rId32" w:history="1">
        <w:r w:rsidRPr="002F379D">
          <w:rPr>
            <w:rStyle w:val="affa"/>
            <w:rFonts w:ascii="Roboto" w:hAnsi="Roboto"/>
            <w:sz w:val="28"/>
            <w:szCs w:val="28"/>
          </w:rPr>
          <w:t>+7(495)775-10-09 (</w:t>
        </w:r>
        <w:proofErr w:type="spellStart"/>
        <w:r w:rsidRPr="002F379D">
          <w:rPr>
            <w:rStyle w:val="affa"/>
            <w:rFonts w:ascii="Roboto" w:hAnsi="Roboto"/>
            <w:sz w:val="28"/>
            <w:szCs w:val="28"/>
          </w:rPr>
          <w:t>вн</w:t>
        </w:r>
        <w:proofErr w:type="spellEnd"/>
        <w:r w:rsidRPr="002F379D">
          <w:rPr>
            <w:rStyle w:val="affa"/>
            <w:rFonts w:ascii="Roboto" w:hAnsi="Roboto"/>
            <w:sz w:val="28"/>
            <w:szCs w:val="28"/>
          </w:rPr>
          <w:t>. 1000)</w:t>
        </w:r>
      </w:hyperlink>
      <w:r w:rsidRPr="002F379D">
        <w:rPr>
          <w:rFonts w:ascii="Roboto" w:hAnsi="Roboto"/>
          <w:sz w:val="28"/>
          <w:szCs w:val="28"/>
        </w:rPr>
        <w:t>.</w:t>
      </w:r>
    </w:p>
    <w:sectPr w:rsidR="003F1EDC" w:rsidRPr="004D1506" w:rsidSect="00585661">
      <w:footerReference w:type="default" r:id="rId33"/>
      <w:pgSz w:w="12240" w:h="15840"/>
      <w:pgMar w:top="284" w:right="616" w:bottom="426" w:left="993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87742F" w14:textId="77777777" w:rsidR="004F5833" w:rsidRDefault="004F5833" w:rsidP="00517919">
      <w:pPr>
        <w:spacing w:after="0" w:line="240" w:lineRule="auto"/>
      </w:pPr>
      <w:r>
        <w:separator/>
      </w:r>
    </w:p>
  </w:endnote>
  <w:endnote w:type="continuationSeparator" w:id="0">
    <w:p w14:paraId="5FE06C7E" w14:textId="77777777" w:rsidR="004F5833" w:rsidRDefault="004F5833" w:rsidP="0051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44755409"/>
      <w:docPartObj>
        <w:docPartGallery w:val="Page Numbers (Bottom of Page)"/>
        <w:docPartUnique/>
      </w:docPartObj>
    </w:sdtPr>
    <w:sdtEndPr/>
    <w:sdtContent>
      <w:p w14:paraId="6ED0D738" w14:textId="77777777" w:rsidR="00802CF3" w:rsidRDefault="00802CF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CDD7A73" w14:textId="77777777" w:rsidR="00802CF3" w:rsidRDefault="00802CF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EE1E05" w14:textId="77777777" w:rsidR="004F5833" w:rsidRDefault="004F5833" w:rsidP="00517919">
      <w:pPr>
        <w:spacing w:after="0" w:line="240" w:lineRule="auto"/>
      </w:pPr>
      <w:r>
        <w:separator/>
      </w:r>
    </w:p>
  </w:footnote>
  <w:footnote w:type="continuationSeparator" w:id="0">
    <w:p w14:paraId="2AB48F8B" w14:textId="77777777" w:rsidR="004F5833" w:rsidRDefault="004F5833" w:rsidP="005179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4199"/>
        </w:tabs>
        <w:ind w:left="4199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4975304"/>
    <w:multiLevelType w:val="multilevel"/>
    <w:tmpl w:val="17FE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136AC"/>
    <w:multiLevelType w:val="hybridMultilevel"/>
    <w:tmpl w:val="66CAA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A5043A"/>
    <w:multiLevelType w:val="hybridMultilevel"/>
    <w:tmpl w:val="CDF006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91D4C"/>
    <w:multiLevelType w:val="multilevel"/>
    <w:tmpl w:val="F88CBC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5381A"/>
    <w:multiLevelType w:val="multilevel"/>
    <w:tmpl w:val="F936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5F0DD3"/>
    <w:multiLevelType w:val="multilevel"/>
    <w:tmpl w:val="7E0858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567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3387512"/>
    <w:multiLevelType w:val="multilevel"/>
    <w:tmpl w:val="4636FA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32BF2"/>
    <w:multiLevelType w:val="hybridMultilevel"/>
    <w:tmpl w:val="210E90A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F16E52"/>
    <w:multiLevelType w:val="multilevel"/>
    <w:tmpl w:val="42D2F3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1115D"/>
    <w:multiLevelType w:val="hybridMultilevel"/>
    <w:tmpl w:val="240A180E"/>
    <w:lvl w:ilvl="0" w:tplc="49860A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AC4300"/>
    <w:multiLevelType w:val="hybridMultilevel"/>
    <w:tmpl w:val="A9FE16A2"/>
    <w:lvl w:ilvl="0" w:tplc="C80C226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477DF9"/>
    <w:multiLevelType w:val="hybridMultilevel"/>
    <w:tmpl w:val="770C9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0BAF1C4">
      <w:numFmt w:val="bullet"/>
      <w:lvlText w:val=""/>
      <w:lvlJc w:val="left"/>
      <w:pPr>
        <w:ind w:left="1560" w:hanging="480"/>
      </w:pPr>
      <w:rPr>
        <w:rFonts w:ascii="Roboto" w:eastAsia="Times New Roman" w:hAnsi="Roboto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7D09B4"/>
    <w:multiLevelType w:val="multilevel"/>
    <w:tmpl w:val="7284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B90E60"/>
    <w:multiLevelType w:val="hybridMultilevel"/>
    <w:tmpl w:val="543CD2E8"/>
    <w:lvl w:ilvl="0" w:tplc="041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9" w15:restartNumberingAfterBreak="0">
    <w:nsid w:val="291F43F0"/>
    <w:multiLevelType w:val="hybridMultilevel"/>
    <w:tmpl w:val="25F20290"/>
    <w:lvl w:ilvl="0" w:tplc="0419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29613BE2"/>
    <w:multiLevelType w:val="multilevel"/>
    <w:tmpl w:val="F2CAEF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05525"/>
    <w:multiLevelType w:val="hybridMultilevel"/>
    <w:tmpl w:val="77FEBD7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6005990"/>
    <w:multiLevelType w:val="multilevel"/>
    <w:tmpl w:val="5CC684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C2C3C"/>
    <w:multiLevelType w:val="hybridMultilevel"/>
    <w:tmpl w:val="5E6E2C2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E4920"/>
    <w:multiLevelType w:val="hybridMultilevel"/>
    <w:tmpl w:val="498E32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225BD4"/>
    <w:multiLevelType w:val="hybridMultilevel"/>
    <w:tmpl w:val="2F7E7D02"/>
    <w:lvl w:ilvl="0" w:tplc="0419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4A13050E"/>
    <w:multiLevelType w:val="hybridMultilevel"/>
    <w:tmpl w:val="56D6D962"/>
    <w:lvl w:ilvl="0" w:tplc="041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7" w15:restartNumberingAfterBreak="0">
    <w:nsid w:val="4E6D7D25"/>
    <w:multiLevelType w:val="multilevel"/>
    <w:tmpl w:val="5BA2A9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C6E61"/>
    <w:multiLevelType w:val="hybridMultilevel"/>
    <w:tmpl w:val="A4B09514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0D00327"/>
    <w:multiLevelType w:val="multilevel"/>
    <w:tmpl w:val="5E58E7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6415E"/>
    <w:multiLevelType w:val="multilevel"/>
    <w:tmpl w:val="5D8058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D1E1F"/>
    <w:multiLevelType w:val="multilevel"/>
    <w:tmpl w:val="9E942E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85AC9"/>
    <w:multiLevelType w:val="multilevel"/>
    <w:tmpl w:val="464E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9A01F4"/>
    <w:multiLevelType w:val="hybridMultilevel"/>
    <w:tmpl w:val="592418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828E0"/>
    <w:multiLevelType w:val="multilevel"/>
    <w:tmpl w:val="8626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B437A9"/>
    <w:multiLevelType w:val="multilevel"/>
    <w:tmpl w:val="3C68E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D1690"/>
    <w:multiLevelType w:val="multilevel"/>
    <w:tmpl w:val="A16E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306312"/>
    <w:multiLevelType w:val="multilevel"/>
    <w:tmpl w:val="49001B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36057C"/>
    <w:multiLevelType w:val="multilevel"/>
    <w:tmpl w:val="4B7A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BB031C"/>
    <w:multiLevelType w:val="multilevel"/>
    <w:tmpl w:val="4B94C1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F08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344512B"/>
    <w:multiLevelType w:val="hybridMultilevel"/>
    <w:tmpl w:val="ECA4DA6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4D307B3"/>
    <w:multiLevelType w:val="multilevel"/>
    <w:tmpl w:val="29EC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E82E0D"/>
    <w:multiLevelType w:val="hybridMultilevel"/>
    <w:tmpl w:val="C980C16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52A1475"/>
    <w:multiLevelType w:val="multilevel"/>
    <w:tmpl w:val="06FAF2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C602E"/>
    <w:multiLevelType w:val="hybridMultilevel"/>
    <w:tmpl w:val="44CA487E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7BD5782F"/>
    <w:multiLevelType w:val="hybridMultilevel"/>
    <w:tmpl w:val="04E881F2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C005F4D"/>
    <w:multiLevelType w:val="multilevel"/>
    <w:tmpl w:val="9216E3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60263"/>
    <w:multiLevelType w:val="hybridMultilevel"/>
    <w:tmpl w:val="8B22016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40"/>
  </w:num>
  <w:num w:numId="7">
    <w:abstractNumId w:val="47"/>
  </w:num>
  <w:num w:numId="8">
    <w:abstractNumId w:val="45"/>
  </w:num>
  <w:num w:numId="9">
    <w:abstractNumId w:val="15"/>
  </w:num>
  <w:num w:numId="10">
    <w:abstractNumId w:val="11"/>
  </w:num>
  <w:num w:numId="11">
    <w:abstractNumId w:val="41"/>
  </w:num>
  <w:num w:numId="12">
    <w:abstractNumId w:val="43"/>
  </w:num>
  <w:num w:numId="13">
    <w:abstractNumId w:val="17"/>
  </w:num>
  <w:num w:numId="14">
    <w:abstractNumId w:val="20"/>
  </w:num>
  <w:num w:numId="15">
    <w:abstractNumId w:val="29"/>
  </w:num>
  <w:num w:numId="16">
    <w:abstractNumId w:val="33"/>
  </w:num>
  <w:num w:numId="17">
    <w:abstractNumId w:val="14"/>
  </w:num>
  <w:num w:numId="18">
    <w:abstractNumId w:val="16"/>
  </w:num>
  <w:num w:numId="19">
    <w:abstractNumId w:val="24"/>
  </w:num>
  <w:num w:numId="20">
    <w:abstractNumId w:val="6"/>
  </w:num>
  <w:num w:numId="21">
    <w:abstractNumId w:val="10"/>
  </w:num>
  <w:num w:numId="22">
    <w:abstractNumId w:val="28"/>
  </w:num>
  <w:num w:numId="23">
    <w:abstractNumId w:val="23"/>
  </w:num>
  <w:num w:numId="24">
    <w:abstractNumId w:val="38"/>
  </w:num>
  <w:num w:numId="25">
    <w:abstractNumId w:val="21"/>
  </w:num>
  <w:num w:numId="26">
    <w:abstractNumId w:val="37"/>
  </w:num>
  <w:num w:numId="27">
    <w:abstractNumId w:val="36"/>
  </w:num>
  <w:num w:numId="28">
    <w:abstractNumId w:val="35"/>
  </w:num>
  <w:num w:numId="29">
    <w:abstractNumId w:val="9"/>
  </w:num>
  <w:num w:numId="30">
    <w:abstractNumId w:val="42"/>
  </w:num>
  <w:num w:numId="31">
    <w:abstractNumId w:val="48"/>
  </w:num>
  <w:num w:numId="32">
    <w:abstractNumId w:val="7"/>
  </w:num>
  <w:num w:numId="33">
    <w:abstractNumId w:val="31"/>
  </w:num>
  <w:num w:numId="34">
    <w:abstractNumId w:val="27"/>
  </w:num>
  <w:num w:numId="35">
    <w:abstractNumId w:val="13"/>
  </w:num>
  <w:num w:numId="36">
    <w:abstractNumId w:val="12"/>
  </w:num>
  <w:num w:numId="37">
    <w:abstractNumId w:val="30"/>
  </w:num>
  <w:num w:numId="38">
    <w:abstractNumId w:val="46"/>
  </w:num>
  <w:num w:numId="39">
    <w:abstractNumId w:val="25"/>
  </w:num>
  <w:num w:numId="40">
    <w:abstractNumId w:val="19"/>
  </w:num>
  <w:num w:numId="41">
    <w:abstractNumId w:val="18"/>
  </w:num>
  <w:num w:numId="42">
    <w:abstractNumId w:val="26"/>
  </w:num>
  <w:num w:numId="43">
    <w:abstractNumId w:val="5"/>
  </w:num>
  <w:num w:numId="44">
    <w:abstractNumId w:val="34"/>
  </w:num>
  <w:num w:numId="45">
    <w:abstractNumId w:val="22"/>
  </w:num>
  <w:num w:numId="46">
    <w:abstractNumId w:val="32"/>
  </w:num>
  <w:num w:numId="47">
    <w:abstractNumId w:val="8"/>
  </w:num>
  <w:num w:numId="48">
    <w:abstractNumId w:val="39"/>
  </w:num>
  <w:num w:numId="49">
    <w:abstractNumId w:val="44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BA"/>
    <w:rsid w:val="000025AC"/>
    <w:rsid w:val="000123A6"/>
    <w:rsid w:val="00017B79"/>
    <w:rsid w:val="00017E91"/>
    <w:rsid w:val="00017EC9"/>
    <w:rsid w:val="000208C0"/>
    <w:rsid w:val="0002097A"/>
    <w:rsid w:val="00021CAE"/>
    <w:rsid w:val="00021DD0"/>
    <w:rsid w:val="00021E5C"/>
    <w:rsid w:val="0002356C"/>
    <w:rsid w:val="00031E06"/>
    <w:rsid w:val="00032466"/>
    <w:rsid w:val="00034616"/>
    <w:rsid w:val="00035510"/>
    <w:rsid w:val="0003556B"/>
    <w:rsid w:val="0003617E"/>
    <w:rsid w:val="00041CB6"/>
    <w:rsid w:val="000424D5"/>
    <w:rsid w:val="00044AB9"/>
    <w:rsid w:val="000455E4"/>
    <w:rsid w:val="00046C32"/>
    <w:rsid w:val="000470DD"/>
    <w:rsid w:val="00047138"/>
    <w:rsid w:val="0005096F"/>
    <w:rsid w:val="00053DAB"/>
    <w:rsid w:val="000543D1"/>
    <w:rsid w:val="00054A4E"/>
    <w:rsid w:val="0006063C"/>
    <w:rsid w:val="00062BBB"/>
    <w:rsid w:val="000649FE"/>
    <w:rsid w:val="00064B9C"/>
    <w:rsid w:val="00064BB7"/>
    <w:rsid w:val="00065C64"/>
    <w:rsid w:val="000666EA"/>
    <w:rsid w:val="00067D77"/>
    <w:rsid w:val="00070C6E"/>
    <w:rsid w:val="00070DFB"/>
    <w:rsid w:val="000715F2"/>
    <w:rsid w:val="000726F7"/>
    <w:rsid w:val="0007294F"/>
    <w:rsid w:val="00075138"/>
    <w:rsid w:val="0008321C"/>
    <w:rsid w:val="00083785"/>
    <w:rsid w:val="00086D15"/>
    <w:rsid w:val="00086EEE"/>
    <w:rsid w:val="00087008"/>
    <w:rsid w:val="000873AA"/>
    <w:rsid w:val="00087886"/>
    <w:rsid w:val="00090AAE"/>
    <w:rsid w:val="00091424"/>
    <w:rsid w:val="00091685"/>
    <w:rsid w:val="00093F74"/>
    <w:rsid w:val="00096CDD"/>
    <w:rsid w:val="000A09FC"/>
    <w:rsid w:val="000A16D3"/>
    <w:rsid w:val="000A639F"/>
    <w:rsid w:val="000A7680"/>
    <w:rsid w:val="000B0082"/>
    <w:rsid w:val="000B0573"/>
    <w:rsid w:val="000B3063"/>
    <w:rsid w:val="000C090D"/>
    <w:rsid w:val="000C1FF1"/>
    <w:rsid w:val="000C2263"/>
    <w:rsid w:val="000C5FC4"/>
    <w:rsid w:val="000D43C0"/>
    <w:rsid w:val="000D46FC"/>
    <w:rsid w:val="000D4A9C"/>
    <w:rsid w:val="000D5D53"/>
    <w:rsid w:val="000D7365"/>
    <w:rsid w:val="000D7A59"/>
    <w:rsid w:val="000E3EE8"/>
    <w:rsid w:val="000E507E"/>
    <w:rsid w:val="000E56B7"/>
    <w:rsid w:val="000E5DAD"/>
    <w:rsid w:val="000E7EFB"/>
    <w:rsid w:val="000F053E"/>
    <w:rsid w:val="000F06A5"/>
    <w:rsid w:val="000F50CC"/>
    <w:rsid w:val="00103067"/>
    <w:rsid w:val="00106F9F"/>
    <w:rsid w:val="00107680"/>
    <w:rsid w:val="001077CD"/>
    <w:rsid w:val="00111B9D"/>
    <w:rsid w:val="00114E0E"/>
    <w:rsid w:val="00115492"/>
    <w:rsid w:val="001216E4"/>
    <w:rsid w:val="00121A12"/>
    <w:rsid w:val="00125ECE"/>
    <w:rsid w:val="00126465"/>
    <w:rsid w:val="00126658"/>
    <w:rsid w:val="00131327"/>
    <w:rsid w:val="00133622"/>
    <w:rsid w:val="001366E5"/>
    <w:rsid w:val="001377C2"/>
    <w:rsid w:val="001406C2"/>
    <w:rsid w:val="0014166F"/>
    <w:rsid w:val="001431D3"/>
    <w:rsid w:val="0015074B"/>
    <w:rsid w:val="00151C17"/>
    <w:rsid w:val="0015292B"/>
    <w:rsid w:val="00153AAF"/>
    <w:rsid w:val="001604FA"/>
    <w:rsid w:val="0016069D"/>
    <w:rsid w:val="001624EE"/>
    <w:rsid w:val="0016335B"/>
    <w:rsid w:val="001637BF"/>
    <w:rsid w:val="001654AC"/>
    <w:rsid w:val="001664A9"/>
    <w:rsid w:val="00166772"/>
    <w:rsid w:val="001672C6"/>
    <w:rsid w:val="001677FB"/>
    <w:rsid w:val="00182ED6"/>
    <w:rsid w:val="00183F1B"/>
    <w:rsid w:val="0018427D"/>
    <w:rsid w:val="0018569F"/>
    <w:rsid w:val="00186573"/>
    <w:rsid w:val="00190AB2"/>
    <w:rsid w:val="001965B5"/>
    <w:rsid w:val="00196C92"/>
    <w:rsid w:val="001971BC"/>
    <w:rsid w:val="0019793E"/>
    <w:rsid w:val="001A28DD"/>
    <w:rsid w:val="001A29F2"/>
    <w:rsid w:val="001A2C8A"/>
    <w:rsid w:val="001A3BAC"/>
    <w:rsid w:val="001A4125"/>
    <w:rsid w:val="001B0CA3"/>
    <w:rsid w:val="001B176C"/>
    <w:rsid w:val="001B47FB"/>
    <w:rsid w:val="001B663E"/>
    <w:rsid w:val="001B79C8"/>
    <w:rsid w:val="001C31C8"/>
    <w:rsid w:val="001C4148"/>
    <w:rsid w:val="001C5372"/>
    <w:rsid w:val="001C7DCD"/>
    <w:rsid w:val="001D352A"/>
    <w:rsid w:val="001D4951"/>
    <w:rsid w:val="001D4A98"/>
    <w:rsid w:val="001D5466"/>
    <w:rsid w:val="001D687B"/>
    <w:rsid w:val="001D6998"/>
    <w:rsid w:val="001E089F"/>
    <w:rsid w:val="001E14C3"/>
    <w:rsid w:val="001E3966"/>
    <w:rsid w:val="001E39CC"/>
    <w:rsid w:val="001F0272"/>
    <w:rsid w:val="001F4A28"/>
    <w:rsid w:val="001F4E57"/>
    <w:rsid w:val="00200196"/>
    <w:rsid w:val="00201E5E"/>
    <w:rsid w:val="002039EF"/>
    <w:rsid w:val="002047AD"/>
    <w:rsid w:val="00206867"/>
    <w:rsid w:val="002102C8"/>
    <w:rsid w:val="00211E35"/>
    <w:rsid w:val="0021314A"/>
    <w:rsid w:val="002167E7"/>
    <w:rsid w:val="00217218"/>
    <w:rsid w:val="0022246D"/>
    <w:rsid w:val="00223C99"/>
    <w:rsid w:val="002245CA"/>
    <w:rsid w:val="00224BF4"/>
    <w:rsid w:val="00224C7C"/>
    <w:rsid w:val="00226203"/>
    <w:rsid w:val="0022669A"/>
    <w:rsid w:val="00227B70"/>
    <w:rsid w:val="002313EE"/>
    <w:rsid w:val="002336F2"/>
    <w:rsid w:val="0023570D"/>
    <w:rsid w:val="002373D2"/>
    <w:rsid w:val="002475BF"/>
    <w:rsid w:val="00250DDF"/>
    <w:rsid w:val="00252083"/>
    <w:rsid w:val="00252694"/>
    <w:rsid w:val="00253060"/>
    <w:rsid w:val="002604F2"/>
    <w:rsid w:val="00263667"/>
    <w:rsid w:val="00265E6D"/>
    <w:rsid w:val="00272301"/>
    <w:rsid w:val="0027432A"/>
    <w:rsid w:val="0028030A"/>
    <w:rsid w:val="0028094F"/>
    <w:rsid w:val="00282F36"/>
    <w:rsid w:val="00290985"/>
    <w:rsid w:val="00292848"/>
    <w:rsid w:val="00295903"/>
    <w:rsid w:val="00295A70"/>
    <w:rsid w:val="0029639D"/>
    <w:rsid w:val="002978FB"/>
    <w:rsid w:val="002A1BE9"/>
    <w:rsid w:val="002A2F2D"/>
    <w:rsid w:val="002A48B1"/>
    <w:rsid w:val="002A6450"/>
    <w:rsid w:val="002B1F7D"/>
    <w:rsid w:val="002B2C41"/>
    <w:rsid w:val="002B52CD"/>
    <w:rsid w:val="002B5FF7"/>
    <w:rsid w:val="002C007D"/>
    <w:rsid w:val="002C11CC"/>
    <w:rsid w:val="002C72E3"/>
    <w:rsid w:val="002C78B7"/>
    <w:rsid w:val="002D1CF0"/>
    <w:rsid w:val="002D2224"/>
    <w:rsid w:val="002D70ED"/>
    <w:rsid w:val="002D75CD"/>
    <w:rsid w:val="002E0AF4"/>
    <w:rsid w:val="002E10AA"/>
    <w:rsid w:val="002E3ABA"/>
    <w:rsid w:val="002E59D5"/>
    <w:rsid w:val="002E711A"/>
    <w:rsid w:val="002F379D"/>
    <w:rsid w:val="002F5B30"/>
    <w:rsid w:val="002F6782"/>
    <w:rsid w:val="002F6AB1"/>
    <w:rsid w:val="002F6D6C"/>
    <w:rsid w:val="00305D5C"/>
    <w:rsid w:val="00307DD5"/>
    <w:rsid w:val="003110CA"/>
    <w:rsid w:val="00312C8F"/>
    <w:rsid w:val="00313CD0"/>
    <w:rsid w:val="00314514"/>
    <w:rsid w:val="00316153"/>
    <w:rsid w:val="003164D8"/>
    <w:rsid w:val="00317F92"/>
    <w:rsid w:val="00321899"/>
    <w:rsid w:val="003221B5"/>
    <w:rsid w:val="00322CFB"/>
    <w:rsid w:val="0032571B"/>
    <w:rsid w:val="00326008"/>
    <w:rsid w:val="0032609D"/>
    <w:rsid w:val="00326F90"/>
    <w:rsid w:val="00327B7B"/>
    <w:rsid w:val="0033177D"/>
    <w:rsid w:val="00333600"/>
    <w:rsid w:val="00334693"/>
    <w:rsid w:val="00340A2A"/>
    <w:rsid w:val="00343EF7"/>
    <w:rsid w:val="003457DD"/>
    <w:rsid w:val="00346A1C"/>
    <w:rsid w:val="00347047"/>
    <w:rsid w:val="00347A9C"/>
    <w:rsid w:val="00347CAB"/>
    <w:rsid w:val="00350FE4"/>
    <w:rsid w:val="0035131F"/>
    <w:rsid w:val="00351DFE"/>
    <w:rsid w:val="00351FEC"/>
    <w:rsid w:val="00355CA9"/>
    <w:rsid w:val="00355D18"/>
    <w:rsid w:val="00356E7F"/>
    <w:rsid w:val="0036027F"/>
    <w:rsid w:val="003617AA"/>
    <w:rsid w:val="0036238A"/>
    <w:rsid w:val="00362802"/>
    <w:rsid w:val="0036432A"/>
    <w:rsid w:val="0036559B"/>
    <w:rsid w:val="00365804"/>
    <w:rsid w:val="003663EA"/>
    <w:rsid w:val="00367007"/>
    <w:rsid w:val="00370012"/>
    <w:rsid w:val="00372B6D"/>
    <w:rsid w:val="0037351B"/>
    <w:rsid w:val="00375C22"/>
    <w:rsid w:val="00376D99"/>
    <w:rsid w:val="00382DCE"/>
    <w:rsid w:val="0038661A"/>
    <w:rsid w:val="00393139"/>
    <w:rsid w:val="003A1B67"/>
    <w:rsid w:val="003A2820"/>
    <w:rsid w:val="003A3C79"/>
    <w:rsid w:val="003A5B21"/>
    <w:rsid w:val="003B08E4"/>
    <w:rsid w:val="003B0BDE"/>
    <w:rsid w:val="003B6EFA"/>
    <w:rsid w:val="003C0864"/>
    <w:rsid w:val="003C16E6"/>
    <w:rsid w:val="003C33C6"/>
    <w:rsid w:val="003C35A7"/>
    <w:rsid w:val="003C36FD"/>
    <w:rsid w:val="003C6968"/>
    <w:rsid w:val="003C6BE6"/>
    <w:rsid w:val="003D0592"/>
    <w:rsid w:val="003D3483"/>
    <w:rsid w:val="003D747E"/>
    <w:rsid w:val="003D7A19"/>
    <w:rsid w:val="003D7D0A"/>
    <w:rsid w:val="003E1FB6"/>
    <w:rsid w:val="003E2A5C"/>
    <w:rsid w:val="003E34E0"/>
    <w:rsid w:val="003E4718"/>
    <w:rsid w:val="003E5961"/>
    <w:rsid w:val="003E5F35"/>
    <w:rsid w:val="003F0E5C"/>
    <w:rsid w:val="003F1EDC"/>
    <w:rsid w:val="003F20B8"/>
    <w:rsid w:val="003F4DAC"/>
    <w:rsid w:val="003F7008"/>
    <w:rsid w:val="00400B4B"/>
    <w:rsid w:val="00402D86"/>
    <w:rsid w:val="00406036"/>
    <w:rsid w:val="00412E72"/>
    <w:rsid w:val="00414BFA"/>
    <w:rsid w:val="004167ED"/>
    <w:rsid w:val="004168ED"/>
    <w:rsid w:val="00417CCE"/>
    <w:rsid w:val="00424DFB"/>
    <w:rsid w:val="00426137"/>
    <w:rsid w:val="004265F7"/>
    <w:rsid w:val="00426BD6"/>
    <w:rsid w:val="00427E35"/>
    <w:rsid w:val="00430270"/>
    <w:rsid w:val="00436CF0"/>
    <w:rsid w:val="00436D8C"/>
    <w:rsid w:val="00440D2B"/>
    <w:rsid w:val="00447AA7"/>
    <w:rsid w:val="0045050F"/>
    <w:rsid w:val="004517C8"/>
    <w:rsid w:val="00452506"/>
    <w:rsid w:val="0045269E"/>
    <w:rsid w:val="00455C9C"/>
    <w:rsid w:val="00457331"/>
    <w:rsid w:val="00460F0C"/>
    <w:rsid w:val="004616C8"/>
    <w:rsid w:val="00462344"/>
    <w:rsid w:val="00462D58"/>
    <w:rsid w:val="00463166"/>
    <w:rsid w:val="00471A12"/>
    <w:rsid w:val="00472850"/>
    <w:rsid w:val="00483F3A"/>
    <w:rsid w:val="004850BE"/>
    <w:rsid w:val="004867E0"/>
    <w:rsid w:val="0049153A"/>
    <w:rsid w:val="00493674"/>
    <w:rsid w:val="00493847"/>
    <w:rsid w:val="0049596E"/>
    <w:rsid w:val="004975F1"/>
    <w:rsid w:val="004A1968"/>
    <w:rsid w:val="004A1B35"/>
    <w:rsid w:val="004A222C"/>
    <w:rsid w:val="004A320C"/>
    <w:rsid w:val="004A58BA"/>
    <w:rsid w:val="004A6FF9"/>
    <w:rsid w:val="004B015C"/>
    <w:rsid w:val="004B1453"/>
    <w:rsid w:val="004B2186"/>
    <w:rsid w:val="004B5B33"/>
    <w:rsid w:val="004C0462"/>
    <w:rsid w:val="004C20C9"/>
    <w:rsid w:val="004C2B40"/>
    <w:rsid w:val="004C2E4A"/>
    <w:rsid w:val="004C3573"/>
    <w:rsid w:val="004C4660"/>
    <w:rsid w:val="004C5E81"/>
    <w:rsid w:val="004C7B1B"/>
    <w:rsid w:val="004C7E6D"/>
    <w:rsid w:val="004D0AC6"/>
    <w:rsid w:val="004D0E66"/>
    <w:rsid w:val="004D1506"/>
    <w:rsid w:val="004D2165"/>
    <w:rsid w:val="004D50D6"/>
    <w:rsid w:val="004D6144"/>
    <w:rsid w:val="004E16B6"/>
    <w:rsid w:val="004E5A76"/>
    <w:rsid w:val="004F108F"/>
    <w:rsid w:val="004F1EC9"/>
    <w:rsid w:val="004F4320"/>
    <w:rsid w:val="004F5076"/>
    <w:rsid w:val="004F5833"/>
    <w:rsid w:val="004F7F94"/>
    <w:rsid w:val="00500FA5"/>
    <w:rsid w:val="00501E56"/>
    <w:rsid w:val="00503B15"/>
    <w:rsid w:val="00504648"/>
    <w:rsid w:val="00507968"/>
    <w:rsid w:val="00510AF2"/>
    <w:rsid w:val="00511918"/>
    <w:rsid w:val="00512674"/>
    <w:rsid w:val="005137CD"/>
    <w:rsid w:val="0051385C"/>
    <w:rsid w:val="00513E17"/>
    <w:rsid w:val="005144BD"/>
    <w:rsid w:val="00515B4C"/>
    <w:rsid w:val="00517919"/>
    <w:rsid w:val="00522936"/>
    <w:rsid w:val="00524373"/>
    <w:rsid w:val="00525CF8"/>
    <w:rsid w:val="00527452"/>
    <w:rsid w:val="005274B4"/>
    <w:rsid w:val="00531BA1"/>
    <w:rsid w:val="00534A8E"/>
    <w:rsid w:val="005367AE"/>
    <w:rsid w:val="00536A41"/>
    <w:rsid w:val="005412B4"/>
    <w:rsid w:val="00545214"/>
    <w:rsid w:val="005459C0"/>
    <w:rsid w:val="005576B3"/>
    <w:rsid w:val="00560591"/>
    <w:rsid w:val="00561A61"/>
    <w:rsid w:val="0056425A"/>
    <w:rsid w:val="005647AE"/>
    <w:rsid w:val="0056504F"/>
    <w:rsid w:val="00566EE1"/>
    <w:rsid w:val="00574E20"/>
    <w:rsid w:val="00575160"/>
    <w:rsid w:val="00575E06"/>
    <w:rsid w:val="005806B9"/>
    <w:rsid w:val="00582185"/>
    <w:rsid w:val="00585040"/>
    <w:rsid w:val="005853D8"/>
    <w:rsid w:val="00585476"/>
    <w:rsid w:val="00585661"/>
    <w:rsid w:val="0058589E"/>
    <w:rsid w:val="005924A5"/>
    <w:rsid w:val="00593EB2"/>
    <w:rsid w:val="005950AD"/>
    <w:rsid w:val="00595A2E"/>
    <w:rsid w:val="005964F4"/>
    <w:rsid w:val="00596A9A"/>
    <w:rsid w:val="00596ADB"/>
    <w:rsid w:val="005A025F"/>
    <w:rsid w:val="005A1024"/>
    <w:rsid w:val="005A1351"/>
    <w:rsid w:val="005A3296"/>
    <w:rsid w:val="005A3E5A"/>
    <w:rsid w:val="005A514F"/>
    <w:rsid w:val="005A5739"/>
    <w:rsid w:val="005B04F6"/>
    <w:rsid w:val="005B1BFE"/>
    <w:rsid w:val="005B207F"/>
    <w:rsid w:val="005B2106"/>
    <w:rsid w:val="005B252E"/>
    <w:rsid w:val="005B4E9D"/>
    <w:rsid w:val="005B4F4C"/>
    <w:rsid w:val="005B6319"/>
    <w:rsid w:val="005C2EB5"/>
    <w:rsid w:val="005C4158"/>
    <w:rsid w:val="005C4EEB"/>
    <w:rsid w:val="005D09D9"/>
    <w:rsid w:val="005D1284"/>
    <w:rsid w:val="005D18BC"/>
    <w:rsid w:val="005D2519"/>
    <w:rsid w:val="005D32A0"/>
    <w:rsid w:val="005D472E"/>
    <w:rsid w:val="005E05A7"/>
    <w:rsid w:val="005E1CD7"/>
    <w:rsid w:val="005E243B"/>
    <w:rsid w:val="005E482F"/>
    <w:rsid w:val="005E5A3C"/>
    <w:rsid w:val="005F12AC"/>
    <w:rsid w:val="005F64B2"/>
    <w:rsid w:val="006014C1"/>
    <w:rsid w:val="00601950"/>
    <w:rsid w:val="00602606"/>
    <w:rsid w:val="00604330"/>
    <w:rsid w:val="006054A5"/>
    <w:rsid w:val="00605EBE"/>
    <w:rsid w:val="00607D51"/>
    <w:rsid w:val="0061030E"/>
    <w:rsid w:val="0061038D"/>
    <w:rsid w:val="00611357"/>
    <w:rsid w:val="00611A16"/>
    <w:rsid w:val="00611BF5"/>
    <w:rsid w:val="0061255F"/>
    <w:rsid w:val="006143E7"/>
    <w:rsid w:val="00617901"/>
    <w:rsid w:val="006218C9"/>
    <w:rsid w:val="00624B2A"/>
    <w:rsid w:val="00633DD4"/>
    <w:rsid w:val="006376F3"/>
    <w:rsid w:val="00641973"/>
    <w:rsid w:val="00642F5A"/>
    <w:rsid w:val="0064419A"/>
    <w:rsid w:val="00644725"/>
    <w:rsid w:val="00644BE9"/>
    <w:rsid w:val="00646276"/>
    <w:rsid w:val="00646DF1"/>
    <w:rsid w:val="006474B4"/>
    <w:rsid w:val="006479C8"/>
    <w:rsid w:val="00647C29"/>
    <w:rsid w:val="00655012"/>
    <w:rsid w:val="00655A57"/>
    <w:rsid w:val="006615C5"/>
    <w:rsid w:val="0066300C"/>
    <w:rsid w:val="0066770C"/>
    <w:rsid w:val="00667CC6"/>
    <w:rsid w:val="00670C87"/>
    <w:rsid w:val="00673903"/>
    <w:rsid w:val="00674400"/>
    <w:rsid w:val="00674D5D"/>
    <w:rsid w:val="00676098"/>
    <w:rsid w:val="006826EF"/>
    <w:rsid w:val="0068304D"/>
    <w:rsid w:val="00684BE9"/>
    <w:rsid w:val="00685A16"/>
    <w:rsid w:val="00686518"/>
    <w:rsid w:val="00692302"/>
    <w:rsid w:val="00693280"/>
    <w:rsid w:val="00694522"/>
    <w:rsid w:val="006A2CE0"/>
    <w:rsid w:val="006A4A0B"/>
    <w:rsid w:val="006A71BD"/>
    <w:rsid w:val="006A73F1"/>
    <w:rsid w:val="006B0076"/>
    <w:rsid w:val="006B3D6B"/>
    <w:rsid w:val="006B4602"/>
    <w:rsid w:val="006B506E"/>
    <w:rsid w:val="006C1261"/>
    <w:rsid w:val="006C177C"/>
    <w:rsid w:val="006C1B9C"/>
    <w:rsid w:val="006C4757"/>
    <w:rsid w:val="006D00B8"/>
    <w:rsid w:val="006D3E2C"/>
    <w:rsid w:val="006D5076"/>
    <w:rsid w:val="006D75EB"/>
    <w:rsid w:val="006E11D8"/>
    <w:rsid w:val="006E1358"/>
    <w:rsid w:val="006E38B1"/>
    <w:rsid w:val="006E3A95"/>
    <w:rsid w:val="006E46E2"/>
    <w:rsid w:val="006E4CBD"/>
    <w:rsid w:val="006E67EF"/>
    <w:rsid w:val="006F2FB4"/>
    <w:rsid w:val="006F304F"/>
    <w:rsid w:val="006F50EA"/>
    <w:rsid w:val="006F5794"/>
    <w:rsid w:val="006F758C"/>
    <w:rsid w:val="00701179"/>
    <w:rsid w:val="00701719"/>
    <w:rsid w:val="00703C24"/>
    <w:rsid w:val="00703D7D"/>
    <w:rsid w:val="0070645A"/>
    <w:rsid w:val="00706D9A"/>
    <w:rsid w:val="00711047"/>
    <w:rsid w:val="007134E7"/>
    <w:rsid w:val="00713B93"/>
    <w:rsid w:val="00713E6D"/>
    <w:rsid w:val="0071541B"/>
    <w:rsid w:val="00715947"/>
    <w:rsid w:val="007163F7"/>
    <w:rsid w:val="00720B22"/>
    <w:rsid w:val="00721086"/>
    <w:rsid w:val="00721B98"/>
    <w:rsid w:val="00726EAE"/>
    <w:rsid w:val="00732319"/>
    <w:rsid w:val="00733B4E"/>
    <w:rsid w:val="00733C33"/>
    <w:rsid w:val="007340EF"/>
    <w:rsid w:val="00734A26"/>
    <w:rsid w:val="007418AE"/>
    <w:rsid w:val="0074271A"/>
    <w:rsid w:val="00745143"/>
    <w:rsid w:val="0074536B"/>
    <w:rsid w:val="00745380"/>
    <w:rsid w:val="00747F73"/>
    <w:rsid w:val="00754D42"/>
    <w:rsid w:val="007553BD"/>
    <w:rsid w:val="007577EE"/>
    <w:rsid w:val="00757E91"/>
    <w:rsid w:val="00760628"/>
    <w:rsid w:val="00762EF7"/>
    <w:rsid w:val="00772098"/>
    <w:rsid w:val="007737F5"/>
    <w:rsid w:val="00773A61"/>
    <w:rsid w:val="00774DF6"/>
    <w:rsid w:val="00774E97"/>
    <w:rsid w:val="007766C8"/>
    <w:rsid w:val="007779A0"/>
    <w:rsid w:val="0078114D"/>
    <w:rsid w:val="00781715"/>
    <w:rsid w:val="00783F10"/>
    <w:rsid w:val="007865EB"/>
    <w:rsid w:val="00787094"/>
    <w:rsid w:val="00796627"/>
    <w:rsid w:val="007A024C"/>
    <w:rsid w:val="007A1A2B"/>
    <w:rsid w:val="007A208B"/>
    <w:rsid w:val="007A3875"/>
    <w:rsid w:val="007B028E"/>
    <w:rsid w:val="007B16B6"/>
    <w:rsid w:val="007B37C9"/>
    <w:rsid w:val="007C0155"/>
    <w:rsid w:val="007C36DA"/>
    <w:rsid w:val="007C3745"/>
    <w:rsid w:val="007C39AA"/>
    <w:rsid w:val="007C3ED9"/>
    <w:rsid w:val="007D0398"/>
    <w:rsid w:val="007D156E"/>
    <w:rsid w:val="007D1AEB"/>
    <w:rsid w:val="007D2420"/>
    <w:rsid w:val="007E075E"/>
    <w:rsid w:val="007E31DD"/>
    <w:rsid w:val="007E3E30"/>
    <w:rsid w:val="007E5393"/>
    <w:rsid w:val="007E5B7E"/>
    <w:rsid w:val="007E67C9"/>
    <w:rsid w:val="007F19F7"/>
    <w:rsid w:val="007F313E"/>
    <w:rsid w:val="007F3446"/>
    <w:rsid w:val="007F462A"/>
    <w:rsid w:val="007F5038"/>
    <w:rsid w:val="007F78E4"/>
    <w:rsid w:val="00800D27"/>
    <w:rsid w:val="0080224F"/>
    <w:rsid w:val="00802CF3"/>
    <w:rsid w:val="0080343C"/>
    <w:rsid w:val="008041EC"/>
    <w:rsid w:val="0081191C"/>
    <w:rsid w:val="0081316F"/>
    <w:rsid w:val="00817648"/>
    <w:rsid w:val="00822A10"/>
    <w:rsid w:val="00823B8D"/>
    <w:rsid w:val="008256DC"/>
    <w:rsid w:val="008271B5"/>
    <w:rsid w:val="00827A27"/>
    <w:rsid w:val="00832F6E"/>
    <w:rsid w:val="0083473C"/>
    <w:rsid w:val="00837195"/>
    <w:rsid w:val="008374F0"/>
    <w:rsid w:val="00841041"/>
    <w:rsid w:val="00846958"/>
    <w:rsid w:val="00853667"/>
    <w:rsid w:val="008560EB"/>
    <w:rsid w:val="00861A28"/>
    <w:rsid w:val="008626A6"/>
    <w:rsid w:val="00862D7C"/>
    <w:rsid w:val="00863E7F"/>
    <w:rsid w:val="008645DA"/>
    <w:rsid w:val="0087143A"/>
    <w:rsid w:val="00871929"/>
    <w:rsid w:val="00871E54"/>
    <w:rsid w:val="00872827"/>
    <w:rsid w:val="008741D9"/>
    <w:rsid w:val="0087492E"/>
    <w:rsid w:val="00875C27"/>
    <w:rsid w:val="008765D3"/>
    <w:rsid w:val="00877273"/>
    <w:rsid w:val="00881B70"/>
    <w:rsid w:val="0088420A"/>
    <w:rsid w:val="00884A26"/>
    <w:rsid w:val="00890C1C"/>
    <w:rsid w:val="00890D2D"/>
    <w:rsid w:val="00893E88"/>
    <w:rsid w:val="00895A04"/>
    <w:rsid w:val="00895E2D"/>
    <w:rsid w:val="008960C2"/>
    <w:rsid w:val="00896447"/>
    <w:rsid w:val="008A0AED"/>
    <w:rsid w:val="008A2640"/>
    <w:rsid w:val="008A3C96"/>
    <w:rsid w:val="008B0DE9"/>
    <w:rsid w:val="008B1C2F"/>
    <w:rsid w:val="008B3CB1"/>
    <w:rsid w:val="008C5C09"/>
    <w:rsid w:val="008D32CE"/>
    <w:rsid w:val="008D3842"/>
    <w:rsid w:val="008D56A6"/>
    <w:rsid w:val="008D68D5"/>
    <w:rsid w:val="008D7535"/>
    <w:rsid w:val="008E101C"/>
    <w:rsid w:val="008E3115"/>
    <w:rsid w:val="008E35E3"/>
    <w:rsid w:val="008E7743"/>
    <w:rsid w:val="008F188A"/>
    <w:rsid w:val="008F2F0D"/>
    <w:rsid w:val="008F3012"/>
    <w:rsid w:val="008F5A31"/>
    <w:rsid w:val="00900A39"/>
    <w:rsid w:val="00900DA0"/>
    <w:rsid w:val="009016F0"/>
    <w:rsid w:val="0090187E"/>
    <w:rsid w:val="00901E85"/>
    <w:rsid w:val="00902B43"/>
    <w:rsid w:val="0090438D"/>
    <w:rsid w:val="009046E1"/>
    <w:rsid w:val="00905F1F"/>
    <w:rsid w:val="00907FBB"/>
    <w:rsid w:val="00915FCE"/>
    <w:rsid w:val="00924118"/>
    <w:rsid w:val="00925A5A"/>
    <w:rsid w:val="009265B6"/>
    <w:rsid w:val="009278FF"/>
    <w:rsid w:val="009311C9"/>
    <w:rsid w:val="009321DF"/>
    <w:rsid w:val="00941552"/>
    <w:rsid w:val="009417FB"/>
    <w:rsid w:val="00941FE4"/>
    <w:rsid w:val="0094315F"/>
    <w:rsid w:val="00943D6D"/>
    <w:rsid w:val="00943E4F"/>
    <w:rsid w:val="0094644F"/>
    <w:rsid w:val="00951400"/>
    <w:rsid w:val="00954C90"/>
    <w:rsid w:val="009569AB"/>
    <w:rsid w:val="00961C88"/>
    <w:rsid w:val="00961D67"/>
    <w:rsid w:val="0096359E"/>
    <w:rsid w:val="00965809"/>
    <w:rsid w:val="0096700B"/>
    <w:rsid w:val="0096717E"/>
    <w:rsid w:val="00967AFD"/>
    <w:rsid w:val="009706D5"/>
    <w:rsid w:val="0097408C"/>
    <w:rsid w:val="009751DA"/>
    <w:rsid w:val="00975C3C"/>
    <w:rsid w:val="00976BAA"/>
    <w:rsid w:val="00977051"/>
    <w:rsid w:val="009853F8"/>
    <w:rsid w:val="00985725"/>
    <w:rsid w:val="00987DAC"/>
    <w:rsid w:val="009904E4"/>
    <w:rsid w:val="00991EF3"/>
    <w:rsid w:val="00992ED5"/>
    <w:rsid w:val="0099420E"/>
    <w:rsid w:val="00995EDA"/>
    <w:rsid w:val="009A2898"/>
    <w:rsid w:val="009A2A5B"/>
    <w:rsid w:val="009A2F6D"/>
    <w:rsid w:val="009A6634"/>
    <w:rsid w:val="009A6FBF"/>
    <w:rsid w:val="009B0DBF"/>
    <w:rsid w:val="009B2DB3"/>
    <w:rsid w:val="009B30EE"/>
    <w:rsid w:val="009B3B93"/>
    <w:rsid w:val="009C280C"/>
    <w:rsid w:val="009C340D"/>
    <w:rsid w:val="009C3B59"/>
    <w:rsid w:val="009D0314"/>
    <w:rsid w:val="009D068A"/>
    <w:rsid w:val="009D1969"/>
    <w:rsid w:val="009D2059"/>
    <w:rsid w:val="009D32DE"/>
    <w:rsid w:val="009D34B8"/>
    <w:rsid w:val="009D49D9"/>
    <w:rsid w:val="009D4F64"/>
    <w:rsid w:val="009D6130"/>
    <w:rsid w:val="009D7277"/>
    <w:rsid w:val="009E28B3"/>
    <w:rsid w:val="009E4FFA"/>
    <w:rsid w:val="009E520F"/>
    <w:rsid w:val="009F2644"/>
    <w:rsid w:val="009F4E2E"/>
    <w:rsid w:val="009F592F"/>
    <w:rsid w:val="009F7648"/>
    <w:rsid w:val="00A012A4"/>
    <w:rsid w:val="00A049F3"/>
    <w:rsid w:val="00A10F5E"/>
    <w:rsid w:val="00A111EB"/>
    <w:rsid w:val="00A1415F"/>
    <w:rsid w:val="00A15449"/>
    <w:rsid w:val="00A16672"/>
    <w:rsid w:val="00A17382"/>
    <w:rsid w:val="00A20071"/>
    <w:rsid w:val="00A2563C"/>
    <w:rsid w:val="00A2580E"/>
    <w:rsid w:val="00A316C4"/>
    <w:rsid w:val="00A32EDF"/>
    <w:rsid w:val="00A35EFF"/>
    <w:rsid w:val="00A35F53"/>
    <w:rsid w:val="00A36EE9"/>
    <w:rsid w:val="00A37092"/>
    <w:rsid w:val="00A375A3"/>
    <w:rsid w:val="00A42E4E"/>
    <w:rsid w:val="00A45BC7"/>
    <w:rsid w:val="00A46091"/>
    <w:rsid w:val="00A50667"/>
    <w:rsid w:val="00A55AFE"/>
    <w:rsid w:val="00A6478F"/>
    <w:rsid w:val="00A65067"/>
    <w:rsid w:val="00A651A1"/>
    <w:rsid w:val="00A6590C"/>
    <w:rsid w:val="00A66B8F"/>
    <w:rsid w:val="00A72ADA"/>
    <w:rsid w:val="00A75053"/>
    <w:rsid w:val="00A75A4F"/>
    <w:rsid w:val="00A777DB"/>
    <w:rsid w:val="00A779A7"/>
    <w:rsid w:val="00A80FD5"/>
    <w:rsid w:val="00A82E11"/>
    <w:rsid w:val="00A83054"/>
    <w:rsid w:val="00A84EA9"/>
    <w:rsid w:val="00A86A38"/>
    <w:rsid w:val="00A922CF"/>
    <w:rsid w:val="00A96215"/>
    <w:rsid w:val="00A97141"/>
    <w:rsid w:val="00A9744B"/>
    <w:rsid w:val="00A978E9"/>
    <w:rsid w:val="00AA1067"/>
    <w:rsid w:val="00AA1A39"/>
    <w:rsid w:val="00AA1D8D"/>
    <w:rsid w:val="00AA5E1C"/>
    <w:rsid w:val="00AA64B4"/>
    <w:rsid w:val="00AA6721"/>
    <w:rsid w:val="00AA71F4"/>
    <w:rsid w:val="00AA7501"/>
    <w:rsid w:val="00AB0B47"/>
    <w:rsid w:val="00AB301D"/>
    <w:rsid w:val="00AC0DD9"/>
    <w:rsid w:val="00AC0F0F"/>
    <w:rsid w:val="00AC1B09"/>
    <w:rsid w:val="00AC2B2B"/>
    <w:rsid w:val="00AC395E"/>
    <w:rsid w:val="00AC3D87"/>
    <w:rsid w:val="00AC5EBB"/>
    <w:rsid w:val="00AC6087"/>
    <w:rsid w:val="00AC742C"/>
    <w:rsid w:val="00AD174F"/>
    <w:rsid w:val="00AD216B"/>
    <w:rsid w:val="00AD2E18"/>
    <w:rsid w:val="00AD354A"/>
    <w:rsid w:val="00AD3E48"/>
    <w:rsid w:val="00AD44F4"/>
    <w:rsid w:val="00AD4CA2"/>
    <w:rsid w:val="00AD4D8C"/>
    <w:rsid w:val="00AD5A6C"/>
    <w:rsid w:val="00AE02BC"/>
    <w:rsid w:val="00AE042E"/>
    <w:rsid w:val="00AE3035"/>
    <w:rsid w:val="00AE334E"/>
    <w:rsid w:val="00AE384B"/>
    <w:rsid w:val="00AE5388"/>
    <w:rsid w:val="00AF3C55"/>
    <w:rsid w:val="00AF3DF5"/>
    <w:rsid w:val="00AF6086"/>
    <w:rsid w:val="00AF6853"/>
    <w:rsid w:val="00B02807"/>
    <w:rsid w:val="00B0470A"/>
    <w:rsid w:val="00B07012"/>
    <w:rsid w:val="00B073C6"/>
    <w:rsid w:val="00B11594"/>
    <w:rsid w:val="00B12D35"/>
    <w:rsid w:val="00B1412B"/>
    <w:rsid w:val="00B15DD3"/>
    <w:rsid w:val="00B17547"/>
    <w:rsid w:val="00B17A8E"/>
    <w:rsid w:val="00B22FCE"/>
    <w:rsid w:val="00B25E78"/>
    <w:rsid w:val="00B30BDB"/>
    <w:rsid w:val="00B3131E"/>
    <w:rsid w:val="00B34B3E"/>
    <w:rsid w:val="00B45158"/>
    <w:rsid w:val="00B45CE1"/>
    <w:rsid w:val="00B46220"/>
    <w:rsid w:val="00B46A0E"/>
    <w:rsid w:val="00B47730"/>
    <w:rsid w:val="00B47909"/>
    <w:rsid w:val="00B47B28"/>
    <w:rsid w:val="00B51306"/>
    <w:rsid w:val="00B51F47"/>
    <w:rsid w:val="00B559F3"/>
    <w:rsid w:val="00B600E0"/>
    <w:rsid w:val="00B60509"/>
    <w:rsid w:val="00B6061F"/>
    <w:rsid w:val="00B6218B"/>
    <w:rsid w:val="00B63AB4"/>
    <w:rsid w:val="00B63AC2"/>
    <w:rsid w:val="00B6408D"/>
    <w:rsid w:val="00B65184"/>
    <w:rsid w:val="00B70673"/>
    <w:rsid w:val="00B71082"/>
    <w:rsid w:val="00B75680"/>
    <w:rsid w:val="00B817FF"/>
    <w:rsid w:val="00B81E71"/>
    <w:rsid w:val="00B82377"/>
    <w:rsid w:val="00B83B3C"/>
    <w:rsid w:val="00B857C6"/>
    <w:rsid w:val="00B85B5C"/>
    <w:rsid w:val="00B86378"/>
    <w:rsid w:val="00B8637C"/>
    <w:rsid w:val="00B90E70"/>
    <w:rsid w:val="00B91436"/>
    <w:rsid w:val="00B95387"/>
    <w:rsid w:val="00B974D8"/>
    <w:rsid w:val="00B97F6C"/>
    <w:rsid w:val="00BA18A6"/>
    <w:rsid w:val="00BA18CE"/>
    <w:rsid w:val="00BA2205"/>
    <w:rsid w:val="00BA3864"/>
    <w:rsid w:val="00BA6783"/>
    <w:rsid w:val="00BB4F82"/>
    <w:rsid w:val="00BC0089"/>
    <w:rsid w:val="00BC2D57"/>
    <w:rsid w:val="00BC32ED"/>
    <w:rsid w:val="00BC77C9"/>
    <w:rsid w:val="00BD052E"/>
    <w:rsid w:val="00BD2205"/>
    <w:rsid w:val="00BD5719"/>
    <w:rsid w:val="00BD6B71"/>
    <w:rsid w:val="00BD6F44"/>
    <w:rsid w:val="00BE78F2"/>
    <w:rsid w:val="00BF1061"/>
    <w:rsid w:val="00BF17AF"/>
    <w:rsid w:val="00BF7107"/>
    <w:rsid w:val="00BF7FF6"/>
    <w:rsid w:val="00C012CA"/>
    <w:rsid w:val="00C0291C"/>
    <w:rsid w:val="00C02DFB"/>
    <w:rsid w:val="00C03366"/>
    <w:rsid w:val="00C05A3B"/>
    <w:rsid w:val="00C05AED"/>
    <w:rsid w:val="00C05C15"/>
    <w:rsid w:val="00C06DD6"/>
    <w:rsid w:val="00C07EFE"/>
    <w:rsid w:val="00C127D3"/>
    <w:rsid w:val="00C132B9"/>
    <w:rsid w:val="00C141AA"/>
    <w:rsid w:val="00C224DD"/>
    <w:rsid w:val="00C2280D"/>
    <w:rsid w:val="00C2755B"/>
    <w:rsid w:val="00C352A6"/>
    <w:rsid w:val="00C36D94"/>
    <w:rsid w:val="00C45591"/>
    <w:rsid w:val="00C477F9"/>
    <w:rsid w:val="00C50AF0"/>
    <w:rsid w:val="00C50BED"/>
    <w:rsid w:val="00C50CEE"/>
    <w:rsid w:val="00C51048"/>
    <w:rsid w:val="00C51FF7"/>
    <w:rsid w:val="00C54E73"/>
    <w:rsid w:val="00C55836"/>
    <w:rsid w:val="00C56D50"/>
    <w:rsid w:val="00C574FB"/>
    <w:rsid w:val="00C641CA"/>
    <w:rsid w:val="00C6568A"/>
    <w:rsid w:val="00C6570A"/>
    <w:rsid w:val="00C65CE9"/>
    <w:rsid w:val="00C70649"/>
    <w:rsid w:val="00C72BF1"/>
    <w:rsid w:val="00C751DD"/>
    <w:rsid w:val="00C758F2"/>
    <w:rsid w:val="00C8516F"/>
    <w:rsid w:val="00C855B7"/>
    <w:rsid w:val="00C859F4"/>
    <w:rsid w:val="00C879AA"/>
    <w:rsid w:val="00C90B4D"/>
    <w:rsid w:val="00C94F7F"/>
    <w:rsid w:val="00C9648B"/>
    <w:rsid w:val="00C968A0"/>
    <w:rsid w:val="00C9734D"/>
    <w:rsid w:val="00CA0158"/>
    <w:rsid w:val="00CA1C94"/>
    <w:rsid w:val="00CA1D7C"/>
    <w:rsid w:val="00CA2641"/>
    <w:rsid w:val="00CB0664"/>
    <w:rsid w:val="00CB0716"/>
    <w:rsid w:val="00CB1909"/>
    <w:rsid w:val="00CB42A7"/>
    <w:rsid w:val="00CB5551"/>
    <w:rsid w:val="00CB64EE"/>
    <w:rsid w:val="00CB69C9"/>
    <w:rsid w:val="00CB7DAE"/>
    <w:rsid w:val="00CC15A3"/>
    <w:rsid w:val="00CC1C9B"/>
    <w:rsid w:val="00CC40E0"/>
    <w:rsid w:val="00CC7A88"/>
    <w:rsid w:val="00CD1B15"/>
    <w:rsid w:val="00CD3CC4"/>
    <w:rsid w:val="00CD47DE"/>
    <w:rsid w:val="00CD5B21"/>
    <w:rsid w:val="00CE08E0"/>
    <w:rsid w:val="00CE5375"/>
    <w:rsid w:val="00CE5901"/>
    <w:rsid w:val="00CE738C"/>
    <w:rsid w:val="00CE73C9"/>
    <w:rsid w:val="00CF2E2E"/>
    <w:rsid w:val="00CF3DBB"/>
    <w:rsid w:val="00CF5CFF"/>
    <w:rsid w:val="00D00311"/>
    <w:rsid w:val="00D02194"/>
    <w:rsid w:val="00D02254"/>
    <w:rsid w:val="00D12089"/>
    <w:rsid w:val="00D16784"/>
    <w:rsid w:val="00D17FCF"/>
    <w:rsid w:val="00D21080"/>
    <w:rsid w:val="00D21CAB"/>
    <w:rsid w:val="00D22545"/>
    <w:rsid w:val="00D2677E"/>
    <w:rsid w:val="00D2679C"/>
    <w:rsid w:val="00D27D16"/>
    <w:rsid w:val="00D34294"/>
    <w:rsid w:val="00D37BF0"/>
    <w:rsid w:val="00D42286"/>
    <w:rsid w:val="00D52CE9"/>
    <w:rsid w:val="00D53F8B"/>
    <w:rsid w:val="00D55D04"/>
    <w:rsid w:val="00D577E4"/>
    <w:rsid w:val="00D60425"/>
    <w:rsid w:val="00D61268"/>
    <w:rsid w:val="00D65B50"/>
    <w:rsid w:val="00D67F9A"/>
    <w:rsid w:val="00D708B4"/>
    <w:rsid w:val="00D70C74"/>
    <w:rsid w:val="00D71050"/>
    <w:rsid w:val="00D71500"/>
    <w:rsid w:val="00D76A86"/>
    <w:rsid w:val="00D81C3A"/>
    <w:rsid w:val="00D82C54"/>
    <w:rsid w:val="00D82F1E"/>
    <w:rsid w:val="00D869B4"/>
    <w:rsid w:val="00D876AC"/>
    <w:rsid w:val="00D91157"/>
    <w:rsid w:val="00D9348A"/>
    <w:rsid w:val="00D97BC7"/>
    <w:rsid w:val="00DA24C2"/>
    <w:rsid w:val="00DA2CEF"/>
    <w:rsid w:val="00DA4881"/>
    <w:rsid w:val="00DA4E94"/>
    <w:rsid w:val="00DA5207"/>
    <w:rsid w:val="00DB0204"/>
    <w:rsid w:val="00DB3653"/>
    <w:rsid w:val="00DC10F8"/>
    <w:rsid w:val="00DC1E05"/>
    <w:rsid w:val="00DC59B1"/>
    <w:rsid w:val="00DD46C8"/>
    <w:rsid w:val="00DD6C35"/>
    <w:rsid w:val="00DD7EC7"/>
    <w:rsid w:val="00DE16E5"/>
    <w:rsid w:val="00DE425A"/>
    <w:rsid w:val="00DE5566"/>
    <w:rsid w:val="00DE5C6B"/>
    <w:rsid w:val="00DE732B"/>
    <w:rsid w:val="00DF3395"/>
    <w:rsid w:val="00DF5436"/>
    <w:rsid w:val="00DF5685"/>
    <w:rsid w:val="00E0010C"/>
    <w:rsid w:val="00E0026D"/>
    <w:rsid w:val="00E00749"/>
    <w:rsid w:val="00E01FDF"/>
    <w:rsid w:val="00E025BF"/>
    <w:rsid w:val="00E02D9A"/>
    <w:rsid w:val="00E0326A"/>
    <w:rsid w:val="00E03BC8"/>
    <w:rsid w:val="00E07AFB"/>
    <w:rsid w:val="00E10922"/>
    <w:rsid w:val="00E13181"/>
    <w:rsid w:val="00E13476"/>
    <w:rsid w:val="00E143BB"/>
    <w:rsid w:val="00E1522F"/>
    <w:rsid w:val="00E158C3"/>
    <w:rsid w:val="00E15BC7"/>
    <w:rsid w:val="00E24F4D"/>
    <w:rsid w:val="00E25111"/>
    <w:rsid w:val="00E25190"/>
    <w:rsid w:val="00E27E4D"/>
    <w:rsid w:val="00E30F06"/>
    <w:rsid w:val="00E35DAB"/>
    <w:rsid w:val="00E3661F"/>
    <w:rsid w:val="00E40562"/>
    <w:rsid w:val="00E513F2"/>
    <w:rsid w:val="00E52F15"/>
    <w:rsid w:val="00E54860"/>
    <w:rsid w:val="00E55019"/>
    <w:rsid w:val="00E56E5E"/>
    <w:rsid w:val="00E6324F"/>
    <w:rsid w:val="00E66010"/>
    <w:rsid w:val="00E66B4E"/>
    <w:rsid w:val="00E66CAD"/>
    <w:rsid w:val="00E67501"/>
    <w:rsid w:val="00E7115E"/>
    <w:rsid w:val="00E714CB"/>
    <w:rsid w:val="00E718BE"/>
    <w:rsid w:val="00E73650"/>
    <w:rsid w:val="00E7495C"/>
    <w:rsid w:val="00E74CBB"/>
    <w:rsid w:val="00E76D56"/>
    <w:rsid w:val="00E83631"/>
    <w:rsid w:val="00E85B9F"/>
    <w:rsid w:val="00E85EB5"/>
    <w:rsid w:val="00E87B29"/>
    <w:rsid w:val="00E9025C"/>
    <w:rsid w:val="00E91602"/>
    <w:rsid w:val="00E94D60"/>
    <w:rsid w:val="00E9521F"/>
    <w:rsid w:val="00E95AA1"/>
    <w:rsid w:val="00E96381"/>
    <w:rsid w:val="00E96EED"/>
    <w:rsid w:val="00EA034C"/>
    <w:rsid w:val="00EA4733"/>
    <w:rsid w:val="00EA492A"/>
    <w:rsid w:val="00EA4DD6"/>
    <w:rsid w:val="00EA7222"/>
    <w:rsid w:val="00EA7603"/>
    <w:rsid w:val="00EB13F9"/>
    <w:rsid w:val="00EB1F37"/>
    <w:rsid w:val="00EB642A"/>
    <w:rsid w:val="00EB7B86"/>
    <w:rsid w:val="00EC0C0D"/>
    <w:rsid w:val="00EC4568"/>
    <w:rsid w:val="00EC45D0"/>
    <w:rsid w:val="00EC6AA5"/>
    <w:rsid w:val="00EC75D8"/>
    <w:rsid w:val="00EC767A"/>
    <w:rsid w:val="00EC7CBE"/>
    <w:rsid w:val="00ED416B"/>
    <w:rsid w:val="00ED5C22"/>
    <w:rsid w:val="00EE181A"/>
    <w:rsid w:val="00EE2834"/>
    <w:rsid w:val="00EE36C8"/>
    <w:rsid w:val="00EE4551"/>
    <w:rsid w:val="00EE767F"/>
    <w:rsid w:val="00EF0ACB"/>
    <w:rsid w:val="00EF3DBA"/>
    <w:rsid w:val="00EF58DC"/>
    <w:rsid w:val="00F02877"/>
    <w:rsid w:val="00F033EE"/>
    <w:rsid w:val="00F04DCF"/>
    <w:rsid w:val="00F15DD1"/>
    <w:rsid w:val="00F21E1F"/>
    <w:rsid w:val="00F2289B"/>
    <w:rsid w:val="00F22EF2"/>
    <w:rsid w:val="00F23F3F"/>
    <w:rsid w:val="00F25113"/>
    <w:rsid w:val="00F25C40"/>
    <w:rsid w:val="00F308A2"/>
    <w:rsid w:val="00F313D8"/>
    <w:rsid w:val="00F339A8"/>
    <w:rsid w:val="00F33B93"/>
    <w:rsid w:val="00F36424"/>
    <w:rsid w:val="00F378C2"/>
    <w:rsid w:val="00F41CA2"/>
    <w:rsid w:val="00F42990"/>
    <w:rsid w:val="00F47363"/>
    <w:rsid w:val="00F527CD"/>
    <w:rsid w:val="00F5341C"/>
    <w:rsid w:val="00F5372B"/>
    <w:rsid w:val="00F56CBD"/>
    <w:rsid w:val="00F61A4F"/>
    <w:rsid w:val="00F664E8"/>
    <w:rsid w:val="00F71636"/>
    <w:rsid w:val="00F7253F"/>
    <w:rsid w:val="00F74CD4"/>
    <w:rsid w:val="00F75712"/>
    <w:rsid w:val="00F7636C"/>
    <w:rsid w:val="00F7748E"/>
    <w:rsid w:val="00F77696"/>
    <w:rsid w:val="00F80059"/>
    <w:rsid w:val="00F82764"/>
    <w:rsid w:val="00F83D20"/>
    <w:rsid w:val="00F83E60"/>
    <w:rsid w:val="00F85F70"/>
    <w:rsid w:val="00F86AA4"/>
    <w:rsid w:val="00F92BA5"/>
    <w:rsid w:val="00F935AB"/>
    <w:rsid w:val="00FA05B4"/>
    <w:rsid w:val="00FA4BC1"/>
    <w:rsid w:val="00FA4C76"/>
    <w:rsid w:val="00FA5372"/>
    <w:rsid w:val="00FB3864"/>
    <w:rsid w:val="00FB6DF2"/>
    <w:rsid w:val="00FB6F57"/>
    <w:rsid w:val="00FC50A1"/>
    <w:rsid w:val="00FC58C1"/>
    <w:rsid w:val="00FC6602"/>
    <w:rsid w:val="00FC693F"/>
    <w:rsid w:val="00FC7857"/>
    <w:rsid w:val="00FD0D02"/>
    <w:rsid w:val="00FD283E"/>
    <w:rsid w:val="00FD5A74"/>
    <w:rsid w:val="00FD6797"/>
    <w:rsid w:val="00FE0446"/>
    <w:rsid w:val="00FE0BFB"/>
    <w:rsid w:val="00FE0E02"/>
    <w:rsid w:val="00FE167D"/>
    <w:rsid w:val="00FE19F0"/>
    <w:rsid w:val="00FE245E"/>
    <w:rsid w:val="00FE4EE2"/>
    <w:rsid w:val="00FE52E1"/>
    <w:rsid w:val="00FE5E8E"/>
    <w:rsid w:val="00FE6389"/>
    <w:rsid w:val="00FE6AA4"/>
    <w:rsid w:val="00FF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E6A751"/>
  <w14:defaultImageDpi w14:val="330"/>
  <w15:docId w15:val="{4642C8F0-4DA6-4480-9073-C5F7B1E6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Roboto" w:eastAsiaTheme="minorEastAsia" w:hAnsi="Roboto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0C2263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link w:val="a9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0"/>
    <w:next w:val="a0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1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0"/>
    <w:next w:val="a0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1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f">
    <w:name w:val="Body Text"/>
    <w:basedOn w:val="a0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1"/>
    <w:link w:val="af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1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f2">
    <w:name w:val="List Bullet"/>
    <w:basedOn w:val="a0"/>
    <w:uiPriority w:val="99"/>
    <w:unhideWhenUsed/>
    <w:rsid w:val="00326F90"/>
    <w:p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a">
    <w:name w:val="List Number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4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5"/>
      </w:numPr>
      <w:contextualSpacing/>
    </w:pPr>
  </w:style>
  <w:style w:type="paragraph" w:styleId="af3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1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1"/>
    <w:uiPriority w:val="22"/>
    <w:qFormat/>
    <w:rsid w:val="00FC693F"/>
    <w:rPr>
      <w:b/>
      <w:bCs/>
    </w:rPr>
  </w:style>
  <w:style w:type="character" w:styleId="af8">
    <w:name w:val="Emphasis"/>
    <w:basedOn w:val="a1"/>
    <w:uiPriority w:val="20"/>
    <w:qFormat/>
    <w:rsid w:val="00FC693F"/>
    <w:rPr>
      <w:i/>
      <w:iCs/>
    </w:rPr>
  </w:style>
  <w:style w:type="paragraph" w:styleId="af9">
    <w:name w:val="Intense Quote"/>
    <w:basedOn w:val="a0"/>
    <w:next w:val="a0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1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0"/>
    <w:uiPriority w:val="39"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0"/>
    <w:uiPriority w:val="99"/>
    <w:unhideWhenUsed/>
    <w:rsid w:val="003F4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1"/>
    <w:uiPriority w:val="99"/>
    <w:semiHidden/>
    <w:unhideWhenUsed/>
    <w:rsid w:val="003F4DAC"/>
    <w:rPr>
      <w:rFonts w:ascii="Courier New" w:eastAsia="Times New Roman" w:hAnsi="Courier New" w:cs="Courier New"/>
      <w:sz w:val="20"/>
      <w:szCs w:val="20"/>
    </w:rPr>
  </w:style>
  <w:style w:type="character" w:styleId="affa">
    <w:name w:val="Hyperlink"/>
    <w:basedOn w:val="a1"/>
    <w:uiPriority w:val="99"/>
    <w:unhideWhenUsed/>
    <w:rsid w:val="009E520F"/>
    <w:rPr>
      <w:color w:val="0000FF" w:themeColor="hyperlink"/>
      <w:u w:val="single"/>
    </w:rPr>
  </w:style>
  <w:style w:type="character" w:styleId="affb">
    <w:name w:val="Unresolved Mention"/>
    <w:basedOn w:val="a1"/>
    <w:uiPriority w:val="99"/>
    <w:semiHidden/>
    <w:unhideWhenUsed/>
    <w:rsid w:val="009E520F"/>
    <w:rPr>
      <w:color w:val="605E5C"/>
      <w:shd w:val="clear" w:color="auto" w:fill="E1DFDD"/>
    </w:rPr>
  </w:style>
  <w:style w:type="character" w:customStyle="1" w:styleId="a9">
    <w:name w:val="Без интервала Знак"/>
    <w:basedOn w:val="a1"/>
    <w:link w:val="a8"/>
    <w:uiPriority w:val="1"/>
    <w:rsid w:val="00B34B3E"/>
  </w:style>
  <w:style w:type="paragraph" w:styleId="14">
    <w:name w:val="toc 1"/>
    <w:basedOn w:val="a0"/>
    <w:next w:val="a0"/>
    <w:autoRedefine/>
    <w:uiPriority w:val="39"/>
    <w:unhideWhenUsed/>
    <w:rsid w:val="0032571B"/>
    <w:pPr>
      <w:spacing w:after="100"/>
    </w:pPr>
  </w:style>
  <w:style w:type="paragraph" w:styleId="38">
    <w:name w:val="toc 3"/>
    <w:basedOn w:val="a0"/>
    <w:next w:val="a0"/>
    <w:autoRedefine/>
    <w:uiPriority w:val="39"/>
    <w:unhideWhenUsed/>
    <w:rsid w:val="0032571B"/>
    <w:pPr>
      <w:spacing w:after="100"/>
      <w:ind w:left="440"/>
    </w:pPr>
  </w:style>
  <w:style w:type="paragraph" w:styleId="2c">
    <w:name w:val="toc 2"/>
    <w:basedOn w:val="a0"/>
    <w:next w:val="a0"/>
    <w:autoRedefine/>
    <w:uiPriority w:val="39"/>
    <w:unhideWhenUsed/>
    <w:rsid w:val="007C3ED9"/>
    <w:pPr>
      <w:tabs>
        <w:tab w:val="left" w:pos="660"/>
        <w:tab w:val="right" w:leader="dot" w:pos="10621"/>
      </w:tabs>
      <w:spacing w:after="100"/>
    </w:pPr>
  </w:style>
  <w:style w:type="character" w:customStyle="1" w:styleId="whitespace-normal">
    <w:name w:val="whitespace-normal"/>
    <w:basedOn w:val="a1"/>
    <w:rsid w:val="004867E0"/>
  </w:style>
  <w:style w:type="character" w:styleId="affc">
    <w:name w:val="FollowedHyperlink"/>
    <w:basedOn w:val="a1"/>
    <w:uiPriority w:val="99"/>
    <w:semiHidden/>
    <w:unhideWhenUsed/>
    <w:rsid w:val="004867E0"/>
    <w:rPr>
      <w:color w:val="800080" w:themeColor="followedHyperlink"/>
      <w:u w:val="single"/>
    </w:rPr>
  </w:style>
  <w:style w:type="character" w:styleId="affd">
    <w:name w:val="annotation reference"/>
    <w:basedOn w:val="a1"/>
    <w:uiPriority w:val="99"/>
    <w:semiHidden/>
    <w:unhideWhenUsed/>
    <w:rsid w:val="009904E4"/>
    <w:rPr>
      <w:sz w:val="16"/>
      <w:szCs w:val="16"/>
    </w:rPr>
  </w:style>
  <w:style w:type="paragraph" w:styleId="affe">
    <w:name w:val="annotation text"/>
    <w:basedOn w:val="a0"/>
    <w:link w:val="afff"/>
    <w:uiPriority w:val="99"/>
    <w:unhideWhenUsed/>
    <w:rsid w:val="009904E4"/>
    <w:pPr>
      <w:spacing w:line="240" w:lineRule="auto"/>
    </w:pPr>
    <w:rPr>
      <w:sz w:val="20"/>
      <w:szCs w:val="20"/>
    </w:rPr>
  </w:style>
  <w:style w:type="character" w:customStyle="1" w:styleId="afff">
    <w:name w:val="Текст примечания Знак"/>
    <w:basedOn w:val="a1"/>
    <w:link w:val="affe"/>
    <w:uiPriority w:val="99"/>
    <w:rsid w:val="009904E4"/>
    <w:rPr>
      <w:sz w:val="20"/>
      <w:szCs w:val="20"/>
    </w:rPr>
  </w:style>
  <w:style w:type="paragraph" w:styleId="afff0">
    <w:name w:val="annotation subject"/>
    <w:basedOn w:val="affe"/>
    <w:next w:val="affe"/>
    <w:link w:val="afff1"/>
    <w:uiPriority w:val="99"/>
    <w:semiHidden/>
    <w:unhideWhenUsed/>
    <w:rsid w:val="009904E4"/>
    <w:rPr>
      <w:b/>
      <w:bCs/>
    </w:rPr>
  </w:style>
  <w:style w:type="character" w:customStyle="1" w:styleId="afff1">
    <w:name w:val="Тема примечания Знак"/>
    <w:basedOn w:val="afff"/>
    <w:link w:val="afff0"/>
    <w:uiPriority w:val="99"/>
    <w:semiHidden/>
    <w:rsid w:val="009904E4"/>
    <w:rPr>
      <w:b/>
      <w:bCs/>
      <w:sz w:val="20"/>
      <w:szCs w:val="20"/>
    </w:rPr>
  </w:style>
  <w:style w:type="paragraph" w:styleId="afff2">
    <w:name w:val="Balloon Text"/>
    <w:basedOn w:val="a0"/>
    <w:link w:val="afff3"/>
    <w:uiPriority w:val="99"/>
    <w:semiHidden/>
    <w:unhideWhenUsed/>
    <w:rsid w:val="00925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925A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38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670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2941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8705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04772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376782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79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7494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526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512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8158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42166635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64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667521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128009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5611747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2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102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38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47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00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09650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042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0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mailto:test@uc.teztour.com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mailto:&#1074;&#1072;&#1096;ERP&#1083;&#1086;&#1075;&#1080;&#1085;@uc.teztour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tel:+7495775100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mailto:help@tez-tou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pn.teztour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its.tez-tour.com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BE73B5-A653-4E96-8B3E-01E5E0426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28</Pages>
  <Words>4343</Words>
  <Characters>24759</Characters>
  <Application>Microsoft Office Word</Application>
  <DocSecurity>0</DocSecurity>
  <Lines>206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Инструкция по звонкам и конференциям</vt:lpstr>
      <vt:lpstr/>
    </vt:vector>
  </TitlesOfParts>
  <Manager/>
  <Company>TEZ TOUR</Company>
  <LinksUpToDate>false</LinksUpToDate>
  <CharactersWithSpaces>29044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звонкам и конференциям</dc:title>
  <dc:subject/>
  <dc:creator>Варславан Ю.Я.</dc:creator>
  <cp:keywords/>
  <dc:description>generated by python-docx</dc:description>
  <cp:lastModifiedBy>yury varslavan</cp:lastModifiedBy>
  <cp:revision>40</cp:revision>
  <dcterms:created xsi:type="dcterms:W3CDTF">2025-10-22T15:19:00Z</dcterms:created>
  <dcterms:modified xsi:type="dcterms:W3CDTF">2025-10-23T14:01:00Z</dcterms:modified>
  <cp:category/>
</cp:coreProperties>
</file>